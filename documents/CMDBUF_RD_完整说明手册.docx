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完整说明手册</w:t>
      </w:r>
    </w:p>
    <w:p>
      <w:pPr>
        <w:pStyle w:val="Subtitle"/>
      </w:pPr>
      <w:r>
        <w:t>设计 时序 注错 GUI 操作 验证与迁移</w:t>
      </w:r>
    </w:p>
    <w:p>
      <w:r>
        <w:rPr>
          <w:b/>
        </w:rPr>
        <w:t xml:space="preserve">文档版本 </w:t>
      </w:r>
      <w:r>
        <w:t>2026-10-13    代码基线 1949e75</w:t>
      </w:r>
    </w:p>
    <w:p>
      <w:r>
        <w:t>本文用于设计评审、RTL 集成、验证复核和实际 GUI 操作。项目说明以 PDF 与 Word 交付：PDF 用于阅读与打印，Word 保留可编辑的正文、表格和图片。</w:t>
      </w:r>
    </w:p>
    <w:p>
      <w:r>
        <w:t>当前芯片 RTL 为 Verilog-2001。SBY 已实际完成完整求解；当前设备未安装真实 FormalMC，模型交叉验证与能力入口不能当作 FormalMC 实机证明。</w:t>
      </w:r>
    </w:p>
    <w:p>
      <w:r>
        <w:t>历史设计建议、阶段报告和截图均保留所属版本。正文中的历史 pending、工具缺失或单任务结果，不改写为当前完整验证 PASS。</w:t>
      </w:r>
    </w:p>
    <w:p>
      <w:pPr>
        <w:pStyle w:val="Heading1"/>
      </w:pPr>
      <w:r>
        <w:t>阅读方式</w:t>
      </w:r>
    </w:p>
    <w:p>
      <w:r>
        <w:t>按主题阅读下列分册，或使用 PDF 书签和 Word 导航窗格。时序图采用横向页面。GUI 截图保持真实像素，并提供关键操作区域的放大视图；放大仅改变文档中的图片视口。</w:t>
      </w:r>
    </w:p>
    <w:p>
      <w:hyperlink w:anchor="v_01_project_usage">
        <w:r>
          <w:rPr>
            <w:rFonts w:ascii="Microsoft YaHei" w:hAnsi="Microsoft YaHei" w:eastAsia="Microsoft YaHei"/>
            <w:color w:val="245B94"/>
          </w:rPr>
          <w:t xml:space="preserve">01  项目使用与部署说明</w:t>
        </w:r>
      </w:hyperlink>
    </w:p>
    <w:p>
      <w:hyperlink w:anchor="v_02_rtl_design">
        <w:r>
          <w:rPr>
            <w:rFonts w:ascii="Microsoft YaHei" w:hAnsi="Microsoft YaHei" w:eastAsia="Microsoft YaHei"/>
            <w:color w:val="245B94"/>
          </w:rPr>
          <w:t xml:space="preserve">02  CMDBUF RD 详细设计方案</w:t>
        </w:r>
      </w:hyperlink>
    </w:p>
    <w:p>
      <w:hyperlink w:anchor="v_03_timing_scenarios">
        <w:r>
          <w:rPr>
            <w:rFonts w:ascii="Microsoft YaHei" w:hAnsi="Microsoft YaHei" w:eastAsia="Microsoft YaHei"/>
            <w:color w:val="245B94"/>
          </w:rPr>
          <w:t xml:space="preserve">03  CMDBUF RD 时序图集</w:t>
        </w:r>
      </w:hyperlink>
    </w:p>
    <w:p>
      <w:hyperlink w:anchor="v_04_fault_catalog">
        <w:r>
          <w:rPr>
            <w:rFonts w:ascii="Microsoft YaHei" w:hAnsi="Microsoft YaHei" w:eastAsia="Microsoft YaHei"/>
            <w:color w:val="245B94"/>
          </w:rPr>
          <w:t xml:space="preserve">04  CMDBUF RD 注错与容量保护清单</w:t>
        </w:r>
      </w:hyperlink>
    </w:p>
    <w:p>
      <w:hyperlink w:anchor="v_05_tk_gui_guide">
        <w:r>
          <w:rPr>
            <w:rFonts w:ascii="Microsoft YaHei" w:hAnsi="Microsoft YaHei" w:eastAsia="Microsoft YaHei"/>
            <w:color w:val="245B94"/>
          </w:rPr>
          <w:t xml:space="preserve">05  UCAgent Tk GUI 详细操作说明</w:t>
        </w:r>
      </w:hyperlink>
    </w:p>
    <w:p>
      <w:hyperlink w:anchor="v_06_formal_verification">
        <w:r>
          <w:rPr>
            <w:rFonts w:ascii="Microsoft YaHei" w:hAnsi="Microsoft YaHei" w:eastAsia="Microsoft YaHei"/>
            <w:color w:val="245B94"/>
          </w:rPr>
          <w:t xml:space="preserve">06  CMDBUF RD Formal 验证说明</w:t>
        </w:r>
      </w:hyperlink>
    </w:p>
    <w:p>
      <w:hyperlink w:anchor="v_07_simulation_history">
        <w:r>
          <w:rPr>
            <w:rFonts w:ascii="Microsoft YaHei" w:hAnsi="Microsoft YaHei" w:eastAsia="Microsoft YaHei"/>
            <w:color w:val="245B94"/>
          </w:rPr>
          <w:t xml:space="preserve">07  CMDBUF RD 仿真基线与历史记录</w:t>
        </w:r>
      </w:hyperlink>
    </w:p>
    <w:p>
      <w:r>
        <w:t>现有 Markdown 和 HTML 是可追溯的内容源与历史阅读页，不是新增说明的最终交付格式。代码、约束、机器可读结果和工具自带第三方文档保持各自原格式。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bookmarkStart w:id="101" w:name="v_01_project_usage"/>
      <w:pPr>
        <w:pStyle w:val="Heading1"/>
      </w:pPr>
      <w:r>
        <w:t>项目使用与部署说明</w:t>
      </w:r>
      <w:bookmarkEnd w:id="101"/>
    </w:p>
    <w:p>
      <w:pPr>
        <w:pStyle w:val="Caption"/>
      </w:pPr>
      <w:r>
        <w:t>内容来源  README.md</w:t>
      </w:r>
    </w:p>
    <w:p>
      <w:pPr>
        <w:pStyle w:val="Heading1"/>
      </w:pPr>
      <w:r>
        <w:t>UCAgent CMDBUF RD RTL 形式验证与 Tk GUI</w:t>
      </w:r>
    </w:p>
    <w:p>
      <w:pPr/>
      <w:r>
        <w:rPr>
          <w:b w:val="0"/>
          <w:i w:val="0"/>
        </w:rPr>
        <w:t xml:space="preserve">本仓库保存当前已对齐的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</w:t>
      </w:r>
      <w:r>
        <w:rPr>
          <w:b w:val="0"/>
          <w:i w:val="0"/>
        </w:rPr>
        <w:t xml:space="preserve"> 项目：9 项 CMDBUF/OTB、3 个 XAU、最老 5 条未成功发射命令窗口、三周期前向流水、MEM 成功发射后四拍返回，以及每个 XAU 保序的 RR 响应。</w:t>
      </w:r>
    </w:p>
    <w:p>
      <w:pPr/>
      <w:r>
        <w:rPr>
          <w:b w:val="0"/>
          <w:i w:val="0"/>
        </w:rPr>
        <w:t xml:space="preserve">项目说明统一提供 </w:t>
      </w:r>
      <w:r>
        <w:rPr>
          <w:b/>
          <w:i w:val="0"/>
        </w:rPr>
        <w:t>PDF 阅读版和 Word 编辑版</w:t>
      </w:r>
      <w:r>
        <w:rPr>
          <w:b w:val="0"/>
          <w:i w:val="0"/>
        </w:rPr>
        <w:t xml:space="preserve">。完整资料见 </w:t>
      </w:r>
      <w:hyperlink r:id="rId11">
        <w:r>
          <w:rPr>
            <w:rFonts w:ascii="Microsoft YaHei" w:hAnsi="Microsoft YaHei" w:eastAsia="Microsoft YaHei"/>
            <w:color w:val="245B94"/>
          </w:rPr>
          <w:t xml:space="preserve">完整说明手册 PDF</w:t>
        </w:r>
      </w:hyperlink>
      <w:r>
        <w:rPr>
          <w:b w:val="0"/>
          <w:i w:val="0"/>
        </w:rPr>
        <w:t xml:space="preserve"> / </w:t>
      </w:r>
      <w:hyperlink r:id="rId12">
        <w:r>
          <w:rPr>
            <w:rFonts w:ascii="Microsoft YaHei" w:hAnsi="Microsoft YaHei" w:eastAsia="Microsoft YaHei"/>
            <w:color w:val="245B94"/>
          </w:rPr>
          <w:t xml:space="preserve">完整说明手册 Word</w:t>
        </w:r>
      </w:hyperlink>
      <w:r>
        <w:rPr>
          <w:b w:val="0"/>
          <w:i w:val="0"/>
        </w:rPr>
        <w:t>，各主题分册见下表。原 Markdown、HTML 和历史证据作为维护及追溯来源保留。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说明内容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PDF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Word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项目使用、RTL 集成与服务部署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3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hyperlink r:id="rId14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详细 RTL 设计方案与架构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15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hyperlink r:id="rId16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13 个已对齐时序场景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7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hyperlink r:id="rId18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49 组注错与容量保护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19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hyperlink r:id="rId20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Tk GUI 操作图示与放大视图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1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hyperlink r:id="rId22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完整 Formal 流程、177 CK 与验证结果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3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hyperlink r:id="rId24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仿真基线与历史阶段记录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5">
              <w:r>
                <w:rPr>
                  <w:rFonts w:ascii="Microsoft YaHei" w:hAnsi="Microsoft YaHei" w:eastAsia="Microsoft YaHei"/>
                  <w:color w:val="245B94"/>
                </w:rPr>
                <w:t xml:space="preserve">阅读</w:t>
              </w:r>
            </w:hyperlink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hyperlink r:id="rId26">
              <w:r>
                <w:rPr>
                  <w:rFonts w:ascii="Microsoft YaHei" w:hAnsi="Microsoft YaHei" w:eastAsia="Microsoft YaHei"/>
                  <w:color w:val="245B94"/>
                </w:rPr>
                <w:t xml:space="preserve">编辑</w:t>
              </w:r>
            </w:hyperlink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当前芯片 RTL 使用 </w:t>
      </w:r>
      <w:r>
        <w:rPr>
          <w:b/>
          <w:i w:val="0"/>
        </w:rPr>
        <w:t>Verilog-2001</w:t>
      </w:r>
      <w:r>
        <w:rPr>
          <w:b w:val="0"/>
          <w:i w:val="0"/>
        </w:rPr>
        <w:t xml:space="preserve">，入口为 </w:t>
      </w:r>
      <w:hyperlink r:id="rId27">
        <w:r>
          <w:rPr>
            <w:rFonts w:ascii="Microsoft YaHei" w:hAnsi="Microsoft YaHei" w:eastAsia="Microsoft YaHei"/>
            <w:color w:val="245B94"/>
          </w:rPr>
          <w:t xml:space="preserve">cmdbuf_rd.v</w:t>
        </w:r>
      </w:hyperlink>
      <w:r>
        <w:rPr>
          <w:b w:val="0"/>
          <w:i w:val="0"/>
        </w:rPr>
        <w:t>、</w:t>
      </w:r>
      <w:hyperlink r:id="rId28">
        <w:r>
          <w:rPr>
            <w:rFonts w:ascii="Microsoft YaHei" w:hAnsi="Microsoft YaHei" w:eastAsia="Microsoft YaHei"/>
            <w:color w:val="245B94"/>
          </w:rPr>
          <w:t xml:space="preserve">cmdbuf_rd_cmd.v</w:t>
        </w:r>
      </w:hyperlink>
      <w:r>
        <w:rPr>
          <w:b w:val="0"/>
          <w:i w:val="0"/>
        </w:rPr>
        <w:t xml:space="preserve"> 和 </w:t>
      </w:r>
      <w:hyperlink r:id="rId29">
        <w:r>
          <w:rPr>
            <w:rFonts w:ascii="Microsoft YaHei" w:hAnsi="Microsoft YaHei" w:eastAsia="Microsoft YaHei"/>
            <w:color w:val="245B94"/>
          </w:rPr>
          <w:t xml:space="preserve">cmdbuf_rd_otb.v</w:t>
        </w:r>
      </w:hyperlink>
      <w:r>
        <w:rPr>
          <w:b w:val="0"/>
          <w:i w:val="0"/>
        </w:rPr>
        <w:t xml:space="preserve">。集成与 Bank 状态位序见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RTL 使用说明 PDF</w:t>
        </w:r>
      </w:hyperlink>
      <w:r>
        <w:rPr>
          <w:b w:val="0"/>
          <w:i w:val="0"/>
        </w:rPr>
        <w:t>。形式验证属性与观测器继续使用验证工具支持的 SystemVerilog。</w:t>
      </w:r>
    </w:p>
    <w:p>
      <w:pPr/>
      <w:r>
        <w:rPr>
          <w:b w:val="0"/>
          <w:i w:val="0"/>
        </w:rPr>
        <w:t xml:space="preserve">操作界面为 </w:t>
      </w:r>
      <w:r>
        <w:rPr>
          <w:b/>
          <w:i w:val="0"/>
        </w:rPr>
        <w:t>Python Tkinter/ttk 原生 GUI</w:t>
      </w:r>
      <w:r>
        <w:rPr>
          <w:b w:val="0"/>
          <w:i w:val="0"/>
        </w:rPr>
        <w:t>。在 UCAgent 已关联的 SBY 任务中点击“切换到 FormalMC”，即可进入完整项目的 FormalMC 操作页；两种后端独立保存配置和结果。HTML 文件是报告与文档。</w:t>
      </w:r>
    </w:p>
    <w:p>
      <w:pPr>
        <w:pStyle w:val="Heading2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目录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rtl/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当前三份 RTL，与封存验证包的 RTL 字节相同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formal/cmdbuf_rd_dual_backend/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可迁移的 SBY / FormalMC 验证包、22 个任务、177 个检查点与历史验证证据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ucagent-tool/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已更新的 UCAgent 桌面与服务完整源码，保留上游 Apache-2.0 许可证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gui/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Tk 桌面 zipapp 和当前项目启动入口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docs/design/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详细设计方案与架构图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docs/timing/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已对齐时序图、5A / 6B / 10B 决策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docs/fault_catalog/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注错清单及容量保底场景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docs/gui/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15 张真实 Tk 截图和操作说明的维护来源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documents/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全部项目说明的 PDF / Word 完整手册与主题分册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simulation/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早期 RTL 仿真工程、独立参考模型与历史结果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verification/closure/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完整 UCAgent 流程报告与原始证据分卷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verification/gui/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Tk GUI 回归日志、实际界面截图与验收记录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verification/verilog_20261012/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本次 Verilog 转换、新旧等价性与重新验证的证据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provenance/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GUI 变更及交付来源说明</w:t>
            </w:r>
          </w:p>
        </w:tc>
      </w:tr>
    </w:tbl>
    <w:p>
      <w:pPr>
        <w:spacing w:after="60"/>
      </w:pPr>
    </w:p>
    <w:p>
      <w:pPr>
        <w:pStyle w:val="Heading2"/>
      </w:pPr>
      <w:r>
        <w:t>运行 SBY   FormalMC</w:t>
      </w:r>
    </w:p>
    <w:p>
      <w:pPr/>
      <w:r>
        <w:rPr>
          <w:b w:val="0"/>
          <w:i w:val="0"/>
        </w:rPr>
        <w:t>在有对应工具的 Linux 设备上：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cd formal/cmdbuf_rd_dual_backend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--list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--backend sby --tool /your/oss-cad-suite/bin/sby --tool-dir /your/oss-cad-suite/bin --timeout 1200 --sby-timeout 900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--backend formalmc --tool /your/install/bin/FormalMC</w:t>
      </w:r>
    </w:p>
    <w:p>
      <w:pPr>
        <w:spacing w:after="40"/>
      </w:pPr>
    </w:p>
    <w:p>
      <w:pPr/>
      <w:r>
        <w:rPr>
          <w:b w:val="0"/>
          <w:i w:val="0"/>
        </w:rPr>
        <w:t>FormalMC 入口沿用当前 UCAgent 支持的命令接口，并先执行能力自检。当前开发设备没有真实 FormalMC，因此未宣称已完成 FormalMC 实机证明。许可证及厂商环境由执行设备提供。</w:t>
      </w:r>
    </w:p>
    <w:p>
      <w:pPr/>
      <w:r>
        <w:rPr>
          <w:b w:val="0"/>
          <w:i w:val="0"/>
        </w:rPr>
        <w:t xml:space="preserve">这是已验证版本的快照：形式任务使用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jobs/</w:t>
      </w:r>
      <w:r>
        <w:rPr>
          <w:b w:val="0"/>
          <w:i w:val="0"/>
        </w:rPr>
        <w:t xml:space="preserve"> 中锁定的输入和模型。只修改顶层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 xml:space="preserve"> 不会改变形式验证对象；迭代设计应重新生成任务输入并重新验证。</w:t>
      </w:r>
    </w:p>
    <w:p>
      <w:pPr>
        <w:pStyle w:val="Heading2"/>
      </w:pPr>
      <w:r>
        <w:t>使用 Tk GUI</w:t>
      </w:r>
    </w:p>
    <w:p>
      <w:pPr/>
      <w:hyperlink r:id="rId21">
        <w:r>
          <w:rPr>
            <w:rFonts w:ascii="Microsoft YaHei" w:hAnsi="Microsoft YaHei" w:eastAsia="Microsoft YaHei"/>
            <w:color w:val="245B94"/>
          </w:rPr>
          <w:t xml:space="preserve">详细操作图示 PDF</w:t>
        </w:r>
      </w:hyperlink>
      <w:r>
        <w:rPr>
          <w:b w:val="0"/>
          <w:i w:val="0"/>
        </w:rPr>
        <w:t xml:space="preserve"> / </w:t>
      </w:r>
      <w:hyperlink r:id="rId22">
        <w:r>
          <w:rPr>
            <w:rFonts w:ascii="Microsoft YaHei" w:hAnsi="Microsoft YaHei" w:eastAsia="Microsoft YaHei"/>
            <w:color w:val="245B94"/>
          </w:rPr>
          <w:t xml:space="preserve">Word</w:t>
        </w:r>
      </w:hyperlink>
      <w:r>
        <w:rPr>
          <w:b w:val="0"/>
          <w:i w:val="0"/>
        </w:rPr>
        <w:t xml:space="preserve"> 覆盖启动连接、一键切换 SBY / FormalMC、保存配置、运行验证、结果判断、日志排错及阶段工作台，包含真实截图和关键操作区域的放大视图。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gui/UCAgent-Desktop.pyz --server http://127.0.0.1:8814</w:t>
      </w:r>
    </w:p>
    <w:p>
      <w:pPr>
        <w:spacing w:after="40"/>
      </w:pPr>
    </w:p>
    <w:p>
      <w:pPr/>
      <w:r>
        <w:rPr>
          <w:b w:val="0"/>
          <w:i w:val="0"/>
        </w:rPr>
        <w:t xml:space="preserve">执行服务需使用仓库内匹配的 UCAgent 源码，并登记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formal/cmdbuf_rd_dual_backend</w:t>
      </w:r>
      <w:r>
        <w:rPr>
          <w:b w:val="0"/>
          <w:i w:val="0"/>
        </w:rPr>
        <w:t xml:space="preserve"> 的实际绝对路径。登记与迁移说明见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项目使用与部署 PDF</w:t>
        </w:r>
      </w:hyperlink>
      <w:r>
        <w:rPr>
          <w:b w:val="0"/>
          <w:i w:val="0"/>
        </w:rPr>
        <w:t>。新设备可以从“</w:t>
      </w:r>
      <w:r>
        <w:rPr>
          <w:b/>
          <w:i w:val="0"/>
        </w:rPr>
        <w:t>双后端验证</w:t>
      </w:r>
      <w:r>
        <w:rPr>
          <w:b w:val="0"/>
          <w:i w:val="0"/>
        </w:rPr>
        <w:t>”入口打开登记项目；原 SBY 任务的一键导航需填入该设备的真实任务 ID。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gui/Start-UCAgent-CMDBUF.pyw</w:t>
      </w:r>
      <w:r>
        <w:rPr>
          <w:b w:val="0"/>
          <w:i w:val="0"/>
        </w:rPr>
        <w:t xml:space="preserve"> 是本次原任务入口，默认连接本机 SSH 转发端口 18814。新设备使用上面的通用命令并填写自己的服务地址。仓库没有保存 SSH 密码、API token 或许可证。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实际 Tk GUI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rmalmc_read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实际 Tk GUI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2"/>
      </w:pPr>
      <w:r>
        <w:t>已完成的实际验证</w:t>
      </w:r>
    </w:p>
    <w:p>
      <w:pPr/>
      <w:r>
        <w:rPr>
          <w:b w:val="0"/>
          <w:i w:val="0"/>
        </w:rPr>
        <w:t xml:space="preserve">本次 Verilog 修订已重新完成严格 Verilog 编译、3162 项顺序等价证明、23 项仿真回归、22 项完整 SBY 任务、22 个重建模型交叉验证和 49 类注错回放。当前与历史验证说明见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Formal 验证 PDF</w:t>
        </w:r>
      </w:hyperlink>
      <w:r>
        <w:rPr>
          <w:b w:val="0"/>
          <w:i w:val="0"/>
        </w:rPr>
        <w:t xml:space="preserve"> / </w:t>
      </w:r>
      <w:hyperlink r:id="rId24">
        <w:r>
          <w:rPr>
            <w:rFonts w:ascii="Microsoft YaHei" w:hAnsi="Microsoft YaHei" w:eastAsia="Microsoft YaHei"/>
            <w:color w:val="245B94"/>
          </w:rPr>
          <w:t xml:space="preserve">Word</w:t>
        </w:r>
      </w:hyperlink>
      <w:r>
        <w:rPr>
          <w:b w:val="0"/>
          <w:i w:val="0"/>
        </w:rPr>
        <w:t xml:space="preserve">；实际输入和日志位于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verification/verilog_20261012/</w:t>
      </w:r>
      <w:r>
        <w:rPr>
          <w:b w:val="0"/>
          <w:i w:val="0"/>
        </w:rPr>
        <w:t>。以下原 UCAgent 14 阶段等记录保留其历史验收范围。</w:t>
      </w:r>
    </w:p>
    <w:p>
      <w:pPr>
        <w:pStyle w:val="ListBullet"/>
      </w:pPr>
      <w:r>
        <w:rPr>
          <w:b w:val="0"/>
          <w:i w:val="0"/>
        </w:rPr>
        <w:t>原 UCAgent 正式流程 14/14 阶段完成；规格拆分为 15 FG → 35 FC → 177 CK。</w:t>
      </w:r>
    </w:p>
    <w:p>
      <w:pPr>
        <w:pStyle w:val="ListBullet"/>
      </w:pPr>
      <w:r>
        <w:rPr>
          <w:b w:val="0"/>
          <w:i w:val="0"/>
        </w:rPr>
        <w:t>107 个安全检查点获得无界证明，65 个业务覆盖获得见证；5 个环境假设单列。</w:t>
      </w:r>
    </w:p>
    <w:p>
      <w:pPr>
        <w:pStyle w:val="ListBullet"/>
      </w:pPr>
      <w:r>
        <w:rPr>
          <w:b w:val="0"/>
          <w:i w:val="0"/>
        </w:rPr>
        <w:t>49 个代表注错变异检出并完成原版/故障版同输入回放。</w:t>
      </w:r>
    </w:p>
    <w:p>
      <w:pPr>
        <w:pStyle w:val="ListBullet"/>
      </w:pPr>
      <w:r>
        <w:rPr>
          <w:b w:val="0"/>
          <w:i w:val="0"/>
        </w:rPr>
        <w:t>可迁移入口原始 SBY 22/22 任务通过；FormalMC 规范化输入由 SBY 完成 22/22 交叉验证。</w:t>
      </w:r>
    </w:p>
    <w:p>
      <w:pPr>
        <w:pStyle w:val="ListBullet"/>
      </w:pPr>
      <w:r>
        <w:rPr>
          <w:b w:val="0"/>
          <w:i w:val="0"/>
        </w:rPr>
        <w:t>Tk 桌面测试 82/82、服务及平台入口回归 39/39；实际 Tk 界面完成原 SBY 页一键切换及 SBY 单任务运行。</w:t>
      </w:r>
    </w:p>
    <w:p>
      <w:pPr>
        <w:pStyle w:val="ListBullet"/>
      </w:pPr>
      <w:r>
        <w:rPr>
          <w:b w:val="0"/>
          <w:i w:val="0"/>
        </w:rPr>
        <w:t>FormalMC 实际环境检查记录工具缺失，没有将其显示为完整验证通过。</w:t>
      </w:r>
    </w:p>
    <w:p>
      <w:pPr/>
      <w:r>
        <w:rPr>
          <w:b w:val="0"/>
          <w:i w:val="0"/>
        </w:rPr>
        <w:t xml:space="preserve">来源、范围及历史失败尝试见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Formal 验证说明</w:t>
        </w:r>
      </w:hyperlink>
      <w:r>
        <w:rPr>
          <w:b w:val="0"/>
          <w:i w:val="0"/>
        </w:rPr>
        <w:t xml:space="preserve"> 和 </w:t>
      </w:r>
      <w:hyperlink r:id="rId31">
        <w:r>
          <w:rPr>
            <w:rFonts w:ascii="Microsoft YaHei" w:hAnsi="Microsoft YaHei" w:eastAsia="Microsoft YaHei"/>
            <w:color w:val="245B94"/>
          </w:rPr>
          <w:t xml:space="preserve">GUI 验收记录</w:t>
        </w:r>
      </w:hyperlink>
      <w:r>
        <w:rPr>
          <w:b w:val="0"/>
          <w:i w:val="0"/>
        </w:rPr>
        <w:t>。</w:t>
      </w:r>
      <w:hyperlink r:id="rId25">
        <w:r>
          <w:rPr>
            <w:rFonts w:ascii="Microsoft YaHei" w:hAnsi="Microsoft YaHei" w:eastAsia="Microsoft YaHei"/>
            <w:color w:val="245B94"/>
          </w:rPr>
          <w:t xml:space="preserve">仿真历史分册</w:t>
        </w:r>
      </w:hyperlink>
      <w:r>
        <w:rPr>
          <w:b w:val="0"/>
          <w:i w:val="0"/>
        </w:rPr>
        <w:t xml:space="preserve"> 只描述当时的仿真阶段，完整形式验证结论以后续正式报告为准。</w:t>
      </w:r>
    </w:p>
    <w:p>
      <w:pPr>
        <w:pStyle w:val="Heading2"/>
      </w:pPr>
      <w:r>
        <w:t>复核上传完整性与原始证据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tools/verify_publication.py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tools/assemble_evidence.py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tar -xzf verification/closure/cmdbuf_rd_evidence.tar.gz -C verification/closure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verification/closure/evidence/verify_delivery_sha256.py verification/closure/evidence</w:t>
      </w:r>
    </w:p>
    <w:p>
      <w:pPr>
        <w:spacing w:after="40"/>
      </w:pPr>
    </w:p>
    <w:p>
      <w:pPr/>
      <w:r>
        <w:rPr>
          <w:b w:val="0"/>
          <w:i w:val="0"/>
        </w:rPr>
        <w:t xml:space="preserve">完整原始证据包共 212,829,414 字节，因单文件大小限制分为 5 卷。重组后的 SHA256 必须为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9cc646b2c13a659256b45d1b30a0cd82444ca6a7d8bcbe16a6cd9e9df4ccda00</w:t>
      </w:r>
      <w:r>
        <w:rPr>
          <w:b w:val="0"/>
          <w:i w:val="0"/>
        </w:rPr>
        <w:t>。上传不重写原始签名、证明结果或封存输入。</w:t>
      </w:r>
    </w:p>
    <w:p>
      <w:pPr/>
      <w:r>
        <w:rPr>
          <w:b w:val="0"/>
          <w:i w:val="0"/>
        </w:rPr>
        <w:t>本项目结论适用于已定义的初始复位事务域和输入输出约束；无条件最终完成、运行中 MEM 协同复位及物理时序签核不在已完成验证范围内。第三方工具运行时不随本仓库打包。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rtl/README.md</w:t>
      </w:r>
    </w:p>
    <w:p>
      <w:pPr>
        <w:pStyle w:val="Heading1"/>
      </w:pPr>
      <w:r>
        <w:t>cmdbuf_rd   Verilog 2001 实现</w:t>
      </w:r>
    </w:p>
    <w:p>
      <w:pPr/>
      <w:r>
        <w:rPr>
          <w:b w:val="0"/>
          <w:i w:val="0"/>
        </w:rPr>
        <w:t>当前可综合 RTL 使用 IEEE 1364-2001 Verilog，文件为：</w:t>
      </w:r>
    </w:p>
    <w:p>
      <w:pPr>
        <w:pStyle w:val="ListBullet"/>
      </w:pPr>
      <w:hyperlink r:id="rId27">
        <w:r>
          <w:rPr>
            <w:rFonts w:ascii="Microsoft YaHei" w:hAnsi="Microsoft YaHei" w:eastAsia="Microsoft YaHei"/>
            <w:color w:val="245B94"/>
          </w:rPr>
          <w:t xml:space="preserve">cmdbuf_rd.v</w:t>
        </w:r>
      </w:hyperlink>
      <w:r>
        <w:rPr>
          <w:b w:val="0"/>
          <w:i w:val="0"/>
        </w:rPr>
        <w:t>：顶层端口与 CMDBUF / OTB 连接。</w:t>
      </w:r>
    </w:p>
    <w:p>
      <w:pPr>
        <w:pStyle w:val="ListBullet"/>
      </w:pPr>
      <w:hyperlink r:id="rId28">
        <w:r>
          <w:rPr>
            <w:rFonts w:ascii="Microsoft YaHei" w:hAnsi="Microsoft YaHei" w:eastAsia="Microsoft YaHei"/>
            <w:color w:val="245B94"/>
          </w:rPr>
          <w:t xml:space="preserve">cmdbuf_rd_cmd.v</w:t>
        </w:r>
      </w:hyperlink>
      <w:r>
        <w:rPr>
          <w:b w:val="0"/>
          <w:i w:val="0"/>
        </w:rPr>
        <w:t>：9 项命令、年龄矩阵、最老 5 条待发窗口、发射流水、容量保底、每来源保序和响应 RR。</w:t>
      </w:r>
    </w:p>
    <w:p>
      <w:pPr>
        <w:pStyle w:val="ListBullet"/>
      </w:pPr>
      <w:hyperlink r:id="rId29">
        <w:r>
          <w:rPr>
            <w:rFonts w:ascii="Microsoft YaHei" w:hAnsi="Microsoft YaHei" w:eastAsia="Microsoft YaHei"/>
            <w:color w:val="245B94"/>
          </w:rPr>
          <w:t xml:space="preserve">cmdbuf_rd_otb.v</w:t>
        </w:r>
      </w:hyperlink>
      <w:r>
        <w:rPr>
          <w:b w:val="0"/>
          <w:i w:val="0"/>
        </w:rPr>
        <w:t>：9 项 128 位数据、pc_err、四拍返回标记与捕获。</w:t>
      </w:r>
    </w:p>
    <w:p>
      <w:pPr/>
      <w:r>
        <w:rPr>
          <w:b w:val="0"/>
          <w:i w:val="0"/>
        </w:rPr>
        <w:t xml:space="preserve">RTL 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wire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reg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always @*</w:t>
      </w:r>
      <w:r>
        <w:rPr>
          <w:b w:val="0"/>
          <w:i w:val="0"/>
        </w:rPr>
        <w:t xml:space="preserve">、时钟沿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always</w:t>
      </w:r>
      <w:r>
        <w:rPr>
          <w:b w:val="0"/>
          <w:i w:val="0"/>
        </w:rPr>
        <w:t xml:space="preserve"> 和显式端口连接。每个过程独立声明循环变量；截断、零扩展和复位常量都写出位宽。</w:t>
      </w:r>
    </w:p>
    <w:p>
      <w:pPr>
        <w:pStyle w:val="Heading2"/>
      </w:pPr>
      <w:r>
        <w:t>Bank 状态接口的 Verilog 表达</w:t>
      </w:r>
    </w:p>
    <w:p>
      <w:pPr/>
      <w:r>
        <w:rPr>
          <w:b w:val="0"/>
          <w:i w:val="0"/>
        </w:rPr>
        <w:t xml:space="preserve">Verilog-2001 用一维端口保存原来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[1:0][7:0]</w:t>
      </w:r>
      <w:r>
        <w:rPr>
          <w:b w:val="0"/>
          <w:i w:val="0"/>
        </w:rPr>
        <w:t xml:space="preserve"> 的 16 位状态：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input wire [15:0] rd_mem_status;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原逻辑位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当前 Verilog 位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rd_mem_status[0][b]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rd_mem_status[b]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Bank b 的偶半区状态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rd_mem_status[1][b]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rd_mem_status[8+b]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Bank b 的奇半区状态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0 表示空闲，1 表示忙。命令选择直接读取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rd_mem_status[addr_q[i][6:3]]</w:t>
      </w:r>
      <w:r>
        <w:rPr>
          <w:b w:val="0"/>
          <w:i w:val="0"/>
        </w:rPr>
        <w:t>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addr[6]</w:t>
      </w:r>
      <w:r>
        <w:rPr>
          <w:b w:val="0"/>
          <w:i w:val="0"/>
        </w:rPr>
        <w:t xml:space="preserve"> 选择奇偶，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addr[5:3]</w:t>
      </w:r>
      <w:r>
        <w:rPr>
          <w:b w:val="0"/>
          <w:i w:val="0"/>
        </w:rPr>
        <w:t xml:space="preserve"> 选择 Bank 0～7。连接原二维状态源时，传入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{odd_status[7:0], even_status[7:0]}</w:t>
      </w:r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 xml:space="preserve">其他端口名称、位宽和协议继续使用当前设计：18 位 AR 地址、12 位下游地址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[17:6]</w:t>
      </w:r>
      <w:r>
        <w:rPr>
          <w:b w:val="0"/>
          <w:i w:val="0"/>
        </w:rPr>
        <w:t>、128 位读数据、8 位 ID、5 位 port_id、ready 内 RR，MEM 返回与 R 响应之间至少一拍。</w:t>
      </w:r>
    </w:p>
    <w:p>
      <w:pPr>
        <w:pStyle w:val="Heading2"/>
      </w:pPr>
      <w:r>
        <w:t>严格语法检查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iverilog -g2001 -s cmdbuf_rd -o cmdbuf_rd.vvp rtl/cmdbuf_rd.v rtl/cmdbuf_rd_cmd.v rtl/cmdbuf_rd_otb.v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verilator --lint-only --Wall --assert --language 1364-2001 --top-module cmdbuf_rd rtl/cmdbuf_rd.v rtl/cmdbuf_rd_cmd.v rtl/cmdbuf_rd_otb.v</w:t>
      </w:r>
    </w:p>
    <w:p>
      <w:pPr>
        <w:spacing w:after="40"/>
      </w:pPr>
    </w:p>
    <w:p>
      <w:pPr/>
      <w:r>
        <w:rPr>
          <w:b w:val="0"/>
          <w:i w:val="0"/>
        </w:rPr>
        <w:t xml:space="preserve">仿真诊断也使用 Verilog 函数、任务和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$stop</w:t>
      </w:r>
      <w:r>
        <w:rPr>
          <w:b w:val="0"/>
          <w:i w:val="0"/>
        </w:rPr>
        <w:t xml:space="preserve">，合成时定义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SYNTHESIS</w:t>
      </w:r>
      <w:r>
        <w:rPr>
          <w:b w:val="0"/>
          <w:i w:val="0"/>
        </w:rPr>
        <w:t xml:space="preserve"> 将其排除。Icarus 运行使用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vvp -N</w:t>
      </w:r>
      <w:r>
        <w:rPr>
          <w:b w:val="0"/>
          <w:i w:val="0"/>
        </w:rPr>
        <w:t>，使实际诊断停止返回失败状态。</w:t>
      </w:r>
    </w:p>
    <w:p>
      <w:pPr/>
      <w:r>
        <w:rPr>
          <w:b w:val="0"/>
          <w:i w:val="0"/>
        </w:rPr>
        <w:t xml:space="preserve">形式验证中的属性、观测器和 FormalMC 模型属于验证环境，保留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.sv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.svh</w:t>
      </w:r>
      <w:r>
        <w:rPr>
          <w:b w:val="0"/>
          <w:i w:val="0"/>
        </w:rPr>
        <w:t xml:space="preserve">；它们不作为芯片 RTL 集成文件。验证任务中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</w:t>
      </w:r>
      <w:r>
        <w:rPr>
          <w:b w:val="0"/>
          <w:i w:val="0"/>
        </w:rPr>
        <w:t xml:space="preserve"> 条件 include 用来接入外置观测器，正常集成只使用本目录三份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 xml:space="preserve">新旧实现等价性、仿真回归与完整形式验证的当前记录见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Verilog 迁移验证说明</w:t>
        </w:r>
      </w:hyperlink>
      <w:r>
        <w:rPr>
          <w:b w:val="0"/>
          <w:i w:val="0"/>
        </w:rPr>
        <w:t>。历史 SystemVerilog 验收证据保留其原始输入与时间，不作为新的执行记录使用。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docs/GitHub使用说明.md</w:t>
      </w:r>
    </w:p>
    <w:p>
      <w:pPr>
        <w:pStyle w:val="Heading1"/>
      </w:pPr>
      <w:r>
        <w:t>从 GitHub 使用当前项目</w:t>
      </w:r>
    </w:p>
    <w:p>
      <w:pPr/>
      <w:r>
        <w:rPr>
          <w:b w:val="0"/>
          <w:i w:val="0"/>
        </w:rPr>
        <w:t xml:space="preserve">当前 RTL 入口为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rtl/*.v</w:t>
      </w:r>
      <w:r>
        <w:rPr>
          <w:b w:val="0"/>
          <w:i w:val="0"/>
        </w:rPr>
        <w:t xml:space="preserve">，使用 Verilog-2001；Bank 状态用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[15:0]</w:t>
      </w:r>
      <w:r>
        <w:rPr>
          <w:b w:val="0"/>
          <w:i w:val="0"/>
        </w:rPr>
        <w:t xml:space="preserve"> 保存原二维位序，详见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RTL 集成说明</w:t>
        </w:r>
      </w:hyperlink>
      <w:r>
        <w:rPr>
          <w:b w:val="0"/>
          <w:i w:val="0"/>
        </w:rPr>
        <w:t>。SBY 与 FormalMC 的验证环境保留其属性文件语法。</w:t>
      </w:r>
    </w:p>
    <w:p>
      <w:pPr/>
      <w:r>
        <w:rPr>
          <w:b w:val="0"/>
          <w:i w:val="0"/>
        </w:rPr>
        <w:t xml:space="preserve">桌面的逐步操作和实际截图见 </w:t>
      </w:r>
      <w:hyperlink r:id="rId21">
        <w:r>
          <w:rPr>
            <w:rFonts w:ascii="Microsoft YaHei" w:hAnsi="Microsoft YaHei" w:eastAsia="Microsoft YaHei"/>
            <w:color w:val="245B94"/>
          </w:rPr>
          <w:t xml:space="preserve">Tk GUI 详细操作图示</w:t>
        </w:r>
      </w:hyperlink>
      <w:r>
        <w:rPr>
          <w:b w:val="0"/>
          <w:i w:val="0"/>
        </w:rPr>
        <w:t xml:space="preserve">；下载后可打开 </w:t>
      </w:r>
      <w:hyperlink r:id="rId21">
        <w:r>
          <w:rPr>
            <w:rFonts w:ascii="Microsoft YaHei" w:hAnsi="Microsoft YaHei" w:eastAsia="Microsoft YaHei"/>
            <w:color w:val="245B94"/>
          </w:rPr>
          <w:t xml:space="preserve">离线阅读版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t>原生桌面界面</w:t>
      </w:r>
    </w:p>
    <w:p>
      <w:pPr/>
      <w:r>
        <w:rPr>
          <w:b w:val="0"/>
          <w:i w:val="0"/>
        </w:rPr>
        <w:t xml:space="preserve">客户端使用 Python 3.8+ 自带的 Tkinter/ttk；Linux 桌面系统需提供 Tk 和图形显示环境。执行服务使用 Python 3.11+ 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ucagent-tool/requirements.txt</w:t>
      </w:r>
      <w:r>
        <w:rPr>
          <w:b w:val="0"/>
          <w:i w:val="0"/>
        </w:rPr>
        <w:t xml:space="preserve"> 所列依赖。若已有相同 UCAgent 环境，先核对本仓库的 GUI 变更清单和版本，再配套更新客户端与服务。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gui/UCAgent-Desktop.pyz --server http://127.0.0.1:8814</w:t>
      </w:r>
    </w:p>
    <w:p>
      <w:pPr>
        <w:spacing w:after="40"/>
      </w:pPr>
    </w:p>
    <w:p>
      <w:pPr/>
      <w:r>
        <w:rPr>
          <w:b w:val="0"/>
          <w:i w:val="0"/>
        </w:rPr>
        <w:t xml:space="preserve">平台客户端入口显示原生 Tk 窗口，不打开浏览器报告。源码入口也可使用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python3 ucagent-tool/desktop/ucagent_app.py --server http://127.0.0.1:8814</w:t>
      </w:r>
      <w:r>
        <w:rPr>
          <w:b w:val="0"/>
          <w:i w:val="0"/>
        </w:rPr>
        <w:t>。</w:t>
      </w:r>
    </w:p>
    <w:p>
      <w:pPr>
        <w:pStyle w:val="Heading2"/>
      </w:pPr>
      <w:r>
        <w:t>登记完整验证包</w:t>
      </w:r>
    </w:p>
    <w:p>
      <w:pPr/>
      <w:r>
        <w:rPr>
          <w:b w:val="0"/>
          <w:i w:val="0"/>
        </w:rPr>
        <w:t xml:space="preserve">按照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登记格式</w:t>
        </w:r>
      </w:hyperlink>
      <w:r>
        <w:rPr>
          <w:b w:val="0"/>
          <w:i w:val="0"/>
        </w:rPr>
        <w:t>，在执行设备建立本地登记 JSON，填写：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id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</w:t>
      </w:r>
      <w:r>
        <w:rPr>
          <w:b w:val="0"/>
          <w:i w:val="0"/>
        </w:rPr>
        <w:t>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root</w:t>
      </w:r>
      <w:r>
        <w:rPr>
          <w:b w:val="0"/>
          <w:i w:val="0"/>
        </w:rPr>
        <w:t xml:space="preserve">: 本仓库中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formal/cmdbuf_rd_dual_backend</w:t>
      </w:r>
      <w:r>
        <w:rPr>
          <w:b w:val="0"/>
          <w:i w:val="0"/>
        </w:rPr>
        <w:t xml:space="preserve"> 的绝对路径。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session_ids</w:t>
      </w:r>
      <w:r>
        <w:rPr>
          <w:b w:val="0"/>
          <w:i w:val="0"/>
        </w:rPr>
        <w:t>: 该执行设备真实的 SBY 阶段任务 ID；无现有任务时可以是空数组，从侧栏“双后端验证”进入。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default_configs</w:t>
      </w:r>
      <w:r>
        <w:rPr>
          <w:b w:val="0"/>
          <w:i w:val="0"/>
        </w:rPr>
        <w:t>: 本机的 SBY、FormalMC 工具路径和超时配置。</w:t>
      </w:r>
    </w:p>
    <w:p>
      <w:pPr/>
      <w:r>
        <w:rPr>
          <w:b w:val="0"/>
          <w:i w:val="0"/>
        </w:rPr>
        <w:t xml:space="preserve">给已有执行服务启动参数增加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--portable-formal-registry /your/local/portable-formal.json</w:t>
      </w:r>
      <w:r>
        <w:rPr>
          <w:b w:val="0"/>
          <w:i w:val="0"/>
        </w:rPr>
        <w:t xml:space="preserve">，保留原来的 workspace、工具链、导入目录及认证设置。源码服务入口是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python3 -m ucagent.server.platform_main</w:t>
      </w:r>
      <w:r>
        <w:rPr>
          <w:b w:val="0"/>
          <w:i w:val="0"/>
        </w:rPr>
        <w:t xml:space="preserve">，工作目录为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ucagent-tool/</w:t>
      </w:r>
      <w:r>
        <w:rPr>
          <w:b w:val="0"/>
          <w:i w:val="0"/>
        </w:rPr>
        <w:t>。新设备不会继承原虚拟机数据库或原任务完成状态。</w:t>
      </w:r>
    </w:p>
    <w:p>
      <w:pPr/>
      <w:r>
        <w:rPr>
          <w:b w:val="0"/>
          <w:i w:val="0"/>
        </w:rPr>
        <w:t>连接后从“</w:t>
      </w:r>
      <w:r>
        <w:rPr>
          <w:b/>
          <w:i w:val="0"/>
        </w:rPr>
        <w:t>双后端验证</w:t>
      </w:r>
      <w:r>
        <w:rPr>
          <w:b w:val="0"/>
          <w:i w:val="0"/>
        </w:rPr>
        <w:t xml:space="preserve">”打开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</w:t>
      </w:r>
      <w:r>
        <w:rPr>
          <w:b w:val="0"/>
          <w:i w:val="0"/>
        </w:rPr>
        <w:t>，选择 SBY / FormalMC，保存工具配置，执行环境检查、能力自检或完整验证。原 SBY 任务已登记关联时，可在任务页直接点击“切换到 FormalMC”。</w:t>
      </w:r>
    </w:p>
    <w:p>
      <w:pPr>
        <w:pStyle w:val="Heading2"/>
      </w:pPr>
      <w:r>
        <w:t>本次原任务入口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gui/Start-UCAgent-CMDBUF.pyw</w:t>
      </w:r>
      <w:r>
        <w:rPr>
          <w:b w:val="0"/>
          <w:i w:val="0"/>
        </w:rPr>
        <w:t xml:space="preserve"> 默认使用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http://127.0.0.1:18814</w:t>
      </w:r>
      <w:r>
        <w:rPr>
          <w:b w:val="0"/>
          <w:i w:val="0"/>
        </w:rPr>
        <w:t xml:space="preserve"> 和原会话 ID，只适用于已连接本次虚拟机服务的当前电脑。可以通过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--server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--session</w:t>
      </w:r>
      <w:r>
        <w:rPr>
          <w:b w:val="0"/>
          <w:i w:val="0"/>
        </w:rPr>
        <w:t xml:space="preserve"> 显式覆盖；其他电脑优先使用通用 zipapp 命令。</w:t>
      </w:r>
    </w:p>
    <w:p>
      <w:pPr>
        <w:pStyle w:val="Heading2"/>
      </w:pPr>
      <w:r>
        <w:t>仿真与报告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simulation/</w:t>
      </w:r>
      <w:r>
        <w:rPr>
          <w:b w:val="0"/>
          <w:i w:val="0"/>
        </w:rPr>
        <w:t xml:space="preserve"> 是早期开发交付的完整快照，工程原路径和 GCC/Verilator 要求保存在其 README 与 Makefile。新设备运行前按该工程的适配配置填写本机路径。已经可迁移且不依赖原虚拟机数据库的运行入口是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formal/cmdbuf_rd_dual_backend/run.py</w:t>
      </w:r>
      <w:r>
        <w:rPr>
          <w:b w:val="0"/>
          <w:i w:val="0"/>
        </w:rPr>
        <w:t>。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verification/closure/</w:t>
      </w:r>
      <w:r>
        <w:rPr>
          <w:b w:val="0"/>
          <w:i w:val="0"/>
        </w:rPr>
        <w:t xml:space="preserve"> 原始归档经过完整离线校验并分卷上传。先运行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tools/assemble_evidence.py</w:t>
      </w:r>
      <w:r>
        <w:rPr>
          <w:b w:val="0"/>
          <w:i w:val="0"/>
        </w:rPr>
        <w:t>，再按原证据 README 校验全部 9,252 个载荷文件。普通 SHA 校验确认交付字节一致，不等同于持有原平台 HMAC 密钥的签名验证。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gui/README.md</w:t>
      </w:r>
    </w:p>
    <w:p>
      <w:pPr>
        <w:pStyle w:val="Heading1"/>
      </w:pPr>
      <w:r>
        <w:t>UCAgent 现有 GUI SBY   FormalMC 一键切换</w:t>
      </w:r>
    </w:p>
    <w:p>
      <w:pPr/>
      <w:r>
        <w:rPr>
          <w:b w:val="0"/>
          <w:i w:val="0"/>
        </w:rPr>
        <w:t xml:space="preserve">当前项目的 UCAgent 执行服务已更新，原 SBY 阶段任务保持完成状态。更新后的桌面客户端在原任务页提供 </w:t>
      </w:r>
      <w:r>
        <w:rPr>
          <w:b/>
          <w:i w:val="0"/>
        </w:rPr>
        <w:t>切换到 FormalMC</w:t>
      </w:r>
      <w:r>
        <w:rPr>
          <w:b w:val="0"/>
          <w:i w:val="0"/>
        </w:rPr>
        <w:t xml:space="preserve"> 按钮，点击一次直接进入完整项目的 FormalMC 操作界面。</w:t>
      </w:r>
    </w:p>
    <w:p>
      <w:pPr>
        <w:pStyle w:val="Heading2"/>
      </w:pPr>
      <w:r>
        <w:t>当前电脑</w:t>
      </w:r>
    </w:p>
    <w:p>
      <w:pPr/>
      <w:r>
        <w:rPr>
          <w:b w:val="0"/>
          <w:i w:val="0"/>
        </w:rPr>
        <w:t xml:space="preserve">已建立到虚拟机任务服务的本地转发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http://127.0.0.1:18814</w:t>
      </w:r>
      <w:r>
        <w:rPr>
          <w:b w:val="0"/>
          <w:i w:val="0"/>
        </w:rPr>
        <w:t>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Start-UCAgent-CMDBUF.pyw</w:t>
      </w:r>
      <w:r>
        <w:rPr>
          <w:b w:val="0"/>
          <w:i w:val="0"/>
        </w:rPr>
        <w:t xml:space="preserve"> 打开更新后的 UCAgent 并定位到原 SBY 任务。此入口不会自动运行工具。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在原 SBY 页面点击“切换到 FormalMC”。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按实际安装情况填写 FormalMC 在执行设备上的工具路径，保存。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点击“环境检查”“能力自检”或“运行完整验证”。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顶部按钮可以切回 SBY。配置、运行记录和结果分别保存。</w:t>
      </w:r>
    </w:p>
    <w:p>
      <w:pPr/>
      <w:r>
        <w:rPr>
          <w:b w:val="0"/>
          <w:i w:val="0"/>
        </w:rPr>
        <w:t>当前转发仅在本机保持运行；重新启动电脑后，可先建立 SSH 转发：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ssh -L 18814:127.0.0.1:8814 root@192.168.31.116</w:t>
      </w:r>
    </w:p>
    <w:p>
      <w:pPr>
        <w:spacing w:after="40"/>
      </w:pPr>
    </w:p>
    <w:p>
      <w:pPr/>
      <w:r>
        <w:rPr>
          <w:b w:val="0"/>
          <w:i w:val="0"/>
        </w:rPr>
        <w:t>登录凭据不保存在本交付物中。</w:t>
      </w:r>
    </w:p>
    <w:p>
      <w:pPr>
        <w:pStyle w:val="Heading2"/>
      </w:pPr>
      <w:r>
        <w:t>其他已有 UCAgent   FormalMC 的设备</w:t>
      </w:r>
    </w:p>
    <w:p>
      <w:pPr/>
      <w:r>
        <w:rPr>
          <w:b w:val="0"/>
          <w:i w:val="0"/>
        </w:rPr>
        <w:t xml:space="preserve">客户端和执行服务需配套更新。此目录包含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UCAgent-Desktop.pyz</w:t>
      </w:r>
      <w:r>
        <w:rPr>
          <w:b w:val="0"/>
          <w:i w:val="0"/>
        </w:rPr>
        <w:t xml:space="preserve">、完整更新源包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UCAgent-GUI-dual-backend-source.zip</w:t>
      </w:r>
      <w:r>
        <w:rPr>
          <w:b w:val="0"/>
          <w:i w:val="0"/>
        </w:rPr>
        <w:t xml:space="preserve"> 和可审查增量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gui_patch.zip</w:t>
      </w:r>
      <w:r>
        <w:rPr>
          <w:b w:val="0"/>
          <w:i w:val="0"/>
        </w:rPr>
        <w:t xml:space="preserve">。完整 RTL 验证输入仍使用上一版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cmdbuf_rd_dual_backend.tar.gz</w:t>
      </w:r>
      <w:r>
        <w:rPr>
          <w:b w:val="0"/>
          <w:i w:val="0"/>
        </w:rPr>
        <w:t>；本次没有修改 RTL、监视器、检查点或求解模型。</w:t>
      </w:r>
    </w:p>
    <w:p>
      <w:pPr/>
      <w:r>
        <w:rPr>
          <w:b w:val="0"/>
          <w:i w:val="0"/>
        </w:rPr>
        <w:t>在已有 UCAgent Python 环境中使用更新源包，给服务启动命令增加：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--portable-formal-registry /path/to/portable-formal.json</w:t>
      </w:r>
    </w:p>
    <w:p>
      <w:pPr>
        <w:spacing w:after="40"/>
      </w:pPr>
    </w:p>
    <w:p>
      <w:pPr/>
      <w:r>
        <w:rPr>
          <w:b w:val="0"/>
          <w:i w:val="0"/>
        </w:rPr>
        <w:t xml:space="preserve">登记模板及说明位于更新源包的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docs/content/02_usage/13_portable_formal_gui.md</w:t>
      </w:r>
      <w:r>
        <w:rPr>
          <w:b w:val="0"/>
          <w:i w:val="0"/>
        </w:rPr>
        <w:t xml:space="preserve">。设置包的本机路径、真实 SBY 任务 ID 和工具安装路径后，GUI 就能关联原 SBY 任务并打开完整双后端项目。不要照搬本虚拟机的绝对安装路径。增量补丁必须先核对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change_manifest.json</w:t>
      </w:r>
      <w:r>
        <w:rPr>
          <w:b w:val="0"/>
          <w:i w:val="0"/>
        </w:rPr>
        <w:t xml:space="preserve"> 中的源文件哈希；不同版本不能盲目覆盖。</w:t>
      </w:r>
    </w:p>
    <w:p>
      <w:pPr/>
      <w:r>
        <w:rPr>
          <w:b w:val="0"/>
          <w:i w:val="0"/>
        </w:rPr>
        <w:t>桌面客户端入口：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UCAgent-Desktop.pyz --server http://127.0.0.1:8814</w:t>
      </w:r>
    </w:p>
    <w:p>
      <w:pPr>
        <w:spacing w:after="40"/>
      </w:pPr>
    </w:p>
    <w:p>
      <w:pPr>
        <w:pStyle w:val="Heading2"/>
      </w:pPr>
      <w:r>
        <w:t>实际验证</w:t>
      </w:r>
    </w:p>
    <w:p>
      <w:pPr>
        <w:pStyle w:val="ListBullet"/>
      </w:pPr>
      <w:r>
        <w:rPr>
          <w:b w:val="0"/>
          <w:i w:val="0"/>
        </w:rPr>
        <w:t>桌面测试：82/82 通过。</w:t>
      </w:r>
    </w:p>
    <w:p>
      <w:pPr>
        <w:pStyle w:val="ListBullet"/>
      </w:pPr>
      <w:r>
        <w:rPr>
          <w:b w:val="0"/>
          <w:i w:val="0"/>
        </w:rPr>
        <w:t>服务端及平台入口回归：39/39 通过。</w:t>
      </w:r>
    </w:p>
    <w:p>
      <w:pPr>
        <w:pStyle w:val="ListBullet"/>
      </w:pPr>
      <w:r>
        <w:rPr>
          <w:b w:val="0"/>
          <w:i w:val="0"/>
        </w:rPr>
        <w:t>真实 UCAgent GUI + 已部署服务：原 SBY 页一键进入 FormalMC，来回切换无求解请求，配置草稿及结果独立。</w:t>
      </w:r>
    </w:p>
    <w:p>
      <w:pPr>
        <w:pStyle w:val="ListBullet"/>
      </w:pPr>
      <w:r>
        <w:rPr>
          <w:b w:val="0"/>
          <w:i w:val="0"/>
        </w:rPr>
        <w:t xml:space="preserve">新入口实际执行 SBY 环境检查及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quota_math</w:t>
      </w:r>
      <w:r>
        <w:rPr>
          <w:b w:val="0"/>
          <w:i w:val="0"/>
        </w:rPr>
        <w:t xml:space="preserve"> 单任务证明通过；单任务明确显示为部分验证，不算全套通过。</w:t>
      </w:r>
    </w:p>
    <w:p>
      <w:pPr>
        <w:pStyle w:val="ListBullet"/>
      </w:pPr>
      <w:r>
        <w:rPr>
          <w:b w:val="0"/>
          <w:i w:val="0"/>
        </w:rPr>
        <w:t>当前设备没有 FormalMC。真实环境检查显示工具缺失，并保留错误日志；没有伪造 FormalMC PASS。</w:t>
      </w:r>
    </w:p>
    <w:p>
      <w:pPr>
        <w:pStyle w:val="ListBullet"/>
      </w:pPr>
      <w:r>
        <w:rPr>
          <w:b w:val="0"/>
          <w:i w:val="0"/>
        </w:rPr>
        <w:t>原 SBY 阶段任务的版本、状态和阶段记录在部署及界面测试前后保持一致。</w:t>
      </w:r>
    </w:p>
    <w:p>
      <w:pPr/>
      <w:r>
        <w:rPr>
          <w:b w:val="0"/>
          <w:i w:val="0"/>
        </w:rPr>
        <w:t>新的 GUI 运行使用独立验证包的证据格式，不改写原 UCAgent 14 阶段签名验收。原始完整 SBY 107 项安全性质及 65 项覆盖的证据随上一版运行包保留。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ucagent-tool/docs/content/02_usage/13_portable_formal_gui.md</w:t>
      </w:r>
    </w:p>
    <w:p>
      <w:pPr>
        <w:pStyle w:val="Heading1"/>
      </w:pPr>
      <w:r>
        <w:t>SBY   FormalMC 一键切换</w:t>
      </w:r>
    </w:p>
    <w:p>
      <w:pPr/>
      <w:r>
        <w:rPr>
          <w:b w:val="0"/>
          <w:i w:val="0"/>
        </w:rPr>
        <w:t>完整双后端项目可以在 UCAgent 现有桌面 GUI 内运行。它使用包内同一份检查点清单，分别调用 SBY 和 FormalMC 入口。传统 guided 工程的迁移功能继续保留。</w:t>
      </w:r>
    </w:p>
    <w:p>
      <w:pPr>
        <w:pStyle w:val="Heading2"/>
      </w:pPr>
      <w:r>
        <w:t>操作</w:t>
      </w:r>
    </w:p>
    <w:p>
      <w:pPr>
        <w:pStyle w:val="ListNumber"/>
        <w:numPr>
          <w:ilvl w:val="0"/>
          <w:numId w:val="302"/>
        </w:numPr>
      </w:pPr>
      <w:r>
        <w:rPr>
          <w:b w:val="0"/>
          <w:i w:val="0"/>
        </w:rPr>
        <w:t>启动更新后的 UCAgent 桌面客户端，连接匹配版本的执行服务。</w:t>
      </w:r>
    </w:p>
    <w:p>
      <w:pPr>
        <w:pStyle w:val="ListNumber"/>
        <w:numPr>
          <w:ilvl w:val="0"/>
          <w:numId w:val="302"/>
        </w:numPr>
      </w:pPr>
      <w:r>
        <w:rPr>
          <w:b w:val="0"/>
          <w:i w:val="0"/>
        </w:rPr>
        <w:t>打开已关联完整验证包的 SBY 阶段任务，点击“切换到 FormalMC”。界面直接进入该项目的 FormalMC 操作页。</w:t>
      </w:r>
    </w:p>
    <w:p>
      <w:pPr>
        <w:pStyle w:val="ListNumber"/>
        <w:numPr>
          <w:ilvl w:val="0"/>
          <w:numId w:val="302"/>
        </w:numPr>
      </w:pPr>
      <w:r>
        <w:rPr>
          <w:b w:val="0"/>
          <w:i w:val="0"/>
        </w:rPr>
        <w:t>工具不在服务进程的 PATH 中时，填写其在执行设备上的安装路径，保存配置。</w:t>
      </w:r>
    </w:p>
    <w:p>
      <w:pPr>
        <w:pStyle w:val="ListNumber"/>
        <w:numPr>
          <w:ilvl w:val="0"/>
          <w:numId w:val="302"/>
        </w:numPr>
      </w:pPr>
      <w:r>
        <w:rPr>
          <w:b w:val="0"/>
          <w:i w:val="0"/>
        </w:rPr>
        <w:t>点击环境检查、能力自检或完整验证。完整 FormalMC 验证会执行运行器自带的能力自检。</w:t>
      </w:r>
    </w:p>
    <w:p>
      <w:pPr>
        <w:pStyle w:val="ListNumber"/>
        <w:numPr>
          <w:ilvl w:val="0"/>
          <w:numId w:val="302"/>
        </w:numPr>
      </w:pPr>
      <w:r>
        <w:rPr>
          <w:b w:val="0"/>
          <w:i w:val="0"/>
        </w:rPr>
        <w:t>使用顶部 SBY / FormalMC 按钮随时切换。两个后端分别保存配置、日志及结果。</w:t>
      </w:r>
    </w:p>
    <w:p>
      <w:pPr/>
      <w:r>
        <w:rPr>
          <w:b w:val="0"/>
          <w:i w:val="0"/>
        </w:rPr>
        <w:t>切换页面不会启动工具，也不会创建新的阶段验收结论。运行中的任务始终归属启动它的后端；切换页面不会重启或改用另一工具。服务同时只接受一个新任务，停止按钮针对真实活动任务。</w:t>
      </w:r>
    </w:p>
    <w:p>
      <w:pPr>
        <w:pStyle w:val="Heading2"/>
      </w:pPr>
      <w:r>
        <w:t>服务登记</w:t>
      </w:r>
    </w:p>
    <w:p>
      <w:pPr/>
      <w:r>
        <w:rPr>
          <w:b w:val="0"/>
          <w:i w:val="0"/>
        </w:rPr>
        <w:t xml:space="preserve">管理员启动执行服务时添加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--portable-formal-registry /path/to/portable-formal.json</w:t>
      </w:r>
      <w:r>
        <w:rPr>
          <w:b w:val="0"/>
          <w:i w:val="0"/>
        </w:rPr>
        <w:t>。现有 workspace、工具链、导入目录及身份配置继续沿用。</w:t>
      </w:r>
    </w:p>
    <w:p>
      <w:pPr/>
      <w:r>
        <w:rPr>
          <w:b w:val="0"/>
          <w:i w:val="0"/>
        </w:rPr>
        <w:t>登记文件示例：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{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"schema_version": 1,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"packages": [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{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"id": "cmdbuf_rd",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"title": "cmdbuf_rd",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"root": "/work/cmdbuf_rd_dual_backend",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"session_ids": ["关联的SBY阶段任务ID"],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"default_configs": {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"sby": {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"tool": "/opt/oss-cad-suite/bin/sby",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"tool_dirs": ["/opt/oss-cad-suite/bin"],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"timeout": 1200,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"sby_timeout": 900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},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"formalmc": {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"tool": "/opt/formalmc/bin/FormalMC",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"tool_dirs": [],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"timeout": 1200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}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}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}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}</w:t>
      </w:r>
    </w:p>
    <w:p>
      <w:pPr>
        <w:spacing w:after="40"/>
      </w:pP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root</w:t>
      </w:r>
      <w:r>
        <w:rPr>
          <w:b w:val="0"/>
          <w:i w:val="0"/>
        </w:rPr>
        <w:t xml:space="preserve"> 必须指向管理员审查过、包含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run.py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manifest.json</w:t>
      </w:r>
      <w:r>
        <w:rPr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release_hashes.json</w:t>
      </w:r>
      <w:r>
        <w:rPr>
          <w:b w:val="0"/>
          <w:i w:val="0"/>
        </w:rPr>
        <w:t xml:space="preserve"> 的完整运行包。服务账户应能读取该目录。工具路径、许可证和运行环境以服务所在设备为准，不是桌面客户端所在设备。服务账户的许可证环境仍由管理员设置，GUI 不收集许可证密钥。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session_ids</w:t>
      </w:r>
      <w:r>
        <w:rPr>
          <w:b w:val="0"/>
          <w:i w:val="0"/>
        </w:rPr>
        <w:t xml:space="preserve"> 只建立导航关联，不修改原任务的证据和完成状态。也可以从桌面的双后端验证入口打开已登记项目。迁移后的新设备应填写其自身目录和任务 ID，不复制旧主机的绝对路径。</w:t>
      </w:r>
    </w:p>
    <w:p>
      <w:pPr>
        <w:pStyle w:val="Heading2"/>
      </w:pPr>
      <w:r>
        <w:t>结果语义</w:t>
      </w:r>
    </w:p>
    <w:p>
      <w:pPr/>
      <w:r>
        <w:rPr>
          <w:b w:val="0"/>
          <w:i w:val="0"/>
        </w:rPr>
        <w:t>环境检查通过、能力自检通过、部分任务通过、完整证明通过分别显示。只有当前后端完整执行并满足全部检查点时，才能显示完整通过。FormalMC 初始为尚未运行，不继承 SBY 的结论。缺工具、许可证失败、编译错误、超时和未识别结果均保留诊断。</w:t>
      </w:r>
    </w:p>
    <w:p>
      <w:pPr/>
      <w:r>
        <w:rPr>
          <w:b w:val="0"/>
          <w:i w:val="0"/>
        </w:rPr>
        <w:t>这些运行仍使用双后端包的独立证据格式；不会替代 UCAgent 原 14 阶段签名验收。当前开发设备没有真实 FormalMC，界面接入和 SBY 实测不能被解释为已经完成 FormalMC 实机证明。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provenance/README.md</w:t>
      </w:r>
    </w:p>
    <w:p>
      <w:pPr>
        <w:pStyle w:val="Heading1"/>
      </w:pPr>
      <w:r>
        <w:t>交付来源</w:t>
      </w:r>
    </w:p>
    <w:p>
      <w:pPr/>
      <w:r>
        <w:rPr>
          <w:b w:val="0"/>
          <w:i w:val="0"/>
        </w:rPr>
        <w:t>本仓库是 2026-10-12 项目交付快照。原始可迁移形式输入、RTL、模型和证据均按字节复制；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formal/cmdbuf_rd_dual_backend/release_hashes.json</w:t>
      </w:r>
      <w:r>
        <w:rPr>
          <w:b w:val="0"/>
          <w:i w:val="0"/>
        </w:rPr>
        <w:t xml:space="preserve"> 保持原清单。</w:t>
      </w:r>
    </w:p>
    <w:p>
      <w:pPr/>
      <w:r>
        <w:rPr>
          <w:b w:val="0"/>
          <w:i w:val="0"/>
        </w:rPr>
        <w:t xml:space="preserve">UCAgent 源码来自已验收的 GUI 工程副本。源码里的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SOURCE_SNAPSHOT.json</w:t>
      </w:r>
      <w:r>
        <w:rPr>
          <w:b w:val="0"/>
          <w:i w:val="0"/>
        </w:rPr>
        <w:t xml:space="preserve"> 是先前平台快照来源记录，不能作为本次修改后源码的当前哈希清单；本次 GUI 变更由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gui_change_manifest.json</w:t>
      </w:r>
      <w:r>
        <w:rPr>
          <w:b w:val="0"/>
          <w:i w:val="0"/>
        </w:rPr>
        <w:t xml:space="preserve"> 记录，仓库内全部交付文件由根目录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publication_manifest.json</w:t>
      </w:r>
      <w:r>
        <w:rPr>
          <w:b w:val="0"/>
          <w:i w:val="0"/>
        </w:rPr>
        <w:t xml:space="preserve"> 记录。</w:t>
      </w:r>
    </w:p>
    <w:p>
      <w:pPr/>
      <w:r>
        <w:rPr>
          <w:b w:val="0"/>
          <w:i w:val="0"/>
        </w:rPr>
        <w:t>原始完整证据归档没有重新压缩或改写，只按字节分为小于 50 MiB 的 5 个文件。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verification/closure/evidence_parts.json</w:t>
      </w:r>
      <w:r>
        <w:rPr>
          <w:b w:val="0"/>
          <w:i w:val="0"/>
        </w:rPr>
        <w:t xml:space="preserve"> 同时保存每卷与整包的长度和 SHA256。</w:t>
      </w:r>
    </w:p>
    <w:p>
      <w:pPr/>
      <w:r>
        <w:rPr>
          <w:b w:val="0"/>
          <w:i w:val="0"/>
        </w:rPr>
        <w:t xml:space="preserve">上游 UCAgent 源码的 Apache-2.0 许可证完整保存在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ucagent-tool/LICENSE</w:t>
      </w:r>
      <w:r>
        <w:rPr>
          <w:b w:val="0"/>
          <w:i w:val="0"/>
        </w:rPr>
        <w:t>，本仓库不重新许可或捆绑第三方 EDA 工具和运行时。缓存、当前客户端偏好、平台整库、认证信息和机器本地启动凭据不在此次交付范围内。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bookmarkStart w:id="102" w:name="v_02_rtl_design"/>
      <w:pPr>
        <w:pStyle w:val="Heading1"/>
      </w:pPr>
      <w:r>
        <w:t>CMDBUF RD 详细设计方案</w:t>
      </w:r>
      <w:bookmarkEnd w:id="102"/>
    </w:p>
    <w:p>
      <w:pPr>
        <w:pStyle w:val="Heading2"/>
      </w:pPr>
      <w:r>
        <w:t>当前实现与设计基线的关系</w:t>
      </w:r>
    </w:p>
    <w:p>
      <w:r>
        <w:t>当前集成入口是三份 .v 文件。端口 rd_mem_status 为 16 位，低 8 位为偶 Bank、高 8 位为奇 Bank，按 araddr[6:3] 索引。逻辑组织仍为 [1:0][7:0]。下游地址为 12 位 araddr[17:6]。</w:t>
      </w:r>
    </w:p>
    <w:p>
      <w:r>
        <w:t>当前 RTL 使用低有效异步复位 rst_n，初始 RR 指针为 0，按 0→1→2 扫描，返回后从服务来源的下一个来源开始。错误响应仍返回捕获数据。OTB 在复位、分配、退休时物理清零。选择后不因 Bank 状态变化撤销请求，由同拍双 grant 判定成败。</w:t>
      </w:r>
    </w:p>
    <w:p>
      <w:r>
        <w:t>这些是已有 RTL 的可追溯实现选择。系统仍未定义运行中 MEM 协同复位、非法 src/arresp 的恢复协议和上游公平性；本文不追加这些未对齐的外部要求。</w:t>
      </w:r>
    </w:p>
    <w:p>
      <w:pPr>
        <w:pStyle w:val="Caption"/>
      </w:pPr>
      <w:r>
        <w:t>内容来源  docs/design/cmdbuf_rd_design.md</w:t>
      </w:r>
    </w:p>
    <w:p>
      <w:pPr>
        <w:pStyle w:val="Heading1"/>
      </w:pPr>
      <w:r>
        <w:t>cmdbuf_rd 详细 RTL 设计方案</w:t>
      </w:r>
    </w:p>
    <w:p>
      <w:pPr/>
      <w:r>
        <w:rPr>
          <w:b w:val="0"/>
          <w:i w:val="0"/>
        </w:rPr>
        <w:t>版本日期：2026-10-10。设计基线：九项 CMDBUF 与九项 OTB、五条待发命令乱序窗口、5A／6B／10B 时序、成功发射后固定四拍返回、MEM 捕获后最早下一拍响应，以及每 XAU 保底的容量保护方案。</w:t>
      </w:r>
    </w:p>
    <w:p>
      <w:pPr/>
      <w:r>
        <w:rPr>
          <w:b w:val="0"/>
          <w:i w:val="0"/>
        </w:rPr>
        <w:t>实现语言更新：2026-10-12，当前三份芯片 RTL 采用 Verilog-2001（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 xml:space="preserve">）。Bank 状态的逻辑组织仍为 2×8 位，实际端口为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rd_mem_status[15:0]</w:t>
      </w:r>
      <w:r>
        <w:rPr>
          <w:b w:val="0"/>
          <w:i w:val="0"/>
        </w:rPr>
        <w:t xml:space="preserve">：偶 Bank 位于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[7:0]</w:t>
      </w:r>
      <w:r>
        <w:rPr>
          <w:b w:val="0"/>
          <w:i w:val="0"/>
        </w:rPr>
        <w:t xml:space="preserve">，奇 Bank 位于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[15:8]</w:t>
      </w:r>
      <w:r>
        <w:rPr>
          <w:b w:val="0"/>
          <w:i w:val="0"/>
        </w:rPr>
        <w:t xml:space="preserve">，按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araddr[6:3]</w:t>
      </w:r>
      <w:r>
        <w:rPr>
          <w:b w:val="0"/>
          <w:i w:val="0"/>
        </w:rPr>
        <w:t xml:space="preserve"> 索引。形式属性和观测器属于验证文件，保留 SystemVerilog。当前集成文件和验证记录见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RTL 说明</w:t>
        </w:r>
      </w:hyperlink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>本方案用于 RTL 编码、模块接口评审和验证建模。已确认的行为作为实现约束；固定 entry、年龄矩阵、相同物理索引等属于本方案的实现选择。复位、精确 RR 顺序等尚未最终定义的边界在文末列出，不将建议冒充已经确认的接口要求。</w:t>
      </w:r>
    </w:p>
    <w:p>
      <w:pPr/>
      <w:hyperlink r:id="rId17">
        <w:r>
          <w:rPr>
            <w:rFonts w:ascii="Microsoft YaHei" w:hAnsi="Microsoft YaHei" w:eastAsia="Microsoft YaHei"/>
            <w:color w:val="245B94"/>
          </w:rPr>
          <w:t xml:space="preserve">时序图集</w:t>
        </w:r>
      </w:hyperlink>
      <w:r>
        <w:rPr>
          <w:b w:val="0"/>
          <w:i w:val="0"/>
        </w:rPr>
        <w:t xml:space="preserve"> · </w:t>
      </w:r>
      <w:hyperlink r:id="rId19">
        <w:r>
          <w:rPr>
            <w:rFonts w:ascii="Microsoft YaHei" w:hAnsi="Microsoft YaHei" w:eastAsia="Microsoft YaHei"/>
            <w:color w:val="245B94"/>
          </w:rPr>
          <w:t xml:space="preserve">注错清单</w:t>
        </w:r>
      </w:hyperlink>
      <w:r>
        <w:rPr>
          <w:b w:val="0"/>
          <w:i w:val="0"/>
        </w:rPr>
        <w:t xml:space="preserve"> · </w:t>
      </w:r>
      <w:hyperlink r:id="rId19">
        <w:r>
          <w:rPr>
            <w:rFonts w:ascii="Microsoft YaHei" w:hAnsi="Microsoft YaHei" w:eastAsia="Microsoft YaHei"/>
            <w:color w:val="245B94"/>
          </w:rPr>
          <w:t xml:space="preserve">容量隔离说明</w:t>
        </w:r>
      </w:hyperlink>
    </w:p>
    <w:p>
      <w:pPr>
        <w:pStyle w:val="Heading2"/>
      </w:pPr>
      <w:r>
        <w:t>1 设计目标和能力边界</w:t>
      </w:r>
    </w:p>
    <w:p>
      <w:pPr/>
      <w:r>
        <w:rPr>
          <w:b w:val="0"/>
          <w:i w:val="0"/>
        </w:rPr>
        <w:t>cmdbuf_rd 位于上游共享 AR/R 接口与下游 Arbit、MEM Bank 之间。它将命令接收、Bank 可用性判断、仲裁发射、数据捕获和响应返回解耦，允许窗口内较新但目标 Bank 空闲的命令先发射，同时保证同一 XAU 的响应按接收次序返回。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设计基线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上游来源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最多三个 XAU，src 为 0、1、2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 接口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一组共享负载，每拍最多接收一条；并非三条独立 AR 总线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总容量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九条未退休命令；CMDBUF 与 OTB 各九项、一一对应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入口容量保护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 XAU 逻辑保留一项，其余六项共享；物理槽位统一分配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下游命令带宽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每拍最多尝试发射一条，最多成功一条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乱序范围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最老五条未成功发射命令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最短前向路径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C1 接收、C2 判断、C3 请求并获得同拍仲裁结果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 返回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成功发射与 MEM 接收同拍，四拍后返回一组数据及 pc_err，仅有效一拍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 返回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每拍最多一条；同 XAU 保序，不同 XAU 在合格通道间 RR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最短完整路径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C1 接收、C3 成功、C7 捕获、C8 返回并释放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释放条件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实际向上游返回 R 响应后，同时释放 CMDBUF 与 OTB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本模块能够缓冲 Bank 冲突，并利用五项窗口内的其他空闲 Bank。它不会增大 MEM 的物理接收带宽，也不保证所有状态下持续有命令可发。最老五条全部被阻塞时，第六条即使 Bank 空闲也继续等待。</w:t>
      </w:r>
    </w:p>
    <w:p>
      <w:pPr/>
      <w:r>
        <w:rPr>
          <w:b w:val="0"/>
          <w:i w:val="0"/>
        </w:rPr>
        <w:t>容量保留保证零占用 XAU 至少有首条命令的接收名额。用户已确认上游可以切换 src，但公平性未定；模块不能强迫上游选择某个来源，也不能无条件保证其请求最终被调度。</w:t>
      </w:r>
    </w:p>
    <w:p>
      <w:pPr>
        <w:pStyle w:val="Heading2"/>
      </w:pPr>
      <w:r>
        <w:t>2 顶层接口</w:t>
      </w:r>
    </w:p>
    <w:p>
      <w:pPr/>
      <w:r>
        <w:rPr>
          <w:b w:val="0"/>
          <w:i w:val="0"/>
        </w:rPr>
        <w:t>以下方向均相对于 cmdbuf_rd。为避免同名，AR/R 的 port_id 在本文分别命名为 ar_port_id 和 r_port_id；最终端口命名可按工程规范调整。</w:t>
      </w:r>
    </w:p>
    <w:p>
      <w:pPr>
        <w:pStyle w:val="Heading3"/>
      </w:pPr>
      <w:r>
        <w:t>2 1 时钟和复位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clk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统一时钟；当前方案按单时钟域设计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rst_n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 RTL 为低有效异步复位；运行中 MEM 协同复位协议未定义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若上游、Arbit 或 MEM 实际跨时钟域，需在模块边界增加单独的跨域协议，不能直接沿用本文固定四拍关系。</w:t>
      </w:r>
    </w:p>
    <w:p>
      <w:pPr>
        <w:pStyle w:val="Heading3"/>
      </w:pPr>
      <w:r>
        <w:t>2 2 上游 AR 通道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arvalid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当前共享 AR 负载有效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arready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 XAU 的接收资格；三位允许不同，也不要求 one-hot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命令地址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src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来源 XAU，合法值 0～2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事务标签，保存后透传到 rid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ar_port_id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保存后透传到 r_port_id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arresp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 正常、11 地址越界；其他值未定义</w:t>
            </w:r>
          </w:p>
        </w:tc>
      </w:tr>
    </w:tbl>
    <w:p>
      <w:pPr>
        <w:spacing w:after="60"/>
      </w:pP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ar_fire = arvalid &amp;&amp; (src &lt; 3) &amp;&amp; arready[src]</w:t>
      </w:r>
    </w:p>
    <w:p>
      <w:pPr>
        <w:spacing w:after="40"/>
      </w:pPr>
    </w:p>
    <w:p>
      <w:pPr/>
      <w:r>
        <w:rPr>
          <w:b w:val="0"/>
          <w:i w:val="0"/>
        </w:rPr>
        <w:t>实现时先判断 src 合法性，再选择 ready 位，避免对 src=3 做越界索引。上游保证 arready 全零时 arvalid=0；这不等价于“任一 ready 为 1 就可接收当前 src”。</w:t>
      </w:r>
    </w:p>
    <w:p>
      <w:pPr/>
      <w:r>
        <w:rPr>
          <w:b w:val="0"/>
          <w:i w:val="0"/>
        </w:rPr>
        <w:t>arid 不参与年龄排序，不要求数值随命令先后递增。本实现不依赖 ID 唯一性；响应与 entry 的归属使用内部标识和接收年龄。</w:t>
      </w:r>
    </w:p>
    <w:p>
      <w:pPr>
        <w:pStyle w:val="Heading3"/>
      </w:pPr>
      <w:r>
        <w:t>2 3 上游 R 通道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rvalid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通过哪一位为 1 指示接收 XAU；至多一位为 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rready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三个 XAU 当前接收响应的能力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rdata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一组共享数据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arid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r_port_id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ar_port_id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araddr[2:0]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rresp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 正常、11 地址越界、01 奇偶校验异常</w:t>
            </w:r>
          </w:p>
        </w:tc>
      </w:tr>
    </w:tbl>
    <w:p>
      <w:pPr>
        <w:spacing w:after="60"/>
      </w:pP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(rvalid &amp; ~rready) ==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onehot0(rvalid)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retire_fire = |(rvalid &amp; rready)</w:t>
      </w:r>
    </w:p>
    <w:p>
      <w:pPr>
        <w:spacing w:after="40"/>
      </w:pPr>
    </w:p>
    <w:p>
      <w:pPr/>
      <w:r>
        <w:rPr>
          <w:b w:val="0"/>
          <w:i w:val="0"/>
        </w:rPr>
        <w:t>本接口约定只在 ready=1 的通道上产生 valid，因此没有“先拉高 valid，再锁住共享负载等待 ready”的状态。所有 R 字段来自同一获选命令。</w:t>
      </w:r>
    </w:p>
    <w:p>
      <w:pPr>
        <w:pStyle w:val="Heading3"/>
      </w:pPr>
      <w:r>
        <w:t>2 4 Arbit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req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Bank 请求，one-hot 或全零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arb_addr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请求级保存地址的 araddr[17:6]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pending_cnt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全部已接收但未成功发射的命令数，范围 0～9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ar_rd_gnt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下游仲裁响应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pending_cnt 表示全局待发数，不是窗口内命令数，也不是总占用数。输出使用当前寄存状态，不把当拍 grant 反馈形成的下一状态计数直接送回 Arbit。</w:t>
      </w:r>
    </w:p>
    <w:p>
      <w:pPr>
        <w:pStyle w:val="Heading3"/>
      </w:pPr>
      <w:r>
        <w:t>2 5 MEM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rd_mem_status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[15:0]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[7:0]</w:t>
            </w:r>
            <w:r>
              <w:rPr>
                <w:b w:val="0"/>
                <w:i w:val="0"/>
                <w:sz w:val="20"/>
              </w:rPr>
              <w:t xml:space="preserve"> 为偶 Bank，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[15:8]</w:t>
            </w:r>
            <w:r>
              <w:rPr>
                <w:b w:val="0"/>
                <w:i w:val="0"/>
                <w:sz w:val="20"/>
              </w:rPr>
              <w:t xml:space="preserve"> 为奇 Bank；0 空闲、1 忙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mem_rdata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合并后的单组返回数据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pc_err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当前有效返回的奇偶校验异常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rw_rd_gnt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目标 Bank 的读仲裁许可</w:t>
            </w:r>
          </w:p>
        </w:tc>
      </w:tr>
    </w:tbl>
    <w:p>
      <w:pPr>
        <w:spacing w:after="60"/>
      </w:pP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   = saved_araddr[5:3]       // Bank 0～7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bank_half = saved_araddr[6]         // 0 偶、1 奇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bank_idle = !rd_mem_status[{bank_half, bank_id}]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arb_addr  = issue_addr_q            // 保存的 araddr[17:6]</w:t>
      </w:r>
    </w:p>
    <w:p>
      <w:pPr>
        <w:spacing w:after="40"/>
      </w:pPr>
    </w:p>
    <w:p>
      <w:pPr/>
      <w:r>
        <w:rPr>
          <w:b w:val="0"/>
          <w:i w:val="0"/>
        </w:rPr>
        <w:t>arb_addr[0] 已携带原地址 bit 6，无须再添加 bank_half 外部端口。没有独立 MEM 返回 valid 的已定义端口；本模块依据成功发射事件固定延迟四拍，产生内部捕获有效信号。pc_err 不能充当返回 valid。</w:t>
      </w:r>
    </w:p>
    <w:p>
      <w:pPr/>
      <w:r>
        <w:rPr>
          <w:b w:val="0"/>
          <w:i w:val="0"/>
        </w:rPr>
        <w:t>当前协议是一条 AR 对应一次 128-bit 返回，不额外引入 burst、rlast、AXI 重排规则或未约定的地址对齐限制。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3 总体架构  cmdbuf_rd 架构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559209" cy="5257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559209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cmdbuf_rd 架构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顶层仍由 CMDBUF 和 OTB 两个主要部分组成。控制职责建议如下：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功能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归属建议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 接收与配对分配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 侧公共控制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计算每源 ready，原子分配 CMDBUF/OTB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命令元数据与年龄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保存字段、维护先后关系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五项窗口和 Bank 判断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从合格窗口选择最老命令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请求级寄存器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下一拍输出 req/address，取得同拍 grant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成功发射标记流水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OTB 返回控制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将内部 entry 标识延迟四拍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数据与 pc_err 存储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OTB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无背压捕获 MEM 单拍返回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每源队头、RR、共享 R mux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公共响应控制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按同源接收顺序返回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完成和退休广播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公共控制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完成通知 CMDBUF；R 返回释放两侧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AR 接收时立即为 OTB 保留位置。请求级发出命令时，同步将命令归属传给 OTB；只有成功发射事件才能启动返回标记流水。MEM 数据回来时无需再次争抢容量。</w:t>
      </w:r>
    </w:p>
    <w:p>
      <w:pPr>
        <w:pStyle w:val="Heading2"/>
      </w:pPr>
      <w:r>
        <w:t>4 存储组织与内部状态</w:t>
      </w:r>
    </w:p>
    <w:p>
      <w:pPr>
        <w:pStyle w:val="Heading3"/>
      </w:pPr>
      <w:r>
        <w:t>4 1 固定九项 entry</w:t>
      </w:r>
    </w:p>
    <w:p>
      <w:pPr/>
      <w:r>
        <w:rPr>
          <w:b w:val="0"/>
          <w:i w:val="0"/>
        </w:rPr>
        <w:t>本方案采用固定 entry 编号 0～8，内部 entry_id 为 4 bit，9～15 为无效编码。CMDBUF 与 OTB 使用相同 entry_id，使分配、返回和释放容易对应。</w:t>
      </w:r>
    </w:p>
    <w:p>
      <w:pPr/>
      <w:r>
        <w:rPr>
          <w:b w:val="0"/>
          <w:i w:val="0"/>
        </w:rPr>
        <w:t>相同物理编号是实现选择；外部要求是一一对应。若实现为不同物理编号，必须增加可靠映射并保持本文的行为。</w:t>
      </w:r>
    </w:p>
    <w:p>
      <w:pPr/>
      <w:r>
        <w:rPr>
          <w:b w:val="0"/>
          <w:i w:val="0"/>
        </w:rPr>
        <w:t>命令不会因成功发射而搬移到另一物理槽，槽位只在 R 返回后成为空闲。乱序、新老关系由年龄结构表达，不由槽位编号表达。</w:t>
      </w:r>
    </w:p>
    <w:p>
      <w:pPr>
        <w:pStyle w:val="Heading3"/>
      </w:pPr>
      <w:r>
        <w:t>4 2 每项字段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字段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归属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更新时机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valid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公共归属状态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接收置位，R 退休清除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分配置零，成功发射置位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mem_done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公共完成状态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分配置零，MEM 捕获置位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cmd_src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cmd_port_id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cmd_arresp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data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128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捕获保存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saved_pc_err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与 data 同拍保存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valid 与 mem_done 可以作为两部分共享的权威状态。CMDBUF 直接使用 mem_done 感知返回，OTB 以相同状态表示数据有效，避免维护两个独立完成位而发生失配。若为了模块边界而镜像状态，两侧必须在同一事件下更新并检查一致性。</w:t>
      </w:r>
    </w:p>
    <w:p>
      <w:pPr/>
      <w:r>
        <w:rPr>
          <w:b w:val="0"/>
          <w:i w:val="0"/>
        </w:rPr>
        <w:t>本方案建议将 OTB 数据用寄存器阵列实现。九项共 1152 个数据 bit，能够为不同 entry 同拍执行捕获和清除；不能未经端口分析就替换成单写口 RAM。</w:t>
      </w:r>
    </w:p>
    <w:p>
      <w:pPr>
        <w:pStyle w:val="Heading3"/>
      </w:pPr>
      <w:r>
        <w:t>4 3 派生状态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状态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条件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是否占容量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是否计入待发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FREE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!valid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WAIT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valid &amp;&amp; !issued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INFLIGHT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valid &amp;&amp; issued &amp;&amp; !mem_done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DONE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valid &amp;&amp; issued &amp;&amp; mem_done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正在请求级尝试的命令仍属于 WAIT，直至取得成功 grant；额外的 issue_valid_q/issue_entry_q 仅用于标识流水占用、屏蔽重复预选。失败不需要释放、重新分配或更改年龄。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 --AR 接收--&gt; WAIT --成功发射--&gt; INFLIGHT --MEM 捕获--&gt; DONE --R 返回--&gt; FREE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       |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       +--仲裁失败--&gt; WAIT，年龄不变</w:t>
      </w:r>
    </w:p>
    <w:p>
      <w:pPr>
        <w:spacing w:after="40"/>
      </w:pPr>
    </w:p>
    <w:p>
      <w:pPr>
        <w:pStyle w:val="Heading3"/>
      </w:pPr>
      <w:r>
        <w:t>4 4 全局寄存器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状态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建议宽度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older_set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9 × 9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每项有哪些更老的有效命令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issue_valid_q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请求级有效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issue_entry_q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 entry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issue_bank_q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请求级目标 Bank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issue_addr_q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请求级下游地址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ret_valid_q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固定四拍返回标记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ret_entry_q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 × 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每级返回标记对应 entry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occ_q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 × 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各 XAU 已接收、未退休总占用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used_cnt_q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总占用，0～9；可由 occ 求和派生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pending_cnt_q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总待发数，0～9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rr_ptr_q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 扫描起点，合法值 0～2</w:t>
            </w:r>
          </w:p>
        </w:tc>
      </w:tr>
    </w:tbl>
    <w:p>
      <w:pPr>
        <w:spacing w:after="60"/>
      </w:pPr>
    </w:p>
    <w:p>
      <w:pPr>
        <w:pStyle w:val="Heading2"/>
      </w:pPr>
      <w:r>
        <w:t>5 AR 准入和容量隔离</w:t>
      </w:r>
    </w:p>
    <w:p>
      <w:pPr>
        <w:pStyle w:val="Heading3"/>
      </w:pPr>
      <w:r>
        <w:t>5 1 逻辑保留与共享额度</w:t>
      </w:r>
    </w:p>
    <w:p>
      <w:pPr/>
      <w:r>
        <w:rPr>
          <w:b w:val="0"/>
          <w:i w:val="0"/>
        </w:rPr>
        <w:t>设计采用每 XAU 逻辑保留一项、其余六项共享。只有一个 XAU 活动时最多占七项，另两项继续为其他来源保留，不因其暂时没有请求而借出。</w:t>
      </w:r>
    </w:p>
    <w:p>
      <w:pPr/>
      <w:r>
        <w:rPr>
          <w:b w:val="0"/>
          <w:i w:val="0"/>
        </w:rPr>
        <w:t>occ[x] 统计该 XAU 全部 valid 命令。成功发射以及 MEM 返回均不会减少它；只有 R 退休才减少。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sum(max(occ[x], 1)) &lt;= 9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等价于：sum(max(occ[x] - 1, 0)) &lt;= 6</w:t>
      </w:r>
    </w:p>
    <w:p>
      <w:pPr>
        <w:spacing w:after="40"/>
      </w:pPr>
    </w:p>
    <w:p>
      <w:pPr/>
      <w:r>
        <w:rPr>
          <w:b w:val="0"/>
          <w:i w:val="0"/>
        </w:rPr>
        <w:t>只限制每 XAU 最多七项不够，因为 (4,5,0) 仍会占满九项并挡住第三路。上述不变量同时保护每个零占用来源的首条接收名额。</w:t>
      </w:r>
    </w:p>
    <w:p>
      <w:pPr>
        <w:pStyle w:val="Heading3"/>
      </w:pPr>
      <w:r>
        <w:t>5 2 考虑当拍退休后的 ready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retire[x] = rvalid[x] &amp;&amp; rready[x]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occ_after[x] = occ_q[x] - retire[x]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free_after = 9 - sum(occ_after)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shared_after = sum(max(occ_after[x] - 1, 0))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arready[x] = (free_after &gt; 0)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&amp;&amp; ((occ_after[x] == 0) || (shared_after &lt; 6))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accept[x] = ar_fire &amp;&amp; (src == x)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occ_next[x] = occ_after[x] + accept[x]</w:t>
      </w:r>
    </w:p>
    <w:p>
      <w:pPr>
        <w:spacing w:after="40"/>
      </w:pPr>
    </w:p>
    <w:p>
      <w:pPr/>
      <w:r>
        <w:rPr>
          <w:b w:val="0"/>
          <w:i w:val="0"/>
        </w:rPr>
        <w:t>减法、比较和加法使用足够宽的无符号中间值；occ=0 时的 max(occ-1,0) 必须先判断，不能发生下溢。reset 期间的 ready 输出另外受复位策略控制。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原占用 (XAU0,XAU1,XAU2)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当拍退休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arready[2:0]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(7,0,0)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(4,4,0)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XAU1 唯一一条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XAU0 一条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111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若某来源 occ_after[x]=0，保留不变量保证至少还有一个空槽；它接收第一条不增加 max(occ_after[x],1)，因此不依赖其他来源退休即可准入。</w:t>
      </w:r>
    </w:p>
    <w:p>
      <w:pPr>
        <w:pStyle w:val="Heading3"/>
      </w:pPr>
      <w:r>
        <w:t>5 3 物理 entry 分配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free_mask = ~valid_q | retire_mask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alloc_valid = ar_fire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alloc_entry = select_one(free_mask)</w:t>
      </w:r>
    </w:p>
    <w:p>
      <w:pPr>
        <w:spacing w:after="40"/>
      </w:pPr>
    </w:p>
    <w:p>
      <w:pPr/>
      <w:r>
        <w:rPr>
          <w:b w:val="0"/>
          <w:i w:val="0"/>
        </w:rPr>
        <w:t>可以用固定最低空闲编号选择器，分配顺序不参与年龄优先级。不存在两个 AR 同拍竞争分配的问题，因为总线每拍最多一条。</w:t>
      </w:r>
    </w:p>
    <w:p>
      <w:pPr/>
      <w:r>
        <w:rPr>
          <w:b w:val="0"/>
          <w:i w:val="0"/>
        </w:rPr>
        <w:t>接收沿原子完成：置 valid、保存所有 AR 字段、清 issued/mem_done、初始化 OTB 状态、把新命令登记为最年轻。新命令只能从下一周期开始参与窗口判断。</w:t>
      </w:r>
    </w:p>
    <w:p>
      <w:pPr>
        <w:pStyle w:val="Heading2"/>
      </w:pPr>
      <w:r>
        <w:t>6 接收年龄管理</w:t>
      </w:r>
    </w:p>
    <w:p>
      <w:pPr/>
      <w:r>
        <w:rPr>
          <w:b w:val="0"/>
          <w:i w:val="0"/>
        </w:rPr>
        <w:t>本方案采用九项年龄矩阵，避免有限宽度时间戳溢出后比较新老的问题。</w:t>
      </w:r>
    </w:p>
    <w:p>
      <w:pPr/>
      <w:r>
        <w:rPr>
          <w:b w:val="0"/>
          <w:i w:val="0"/>
        </w:rPr>
        <w:t>定义 older_set[i][j]=1 表示“有效 entry j 比有效 entry i 更老”。对角线恒为零；任意两个不同有效 entry 的先后关系唯一。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oldest(M)[i] = M[i] &amp;&amp; !(|(older_set[i] &amp; M))</w:t>
      </w:r>
    </w:p>
    <w:p>
      <w:pPr>
        <w:spacing w:after="40"/>
      </w:pPr>
    </w:p>
    <w:p>
      <w:pPr/>
      <w:r>
        <w:rPr>
          <w:b w:val="0"/>
          <w:i w:val="0"/>
        </w:rPr>
        <w:t>其中 M 是待比较集合。例如 M 为窗口内可发集合时，返回最老可发命令；M 为某 XAU 的所有 valid 项时，返回其最老未退休命令。</w:t>
      </w:r>
    </w:p>
    <w:p>
      <w:pPr>
        <w:pStyle w:val="Heading3"/>
      </w:pPr>
      <w:r>
        <w:t>6 1 更新规则</w:t>
      </w:r>
    </w:p>
    <w:p>
      <w:pPr/>
      <w:r>
        <w:rPr>
          <w:b w:val="0"/>
          <w:i w:val="0"/>
        </w:rPr>
        <w:t>只在分配或退休改变年龄关系；发射、失败、MEM 完成不改变年龄。</w:t>
      </w:r>
    </w:p>
    <w:p>
      <w:pPr/>
      <w:r>
        <w:rPr>
          <w:b w:val="0"/>
          <w:i w:val="0"/>
        </w:rPr>
        <w:t>在先求出 valid_next 后，对每对 i、j 使用下列优先级：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(!valid_next[i] || !valid_next[j] || i == j)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0;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(alloc_valid &amp;&amp; i == alloc_entry)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1;  // 所有其他存活项都比新 i 老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(alloc_valid &amp;&amp; j == alloc_entry)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0;  // 新 j 不可能比旧 i 老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older_q[i][j];</w:t>
      </w:r>
    </w:p>
    <w:p>
      <w:pPr>
        <w:spacing w:after="40"/>
      </w:pPr>
    </w:p>
    <w:p>
      <w:pPr/>
      <w:r>
        <w:rPr>
          <w:b w:val="0"/>
          <w:i w:val="0"/>
        </w:rPr>
        <w:t>退休后无复用时，该项所在行列清零；同拍退休并复用同一槽时，新分配规则重建该行列，不能保留旧命令年龄。</w:t>
      </w:r>
    </w:p>
    <w:p>
      <w:pPr/>
      <w:r>
        <w:rPr>
          <w:b w:val="0"/>
          <w:i w:val="0"/>
        </w:rPr>
        <w:t>九项矩阵只有 81 个 bit，易于实现与检查。若实现优化为三角矩阵，行为与比较方向应保持不变。</w:t>
      </w:r>
    </w:p>
    <w:p>
      <w:pPr>
        <w:pStyle w:val="Heading2"/>
      </w:pPr>
      <w:r>
        <w:t>7 三拍前向流水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周期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阶段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工作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S0 接收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握手，配对分配，保存命令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S1 判断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构建五项窗口，匹配 Bank 空闲，选最老合格项；拍末寄存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S2 请求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输出 req/address，当拍获得两种 grant，拍末提交成功或失败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S0、S1、S2 针对不同命令并行运行。C3 可以同时接收 C、判断 B、请求 A。不能将三阶段做成等待前一命令完成后才处理下一条的串行状态机。</w:t>
      </w:r>
    </w:p>
    <w:p>
      <w:pPr/>
      <w:r>
        <w:rPr>
          <w:b w:val="0"/>
          <w:i w:val="0"/>
        </w:rPr>
        <w:t>S1 没有候选则向 S2 注入空泡。S2 的每次尝试在该周期结束，不因失败而保留原请求级内容；下一周期请求级接收的是本周期 S1 的结果。</w:t>
      </w:r>
    </w:p>
    <w:p>
      <w:pPr>
        <w:pStyle w:val="Heading2"/>
      </w:pPr>
      <w:r>
        <w:t>8 五项窗口和最老匹配选择</w:t>
      </w:r>
    </w:p>
    <w:p>
      <w:pPr>
        <w:pStyle w:val="Heading3"/>
      </w:pPr>
      <w:r>
        <w:t>8 1 候选集合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pending_mask = valid_q &amp; ~issued_q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current_issue_mask = issue_valid_q ? onehot(issue_entry_q)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issue_success = |(req &amp; ar_rd_gnt &amp; rw_rd_gnt)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success_mask = issue_success ? current_issue_mask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rank_pool = pending_mask &amp; ~success_mask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older_count[i] = popcount(older_set[i] &amp; rank_pool)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window_mask[i] = rank_pool[i] &amp;&amp; (older_count[i] &lt; 5)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bank_idle_mask[i] = !rd_mem_status[cmd_addr[i][6:3]]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candidate_mask = window_mask &amp; bank_idle_mask &amp; ~current_issue_mask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select_onehot = oldest(candidate_mask)</w:t>
      </w:r>
    </w:p>
    <w:p>
      <w:pPr>
        <w:spacing w:after="40"/>
      </w:pPr>
    </w:p>
    <w:p>
      <w:pPr/>
      <w:r>
        <w:rPr>
          <w:b w:val="0"/>
          <w:i w:val="0"/>
        </w:rPr>
        <w:t>顺序必须是先决定最老五条，再筛 Bank 空闲。若先在全部九项中过滤空闲 Bank，会把窗口外命令错误引入候选。</w:t>
      </w:r>
    </w:p>
    <w:p>
      <w:pPr/>
      <w:r>
        <w:rPr>
          <w:b w:val="0"/>
          <w:i w:val="0"/>
        </w:rPr>
        <w:t>所有 entry 的 Bank 状态可以并行读取。窗口 rank 最大为八，计数比较使用四位即可。若候选存在，年龄关系保证 oldest 返回唯一命令。</w:t>
      </w:r>
    </w:p>
    <w:p>
      <w:pPr>
        <w:pStyle w:val="Heading3"/>
      </w:pPr>
      <w:r>
        <w:t>8 2 6B 成功当拍前移</w:t>
      </w:r>
    </w:p>
    <w:p>
      <w:pPr/>
      <w:r>
        <w:rPr>
          <w:b w:val="0"/>
          <w:i w:val="0"/>
        </w:rPr>
        <w:t>当前请求级 A 成功时，success_mask 在本拍 S1 计算中将 A 排除。原第六条 F 可当拍进入窗口，并在下一拍发出请求。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N：请求 A 成功；B～E 忙；F 空闲 → S1 当拍选 F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N+1：请求 F</w:t>
      </w:r>
    </w:p>
    <w:p>
      <w:pPr>
        <w:spacing w:after="40"/>
      </w:pPr>
    </w:p>
    <w:p>
      <w:pPr/>
      <w:r>
        <w:rPr>
          <w:b w:val="0"/>
          <w:i w:val="0"/>
        </w:rPr>
        <w:t>如果等 issued 寄存器下一拍更新后才前移，会多一个气泡，与所选 6B 不符。</w:t>
      </w:r>
    </w:p>
    <w:p>
      <w:pPr>
        <w:pStyle w:val="Heading3"/>
      </w:pPr>
      <w:r>
        <w:t>8 3 失败时的窗口位置</w:t>
      </w:r>
    </w:p>
    <w:p>
      <w:pPr/>
      <w:r>
        <w:rPr>
          <w:b w:val="0"/>
          <w:i w:val="0"/>
        </w:rPr>
        <w:t>当前请求级 A 失败时，A 仍留在 rank_pool 和最老五条窗口中，只在最后候选掩码中被屏蔽，避免同拍重复预选。</w:t>
      </w:r>
    </w:p>
    <w:p>
      <w:pPr/>
      <w:r>
        <w:rPr>
          <w:b w:val="0"/>
          <w:i w:val="0"/>
        </w:rPr>
        <w:t>不能在构窗前无条件移除 current_issue_mask，否则 A 失败也会让 F 错误进入窗口。</w:t>
      </w:r>
    </w:p>
    <w:p>
      <w:pPr>
        <w:pStyle w:val="Heading3"/>
      </w:pPr>
      <w:r>
        <w:t>8 4 五条全部阻塞</w:t>
      </w:r>
    </w:p>
    <w:p>
      <w:pPr/>
      <w:r>
        <w:rPr>
          <w:b w:val="0"/>
          <w:i w:val="0"/>
        </w:rPr>
        <w:t>A～F 从老到新，A～E 对应 Bank 均忙、F 空闲且当前请求级为空时，candidate_mask=0。rd_mem_status 若持续不变，窗口不会自动滑动，F 不发射。</w:t>
      </w:r>
    </w:p>
    <w:p>
      <w:pPr/>
      <w:r>
        <w:rPr>
          <w:b w:val="0"/>
          <w:i w:val="0"/>
        </w:rPr>
        <w:t>这一等待是规格行为。每 XAU 容量保留只能让其他来源的命令进入 CMDBUF，不能授权窗口外命令绕过发射规则。</w:t>
      </w:r>
    </w:p>
    <w:p>
      <w:pPr>
        <w:pStyle w:val="Heading2"/>
      </w:pPr>
      <w:r>
        <w:t>9 请求级和 5A 失败恢复</w:t>
      </w:r>
    </w:p>
    <w:p>
      <w:pPr>
        <w:pStyle w:val="Heading3"/>
      </w:pPr>
      <w:r>
        <w:t>9 1 请求级寄存器</w:t>
      </w:r>
    </w:p>
    <w:p>
      <w:pPr/>
      <w:r>
        <w:rPr>
          <w:b w:val="0"/>
          <w:i w:val="0"/>
        </w:rPr>
        <w:t>在每个周期结束时：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issue_valid_q &lt;= select_valid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(select_valid):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issue_entry_q &lt;= select_entry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issue_bank_q  &lt;= cmd_addr[select_entry][5:3]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issue_addr_q  &lt;= cmd_addr[select_entry][17:6]</w:t>
      </w:r>
    </w:p>
    <w:p>
      <w:pPr>
        <w:spacing w:after="40"/>
      </w:pPr>
    </w:p>
    <w:p>
      <w:pPr/>
      <w:r>
        <w:rPr>
          <w:b w:val="0"/>
          <w:i w:val="0"/>
        </w:rPr>
        <w:t>下一周期输出：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req = issue_valid_q ? (8'b1 &lt;&lt; issue_bank_q) : 8'b0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arb_addr = issue_addr_q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issue_success = issue_valid_q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&amp;&amp; ar_rd_gnt[issue_bank_q]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&amp;&amp; rw_rd_gnt[issue_bank_q]</w:t>
      </w:r>
    </w:p>
    <w:p>
      <w:pPr>
        <w:spacing w:after="40"/>
      </w:pPr>
    </w:p>
    <w:p>
      <w:pPr/>
      <w:r>
        <w:rPr>
          <w:b w:val="0"/>
          <w:i w:val="0"/>
        </w:rPr>
        <w:t>req 必须来自请求级寄存器，不能由本拍 grant 决定是否产生，否则会引入仲裁组合环。无请求时的 arb_addr 可输出寄存值或零；本方案建议对外置零便于观察，此行为不是已确认功能要求。</w:t>
      </w:r>
    </w:p>
    <w:p>
      <w:pPr>
        <w:pStyle w:val="Heading3"/>
      </w:pPr>
      <w:r>
        <w:t>9 2 5A 的恢复过程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周期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S1 判断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S2 请求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空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失败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C4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C5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后续命令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重试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A 失败不冲刷 B，也不在失败当拍重新选择 A 替换 B。A 的 valid 保留、issued 仍为零、年龄不变；下一拍自动恢复候选资格。</w:t>
      </w:r>
    </w:p>
    <w:p>
      <w:pPr/>
      <w:r>
        <w:rPr>
          <w:b w:val="0"/>
          <w:i w:val="0"/>
        </w:rPr>
        <w:t>如果只有 A 一条命令，C3 失败后，C4 重判、C5 重试。这一重试间隔来自已经选择的流水行为。</w:t>
      </w:r>
    </w:p>
    <w:p>
      <w:pPr>
        <w:pStyle w:val="Heading3"/>
      </w:pPr>
      <w:r>
        <w:t>9 3 请求拍 Bank 状态变化</w:t>
      </w:r>
    </w:p>
    <w:p>
      <w:pPr/>
      <w:r>
        <w:rPr>
          <w:b w:val="0"/>
          <w:i w:val="0"/>
        </w:rPr>
        <w:t>已确认的成功判据始终是目标 Bank 的同拍双 grant。判断拍空闲、请求拍转忙时，是否额外撤销请求尚未独立对齐。</w:t>
      </w:r>
    </w:p>
    <w:p>
      <w:pPr/>
      <w:r>
        <w:rPr>
          <w:b w:val="0"/>
          <w:i w:val="0"/>
        </w:rPr>
        <w:t>本方案建议锁定 S1 的选择，在 S2 正常输出请求，由双 grant 决定是否接受，避免加入第二套隐含选择规则。该建议列为待确认实现边界。</w:t>
      </w:r>
    </w:p>
    <w:p>
      <w:pPr>
        <w:pStyle w:val="Heading3"/>
      </w:pPr>
      <w:r>
        <w:t>9 4 同步给 OTB 的信息</w:t>
      </w:r>
    </w:p>
    <w:p>
      <w:pPr/>
      <w:r>
        <w:rPr>
          <w:b w:val="0"/>
          <w:i w:val="0"/>
        </w:rPr>
        <w:t>CMDBUF 在请求级同时向 OTB 提供 attempt_valid、entry_id 及 issue_success。最小功能信息是命令归属与成功提交；完整地址和元数据已由接收时保存，不必重复存入 OTB。</w:t>
      </w:r>
    </w:p>
    <w:p>
      <w:pPr/>
      <w:r>
        <w:rPr>
          <w:b w:val="0"/>
          <w:i w:val="0"/>
        </w:rPr>
        <w:t>attempt_valid 便于观察请求尝试；只有 issue_success 才允许 OTB 产生返回标记。失败不能造成 OTB 完成计时、重复分配或提前清除。</w:t>
      </w:r>
    </w:p>
    <w:p>
      <w:pPr>
        <w:pStyle w:val="Heading2"/>
      </w:pPr>
      <w:r>
        <w:t>10 固定四拍返回标记</w:t>
      </w:r>
    </w:p>
    <w:p>
      <w:pPr/>
      <w:r>
        <w:rPr>
          <w:b w:val="0"/>
          <w:i w:val="0"/>
        </w:rPr>
        <w:t>下游成功接收后不能反压返回，因此使用四级 valid 加 entry_id 标记流水，按时钟无条件推进。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每个时钟沿：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ret_valid_q[0] &lt;= issue_success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成功时 ret_entry_q[0] &lt;= issue_entry_q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对 k=1..3：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ret_valid_q[k] &lt;= ret_valid_q[k-1]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前一级有效时 ret_entry_q[k] &lt;= ret_entry_q[k-1]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若本沿前的 ret_valid_q[3] 为 1：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capture_entry = 本沿前的 ret_entry_q[3]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otb_data[capture_entry] &lt;= mem_rdata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otb_pc_err[capture_entry] &lt;= pc_err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mem_done[capture_entry] &lt;= 1</w:t>
      </w:r>
    </w:p>
    <w:p>
      <w:pPr>
        <w:spacing w:after="40"/>
      </w:pPr>
    </w:p>
    <w:p>
      <w:pPr/>
      <w:r>
        <w:rPr>
          <w:b w:val="0"/>
          <w:i w:val="0"/>
        </w:rPr>
        <w:t>在 Verilog 中用同一沿的非阻塞赋值读取旧末级即可。不要将 capture_valid 再额外寄存一拍，也不要在捕获时使用刚移入末级的下一状态。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时钟沿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A 标记和数据的动作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C3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成功，写入第 0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C4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移入第 1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C5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移入第 2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C6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移入第 3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C7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读取旧第 3 级，捕获 A 数据和 pc_err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C8 周期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的已寄存完成状态可参与 R 选择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空泡、仲裁失败写入无效标记；已有标记继续前进。AR 满、没有新请求、rready 全零均不能暂停该流水。</w:t>
      </w:r>
    </w:p>
    <w:p>
      <w:pPr/>
      <w:r>
        <w:rPr>
          <w:b w:val="0"/>
          <w:i w:val="0"/>
        </w:rPr>
        <w:t>外部无返回事务标识，本方案依赖“每个成功命令恰好四拍后返回，且返回合并总线保持该对应关系”的接口约束。若下游将来改为可变延迟，必须增加可匹配的返回标签或改变协议，当前标记流水不能继续直接使用。</w:t>
      </w:r>
    </w:p>
    <w:p>
      <w:pPr>
        <w:pStyle w:val="Heading2"/>
      </w:pPr>
      <w:r>
        <w:t>11 MEM 捕获和完成通知</w:t>
      </w:r>
    </w:p>
    <w:p>
      <w:pPr/>
      <w:r>
        <w:rPr>
          <w:b w:val="0"/>
          <w:i w:val="0"/>
        </w:rPr>
        <w:t>捕获当拍将完整 128-bit 数据和 pc_err 写到标记指定的 OTB entry，并使该 entry 的 mem_done 置位。CMDBUF 使用同一完成状态或接收同拍完成通知。</w:t>
      </w:r>
    </w:p>
    <w:p>
      <w:pPr/>
      <w:r>
        <w:rPr>
          <w:b w:val="0"/>
          <w:i w:val="0"/>
        </w:rPr>
        <w:t>捕获条件只由 ret_valid_q[3] 决定。数据全零、pc_err=0 仍是合法返回；不能以数据非零或错误有效代替捕获有效。</w:t>
      </w:r>
    </w:p>
    <w:p>
      <w:pPr/>
      <w:r>
        <w:rPr>
          <w:b w:val="0"/>
          <w:i w:val="0"/>
        </w:rPr>
        <w:t>捕获时 entry 必须 valid、issued 且尚未 mem_done。它仍占用容量，后续 rready 不允许响应时，数据和错误保持直到退休。</w:t>
      </w:r>
    </w:p>
    <w:p>
      <w:pPr/>
      <w:r>
        <w:rPr>
          <w:b w:val="0"/>
          <w:i w:val="0"/>
        </w:rPr>
        <w:t>当前 MEM 捕获不能组合旁路进入本拍 R 候选。R 只能读取本周期开始前已经寄存的 mem_done 和 OTB 数据，从而保证最早下一 cycle 返回。</w:t>
      </w:r>
    </w:p>
    <w:p>
      <w:pPr>
        <w:pStyle w:val="Heading2"/>
      </w:pPr>
      <w:r>
        <w:t>12 每 XAU 保序及 RR 响应</w:t>
      </w:r>
    </w:p>
    <w:p>
      <w:pPr>
        <w:pStyle w:val="Heading3"/>
      </w:pPr>
      <w:r>
        <w:t>12 1 每源队头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src_mask[x][i] = valid_q[i] &amp;&amp; (cmd_src[i] == x)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head_onehot[x] = oldest(src_mask[x])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head_valid[x] = |head_onehot[x]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head_done[x] = mem_done[head_entry[x]]，仅在 head_valid 时读取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r_candidate[x] = head_valid[x] &amp;&amp; head_done[x] &amp;&amp; rready[x]</w:t>
      </w:r>
    </w:p>
    <w:p>
      <w:pPr>
        <w:spacing w:after="40"/>
      </w:pPr>
    </w:p>
    <w:p>
      <w:pPr/>
      <w:r>
        <w:rPr>
          <w:b w:val="0"/>
          <w:i w:val="0"/>
        </w:rPr>
        <w:t>先找该 XAU 最老的未退休命令，再检查它是否完成。不能在该 XAU 的所有完成项里找最老，否则会跳过尚未完成的真正队头。</w:t>
      </w:r>
    </w:p>
    <w:p>
      <w:pPr/>
      <w:r>
        <w:rPr>
          <w:b w:val="0"/>
          <w:i w:val="0"/>
        </w:rPr>
        <w:t>不同 arid 的同源请求也必须遵循同一接收序列。不同 XAU 不施加全局返回顺序：XAU0 的队头未完成时，XAU1 的合格队头仍可响应。</w:t>
      </w:r>
    </w:p>
    <w:p>
      <w:pPr>
        <w:pStyle w:val="Heading3"/>
      </w:pPr>
      <w:r>
        <w:t>12 2 RR 实现建议</w:t>
      </w:r>
    </w:p>
    <w:p>
      <w:pPr/>
      <w:r>
        <w:rPr>
          <w:b w:val="0"/>
          <w:i w:val="0"/>
        </w:rPr>
        <w:t>当前已确认的是在合格通道间 RR。为了给出可编码方案，建议 rr_ptr 表示扫描起点，按 0→1→2 循环，从起点扫描三个通道，选第一个 r_candidate=1 的通道。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winner = rr_first(r_candidate, rr_ptr_q)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rvalid = winner_valid ? onehot(winner)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若 retire_fire：rr_ptr_next = (winner == 2) ? 0 : winner + 1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否则：rr_ptr_next = rr_ptr_q</w:t>
      </w:r>
    </w:p>
    <w:p>
      <w:pPr>
        <w:spacing w:after="40"/>
      </w:pPr>
    </w:p>
    <w:p>
      <w:pPr/>
      <w:r>
        <w:rPr>
          <w:b w:val="0"/>
          <w:i w:val="0"/>
        </w:rPr>
        <w:t>图 08 使用上述方向和空闲保持；初始起点及精确推进策略尚未独立确认。本方案建议初始指针为 0，但不能把这一建议当作既定系统复位协议。</w:t>
      </w:r>
    </w:p>
    <w:p>
      <w:pPr/>
      <w:r>
        <w:rPr>
          <w:b w:val="0"/>
          <w:i w:val="0"/>
        </w:rPr>
        <w:t>若三个通道持续有完成队头且持续 ready，上述 RR 方案会循环服务三个通道。它不为非 ready 或队头未完成的通道预留 R 总线。</w:t>
      </w:r>
    </w:p>
    <w:p>
      <w:pPr>
        <w:pStyle w:val="Heading3"/>
      </w:pPr>
      <w:r>
        <w:t>12 3 共享负载选择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response_entry = head_entry[winner]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rdata     = otb_data[response_entry]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rid       = cmd_id[response_entry]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r_port_id = cmd_port_id[response_entry]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raddr     = cmd_addr[response_entry][2:0]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rresp     = error_encode(cmd_arresp[response_entry], otb_pc_err[response_entry])</w:t>
      </w:r>
    </w:p>
    <w:p>
      <w:pPr>
        <w:spacing w:after="40"/>
      </w:pPr>
    </w:p>
    <w:p>
      <w:pPr/>
      <w:r>
        <w:rPr>
          <w:b w:val="0"/>
          <w:i w:val="0"/>
        </w:rPr>
        <w:t>winner 无效时建议将共享负载置零，便于波形和降低无意义翻转；协议检查只在对应 rvalid 有效时比较负载。</w:t>
      </w:r>
    </w:p>
    <w:p>
      <w:pPr/>
      <w:r>
        <w:rPr>
          <w:b w:val="0"/>
          <w:i w:val="0"/>
        </w:rPr>
        <w:t>不能用实时 AR 字段或实时 MEM 数据构造 R 负载。R 被选中时对应 rready 已经为 1，因此该周期结束沿同时完成传输和退休。</w:t>
      </w:r>
    </w:p>
    <w:p>
      <w:pPr>
        <w:pStyle w:val="Heading2"/>
      </w:pPr>
      <w:r>
        <w:t>13 错误处理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保存的 arresp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保存的 pc_err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rresp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地址越界优先于奇偶校验异常。arresp=11 的命令仍完整经历分配、窗口选择、请求、MEM 返回和 R 返回，不做本地立即完成。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saved_arresp == 2'b11: rresp = 2'b11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saved_pc_err:    rresp = 2'b01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else:                   rresp = 2'b00</w:t>
      </w:r>
    </w:p>
    <w:p>
      <w:pPr>
        <w:spacing w:after="40"/>
      </w:pPr>
    </w:p>
    <w:p>
      <w:pPr/>
      <w:r>
        <w:rPr>
          <w:b w:val="0"/>
          <w:i w:val="0"/>
        </w:rPr>
        <w:t>该编码逻辑仅对已定义的 arresp=00/11 给出协议承诺。错误响应的数据内容尚未独立约定；本方案建议仍输出捕获值，同时以 rresp 指示数据状态，最终需确认。</w:t>
      </w:r>
    </w:p>
    <w:p>
      <w:pPr>
        <w:pStyle w:val="Heading2"/>
      </w:pPr>
      <w:r>
        <w:t>14 R 退休和 10B 同拍复用</w:t>
      </w:r>
    </w:p>
    <w:p>
      <w:pPr/>
      <w:r>
        <w:rPr>
          <w:b w:val="0"/>
          <w:i w:val="0"/>
        </w:rPr>
        <w:t>R 成功传输产生唯一 retire_entry，同时清除旧命令在 CMDBUF、OTB 的有效归属、完成状态和年龄关系，并扣除所属 XAU 的占用。</w:t>
      </w:r>
    </w:p>
    <w:p>
      <w:pPr/>
      <w:r>
        <w:rPr>
          <w:b w:val="0"/>
          <w:i w:val="0"/>
        </w:rPr>
        <w:t>本方案建议分配及退休时将 OTB data/pc_err 清零。功能正确性至少要求旧数据失效且不能暴露给新事务；若为功耗或 RAM 实现改为只清有效位，是否符合“清除”的最终要求需确认。</w:t>
      </w:r>
    </w:p>
    <w:p>
      <w:pPr>
        <w:pStyle w:val="Heading3"/>
      </w:pPr>
      <w:r>
        <w:t>14 1 满表复用</w:t>
      </w:r>
    </w:p>
    <w:p>
      <w:pPr/>
      <w:r>
        <w:rPr>
          <w:b w:val="0"/>
          <w:i w:val="0"/>
        </w:rPr>
        <w:t>free_mask 包含当拍 retire_mask。因此即使沿前九项均 valid，仍能选中本拍即将退休的槽位分配新请求。每来源额度也必须先扣除当拍退休再计算。</w:t>
      </w:r>
    </w:p>
    <w:p>
      <w:pPr/>
      <w:r>
        <w:rPr>
          <w:b w:val="0"/>
          <w:i w:val="0"/>
        </w:rPr>
        <w:t>例如 (7,1,1) 中 XAU1 唯一命令退休，本拍只能对 XAU1 给出 ready=1；若退休的是 XAU0 的一条，则释放的是共享额度，三路均可具备准入资格。</w:t>
      </w:r>
    </w:p>
    <w:p>
      <w:pPr>
        <w:pStyle w:val="Heading3"/>
      </w:pPr>
      <w:r>
        <w:t>14 2 同一槽位更新优先级</w:t>
      </w:r>
    </w:p>
    <w:p>
      <w:pPr/>
      <w:r>
        <w:rPr>
          <w:b w:val="0"/>
          <w:i w:val="0"/>
        </w:rPr>
        <w:t>R 负载由沿前旧状态输出；时钟沿上同槽新分配优先于旧退休清除：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reset_active: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清控制状态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alloc_valid &amp;&amp; alloc_entry == i: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valid=1; issued=0; mem_done=0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保存新 AR 元数据；清新 OTB 数据状态；重新登记最年轻年龄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retire_fire &amp;&amp; retire_entry == i: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valid=0; issued=0; mem_done=0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清旧归属及对应存储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若成功发射命中 i，issued=1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若 MEM 捕获命中 i，保存数据和 pc_err，mem_done=1</w:t>
      </w:r>
    </w:p>
    <w:p>
      <w:pPr>
        <w:spacing w:after="40"/>
      </w:pPr>
    </w:p>
    <w:p>
      <w:pPr/>
      <w:r>
        <w:rPr>
          <w:b w:val="0"/>
          <w:i w:val="0"/>
        </w:rPr>
        <w:t>这是每项的逻辑优先级，不代表将所有数组写成多个冲突的时钟沿 always 过程。每个寄存器应有唯一写入过程；并行事件分别作用于不同 entry，不能用顶层全局 if/else 误删其他事件。</w:t>
      </w:r>
    </w:p>
    <w:p>
      <w:pPr>
        <w:pStyle w:val="Heading3"/>
      </w:pPr>
      <w:r>
        <w:t>14 3 合法并发关系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同拍事件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可否同 entry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 退休与 AR 分配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10B，输出旧负载后建立新归属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 捕获与 R 退休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本拍捕获项此前尚未完成，不能本拍返回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成功发射与 R 退休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待发与已完成状态互斥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成功发射与 MEM 捕获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同一命令相隔四拍；出现同项通常是重复发射错误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 分配与旧返回标记命中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未捕获命令不能先退休，其槽位不能被重分配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上述事件作用于不同 entry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可同时接收、成功发射、捕获、返回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正常协议下，旧命令退休时已不存在其未到达的返回标记，因此 entry 重用无需额外 generation tag。复位打断未完成事务是另一边界，见第 21 节。</w:t>
      </w:r>
    </w:p>
    <w:p>
      <w:pPr>
        <w:pStyle w:val="Heading2"/>
      </w:pPr>
      <w:r>
        <w:t>15 计数及状态一致性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used_next = used_q + ar_fire - retire_fire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pending_next = pending_q + ar_fire - issue_success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occ_next[x] = occ_q[x] + accept[x] - retire[x]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sum(occ_q) == used_q == popcount(valid_q)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pending_q == popcount(valid_q &amp; ~issued_q)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0 &lt;= pending_q &lt;= used_q &lt;= 9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sum(max(occ_q[x],1)) &lt;= 9</w:t>
      </w:r>
    </w:p>
    <w:p>
      <w:pPr>
        <w:spacing w:after="40"/>
      </w:pPr>
    </w:p>
    <w:p>
      <w:pPr/>
      <w:r>
        <w:rPr>
          <w:b w:val="0"/>
          <w:i w:val="0"/>
        </w:rPr>
        <w:t>预选、失败、MEM 捕获不改变 pending_cnt。R 退休的命令早已 issued，退休本身也不再减少 pending_cnt。</w:t>
      </w:r>
    </w:p>
    <w:p>
      <w:pPr/>
      <w:r>
        <w:rPr>
          <w:b w:val="0"/>
          <w:i w:val="0"/>
        </w:rPr>
        <w:t>6B 可以在本拍窗口计算中提前排除成功项，但 pending_cnt 对外仍表示本周期寄存状态，并在本周期末更新。这样不把下游 grant 通过计数绕回下游仲裁逻辑。</w:t>
      </w:r>
    </w:p>
    <w:p>
      <w:pPr/>
      <w:r>
        <w:rPr>
          <w:b w:val="0"/>
          <w:i w:val="0"/>
        </w:rPr>
        <w:t>实现可以选择寄存计数或由位向量计算，但保留额度计算、对外指示和验证采样必须使用一致的周期定义。</w:t>
      </w:r>
    </w:p>
    <w:p>
      <w:pPr>
        <w:pStyle w:val="Heading2"/>
      </w:pPr>
      <w:r>
        <w:t>16 周期内组合依赖</w:t>
      </w:r>
    </w:p>
    <w:p>
      <w:pPr/>
      <w:r>
        <w:rPr>
          <w:b w:val="0"/>
          <w:i w:val="0"/>
        </w:rPr>
        <w:t>建议按以下依赖形成组合逻辑，并统一在周期结束沿提交：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当前命令/OTB/年龄状态 + rready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各 XAU 队头和合格候选 → RR → R 负载/retire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扣除 retire 后的占用 → 每来源 arready → AR 接收/分配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当前请求级寄存器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req/address → 下游两组 grant → issue_success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成功前馈后的窗口 → Bank 匹配/最老选择 → 下一周期请求级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返回标记旧末级 + 当前 MEM 返回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本沿捕获 → 下一周期可见的 mem_done/data</w:t>
      </w:r>
    </w:p>
    <w:p>
      <w:pPr>
        <w:spacing w:after="40"/>
      </w:pPr>
    </w:p>
    <w:p>
      <w:pPr/>
      <w:r>
        <w:rPr>
          <w:b w:val="0"/>
          <w:i w:val="0"/>
        </w:rPr>
        <w:t>当前 R 选择不依赖新 AR，当前 req 不依赖本拍选择结果，当前 R 候选不依赖本拍 capture_next。上述隔离是保持三拍路径、禁止同拍 MEM 旁路及避免本模块内部组合环的关键。</w:t>
      </w:r>
    </w:p>
    <w:p>
      <w:pPr>
        <w:pStyle w:val="Heading2"/>
      </w:pPr>
      <w:r>
        <w:t>17 性能与时序实现考虑</w:t>
      </w:r>
    </w:p>
    <w:p>
      <w:pPr>
        <w:pStyle w:val="Heading3"/>
      </w:pPr>
      <w:r>
        <w:t>17 1 理想吞吐</w:t>
      </w:r>
    </w:p>
    <w:p>
      <w:pPr/>
      <w:r>
        <w:rPr>
          <w:b w:val="0"/>
          <w:i w:val="0"/>
        </w:rPr>
        <w:t>当上游每拍供给、窗口中持续存在可发项、每次双 grant 成功、R 持续可返回时，模块可每拍接收一条、成功发射一条、捕获一条和返回一条。</w:t>
      </w:r>
    </w:p>
    <w:p>
      <w:pPr/>
      <w:r>
        <w:rPr>
          <w:b w:val="0"/>
          <w:i w:val="0"/>
        </w:rPr>
        <w:t>单 XAU 最多七项仍能支撑这一理想吞吐：C1～C7 接收七条，第一条 C3 成功、C7 捕获、C8 返回；C8 同时接收第八条，随后每拍释放与接收相抵。这里必须对容量额度做当拍退休前馈，即使物理池中还剩另两路保留空槽也一样。</w:t>
      </w:r>
    </w:p>
    <w:p>
      <w:pPr/>
      <w:r>
        <w:rPr>
          <w:b w:val="0"/>
          <w:i w:val="0"/>
        </w:rPr>
        <w:t>若没有 10B，单来源达到七项时会额外停一拍。若增加额外 R 流水级，或 MEM 延迟不再是四拍，则这一七项支撑一条每拍的结论也需重新评估。</w:t>
      </w:r>
    </w:p>
    <w:p>
      <w:pPr>
        <w:pStyle w:val="Heading3"/>
      </w:pPr>
      <w:r>
        <w:t>17 2 关键组合路径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路径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关注点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grant → 成功前馈 → 窗口 → 最老选择 → 请求级寄存器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6B 明确要求这条路径在一拍内完成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mem_done/年龄 → 每源队头 → RR → 共享 128-bit mux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影响 R 返回周期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rready → RR/retire → 每源额度 → arready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10B 和容量保留引入的前馈路径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握手 → 元数据写入及年龄更新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不能越过 S0 寄存直接影响本拍判断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九项年龄比较、Bank 空闲解码和每源队头可并行计算。可预先计算“当前请求成功/不成功”两套窗口，再由成功信号选择，以缩短 late grant 路径；必须证明与统一窗口公式等价。</w:t>
      </w:r>
    </w:p>
    <w:p>
      <w:pPr/>
      <w:r>
        <w:rPr>
          <w:b w:val="0"/>
          <w:i w:val="0"/>
        </w:rPr>
        <w:t>为了频率随意再插一拍会改变 6B、三拍请求或最早 R 返回时序，不能在保持原规格的名义下增加延迟。目标频率、工艺、综合约束尚未给出，本方案不承诺具体 MHz。</w:t>
      </w:r>
    </w:p>
    <w:p>
      <w:pPr>
        <w:pStyle w:val="Heading3"/>
      </w:pPr>
      <w:r>
        <w:t>17 3 存储量估算</w:t>
      </w:r>
    </w:p>
    <w:p>
      <w:pPr/>
      <w:r>
        <w:rPr>
          <w:b w:val="0"/>
          <w:i w:val="0"/>
        </w:rPr>
        <w:t>按本文字段直接实现，未计组合逻辑及实现相关冗余：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bit 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命令元数据与 valid/issued/mem_done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9 × 38 = 342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 数据及 pc_err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9 × 129 = 1161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年龄矩阵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81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请求级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返回标记流水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三路占用、总占用、待发数、RR 指针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约 1646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这是寄存状态规模估算，不是综合面积结果。共享状态无需在两个模块中重复实现；是否复制、编码或优化由综合和模块边界决定。</w:t>
      </w:r>
    </w:p>
    <w:p>
      <w:pPr>
        <w:pStyle w:val="Heading2"/>
      </w:pPr>
      <w:r>
        <w:t>18 典型时序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18 1 连续无阻塞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8"/>
        <w:gridCol w:w="2328"/>
        <w:gridCol w:w="2328"/>
        <w:gridCol w:w="2328"/>
        <w:gridCol w:w="2328"/>
        <w:gridCol w:w="2328"/>
      </w:tblGrid>
      <w:tr>
        <w:trPr>
          <w:cantSplit/>
          <w:tblHeader w:val="true"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周期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AR 接收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S1 选中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S2 请求成功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MEM 捕获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R 返回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C1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C2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C3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C4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C5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C6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C7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C8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C9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C10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</w:tr>
    </w:tbl>
    <w:p>
      <w:pPr>
        <w:spacing w:after="60"/>
      </w:pP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连续流水时序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5091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m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09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连续流水时序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3"/>
      </w:pPr>
      <w:r>
        <w:t>18 2 已对齐场景索引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核心行为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4">
              <w:r>
                <w:rPr>
                  <w:rFonts w:ascii="Microsoft YaHei" w:hAnsi="Microsoft YaHei" w:eastAsia="Microsoft YaHei"/>
                  <w:color w:val="245B94"/>
                </w:rPr>
                <w:t xml:space="preserve">01 连续流水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三拍请求、固定四拍捕获、下一拍可返回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5">
              <w:r>
                <w:rPr>
                  <w:rFonts w:ascii="Microsoft YaHei" w:hAnsi="Microsoft YaHei" w:eastAsia="Microsoft YaHei"/>
                  <w:color w:val="245B94"/>
                </w:rPr>
                <w:t xml:space="preserve">02 同 XAU 保序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后接收先完成的命令等待前序返回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6">
              <w:r>
                <w:rPr>
                  <w:rFonts w:ascii="Microsoft YaHei" w:hAnsi="Microsoft YaHei" w:eastAsia="Microsoft YaHei"/>
                  <w:color w:val="245B94"/>
                </w:rPr>
                <w:t xml:space="preserve">03 窗口前移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第六条通过成功前馈进入窗口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hyperlink r:id="rId37">
              <w:r>
                <w:rPr>
                  <w:rFonts w:ascii="Microsoft YaHei" w:hAnsi="Microsoft YaHei" w:eastAsia="Microsoft YaHei"/>
                  <w:color w:val="245B94"/>
                </w:rPr>
                <w:t xml:space="preserve">04 双 grant 与空泡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失败没有返回标记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8">
              <w:r>
                <w:rPr>
                  <w:rFonts w:ascii="Microsoft YaHei" w:hAnsi="Microsoft YaHei" w:eastAsia="Microsoft YaHei"/>
                  <w:color w:val="245B94"/>
                </w:rPr>
                <w:t xml:space="preserve">05 选择 5A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失败保留已选 B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9">
              <w:r>
                <w:rPr>
                  <w:rFonts w:ascii="Microsoft YaHei" w:hAnsi="Microsoft YaHei" w:eastAsia="Microsoft YaHei"/>
                  <w:color w:val="245B94"/>
                </w:rPr>
                <w:t xml:space="preserve">06 选择 6B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成功当拍选入后续项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0">
              <w:r>
                <w:rPr>
                  <w:rFonts w:ascii="Microsoft YaHei" w:hAnsi="Microsoft YaHei" w:eastAsia="Microsoft YaHei"/>
                  <w:color w:val="245B94"/>
                </w:rPr>
                <w:t xml:space="preserve">07 单拍返回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不 ready 时仍捕获并保持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41">
              <w:r>
                <w:rPr>
                  <w:rFonts w:ascii="Microsoft YaHei" w:hAnsi="Microsoft YaHei" w:eastAsia="Microsoft YaHei"/>
                  <w:color w:val="245B94"/>
                </w:rPr>
                <w:t xml:space="preserve">08 RR 示例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只选择 ready 的完成队头；精确环方向见待定项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2">
              <w:r>
                <w:rPr>
                  <w:rFonts w:ascii="Microsoft YaHei" w:hAnsi="Microsoft YaHei" w:eastAsia="Microsoft YaHei"/>
                  <w:color w:val="245B94"/>
                </w:rPr>
                <w:t xml:space="preserve">09 字段与错误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地址切片、字段透传、异常优先级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43">
              <w:r>
                <w:rPr>
                  <w:rFonts w:ascii="Microsoft YaHei" w:hAnsi="Microsoft YaHei" w:eastAsia="Microsoft YaHei"/>
                  <w:color w:val="245B94"/>
                </w:rPr>
                <w:t xml:space="preserve">10 选择 10B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满表同拍退休和接收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4">
              <w:r>
                <w:rPr>
                  <w:rFonts w:ascii="Microsoft YaHei" w:hAnsi="Microsoft YaHei" w:eastAsia="Microsoft YaHei"/>
                  <w:color w:val="245B94"/>
                </w:rPr>
                <w:t xml:space="preserve">11 窗口全阻塞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不因第六条可用而越窗发射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45">
              <w:r>
                <w:rPr>
                  <w:rFonts w:ascii="Microsoft YaHei" w:hAnsi="Microsoft YaHei" w:eastAsia="Microsoft YaHei"/>
                  <w:color w:val="245B94"/>
                </w:rPr>
                <w:t xml:space="preserve">12 容量保留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一路占七项后其他来源仍可准入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6">
              <w:r>
                <w:rPr>
                  <w:rFonts w:ascii="Microsoft YaHei" w:hAnsi="Microsoft YaHei" w:eastAsia="Microsoft YaHei"/>
                  <w:color w:val="245B94"/>
                </w:rPr>
                <w:t xml:space="preserve">13 保底复用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释放唯一项时仅恢复该来源资格</w:t>
            </w:r>
          </w:p>
        </w:tc>
      </w:tr>
    </w:tbl>
    <w:p>
      <w:pPr>
        <w:spacing w:after="60"/>
      </w:pPr>
    </w:p>
    <w:p>
      <w:pPr>
        <w:pStyle w:val="Heading2"/>
      </w:pPr>
      <w:r>
        <w:t>19 当前 RTL 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当前文件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主要内容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cmdbuf_rd.v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顶层端口、公共事件、模块连接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cmdbuf_rd_cmd.v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九项元数据、状态、年龄、窗口、请求级、容量准入和响应 RR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cmdbuf_rd_otb.v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九项数据、pc_err、固定四拍返回标记与捕获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当前实现将分配、容量保护、来源队头和响应 RR 合并在 cmdbuf_rd_cmd.v 内。状态保持单一归属、每个寄存器唯一写入者，分配/完成/退休事件同步传递给 OTB。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常量建议统一定义：XAU_NUM=3、ENTRY_NUM=9、WINDOW_SIZE=5、BANK_NUM=8、ADDR_WIDTH=18、DATA_WIDTH=128、ID_WIDTH=8、PORT_ID_WIDTH=5、MEM_LATENCY=4。参数化不代表任意组合均已验证；首先固定这一基线实现。</w:t>
      </w:r>
    </w:p>
    <w:p>
      <w:pPr>
        <w:pStyle w:val="Heading2"/>
      </w:pPr>
      <w:r>
        <w:t>20 验证和关键检查</w:t>
      </w:r>
    </w:p>
    <w:p>
      <w:pPr>
        <w:pStyle w:val="Heading3"/>
      </w:pPr>
      <w:r>
        <w:t>20 1 基准模型</w:t>
      </w:r>
    </w:p>
    <w:p>
      <w:pPr/>
      <w:r>
        <w:rPr>
          <w:b w:val="0"/>
          <w:i w:val="0"/>
        </w:rPr>
        <w:t>每次合法 AR 握手分配独立测试序号 accept_seq，保存所有输入字段。为每个 XAU 建接收队列，并维护全局占用、待发集合、成功发射四拍日历以及完成记录。</w:t>
      </w:r>
    </w:p>
    <w:p>
      <w:pPr/>
      <w:r>
        <w:rPr>
          <w:b w:val="0"/>
          <w:i w:val="0"/>
        </w:rPr>
        <w:t>参考模型按本方案窗口规则选下一拍请求，不使用 arid 数值决定新老。MEM 在对应日历拍提供有效数据；无效拍可以改变总线，暴露晚采样和实时总线误用。</w:t>
      </w:r>
    </w:p>
    <w:p>
      <w:pPr/>
      <w:r>
        <w:rPr>
          <w:b w:val="0"/>
          <w:i w:val="0"/>
        </w:rPr>
        <w:t>R 只从此前已完成的各 XAU 队头选择。检查完整负载属于同一命令；错误数据值尚未确定时，错误子例优先核对状态与归属，正常子例逐位比较 128-bit 数据。</w:t>
      </w:r>
    </w:p>
    <w:p>
      <w:pPr>
        <w:pStyle w:val="Heading3"/>
      </w:pPr>
      <w:r>
        <w:t>20 2 安全性检查</w:t>
      </w:r>
    </w:p>
    <w:p>
      <w:pPr/>
      <w:r>
        <w:rPr>
          <w:b w:val="0"/>
          <w:i w:val="0"/>
        </w:rPr>
        <w:t>以下是断言意图，实际 SVA 需绑定 RTL 信号及采样语义：</w:t>
      </w:r>
    </w:p>
    <w:p>
      <w:pPr>
        <w:pStyle w:val="ListBullet"/>
      </w:pPr>
      <w:r>
        <w:rPr>
          <w:b w:val="0"/>
          <w:i w:val="0"/>
        </w:rPr>
        <w:t>req 与 rvalid 均 onehot0；rvalid 不得指向当拍 rready=0 的通道。</w:t>
      </w:r>
    </w:p>
    <w:p>
      <w:pPr>
        <w:pStyle w:val="ListBullet"/>
      </w:pPr>
      <w:r>
        <w:rPr>
          <w:b w:val="0"/>
          <w:i w:val="0"/>
        </w:rPr>
        <w:t>ar_fire 必须命中合法 src 的 ready；一次 AR 最多分配一个配对 entry。</w:t>
      </w:r>
    </w:p>
    <w:p>
      <w:pPr>
        <w:pStyle w:val="ListBullet"/>
      </w:pPr>
      <w:r>
        <w:rPr>
          <w:b w:val="0"/>
          <w:i w:val="0"/>
        </w:rPr>
        <w:t>mem_done 必须蕴含 valid 和 issued；issued 不得在 grant 失败时置位。</w:t>
      </w:r>
    </w:p>
    <w:p>
      <w:pPr>
        <w:pStyle w:val="ListBullet"/>
      </w:pPr>
      <w:r>
        <w:rPr>
          <w:b w:val="0"/>
          <w:i w:val="0"/>
        </w:rPr>
        <w:t>每条命令最多成功发射一次、MEM 捕获一次、R 返回一次。</w:t>
      </w:r>
    </w:p>
    <w:p>
      <w:pPr>
        <w:pStyle w:val="ListBullet"/>
      </w:pPr>
      <w:r>
        <w:rPr>
          <w:b w:val="0"/>
          <w:i w:val="0"/>
        </w:rPr>
        <w:t>捕获 entry 必须有效、已成功发射且未完成；同条命令本拍捕获时不能本拍退休。</w:t>
      </w:r>
    </w:p>
    <w:p>
      <w:pPr>
        <w:pStyle w:val="ListBullet"/>
      </w:pPr>
      <w:r>
        <w:rPr>
          <w:b w:val="0"/>
          <w:i w:val="0"/>
        </w:rPr>
        <w:t>每次成功发射恰好在四拍后对应一次捕获，失败不得生成返回标记。</w:t>
      </w:r>
    </w:p>
    <w:p>
      <w:pPr>
        <w:pStyle w:val="ListBullet"/>
      </w:pPr>
      <w:r>
        <w:rPr>
          <w:b w:val="0"/>
          <w:i w:val="0"/>
        </w:rPr>
        <w:t>预选命令必须属于成功前馈后的最老五条集合，目标 half 空闲，且不是当前请求级项。</w:t>
      </w:r>
    </w:p>
    <w:p>
      <w:pPr>
        <w:pStyle w:val="ListBullet"/>
      </w:pPr>
      <w:r>
        <w:rPr>
          <w:b w:val="0"/>
          <w:i w:val="0"/>
        </w:rPr>
        <w:t>候选非空时，选中者不存在同集合内更老命令；候选为空则不产生选择有效。</w:t>
      </w:r>
    </w:p>
    <w:p>
      <w:pPr>
        <w:pStyle w:val="ListBullet"/>
      </w:pPr>
      <w:r>
        <w:rPr>
          <w:b w:val="0"/>
          <w:i w:val="0"/>
        </w:rPr>
        <w:t>同 XAU 响应顺序与实际 AR 握手顺序一致；所有元数据和数据归属一致。</w:t>
      </w:r>
    </w:p>
    <w:p>
      <w:pPr>
        <w:pStyle w:val="ListBullet"/>
      </w:pPr>
      <w:r>
        <w:rPr>
          <w:b w:val="0"/>
          <w:i w:val="0"/>
        </w:rPr>
        <w:t>valid、计数、每源占用和年龄结构一致，保留容量不变量一直保持。</w:t>
      </w:r>
    </w:p>
    <w:p>
      <w:pPr>
        <w:pStyle w:val="ListBullet"/>
      </w:pPr>
      <w:r>
        <w:rPr>
          <w:b w:val="0"/>
          <w:i w:val="0"/>
        </w:rPr>
        <w:t>同拍复用输出旧命令，新命令在下一状态有效、最年轻、未发射、未完成。</w:t>
      </w:r>
    </w:p>
    <w:p>
      <w:pPr>
        <w:pStyle w:val="Heading3"/>
      </w:pPr>
      <w:r>
        <w:t>20 3 吞吐检查</w:t>
      </w:r>
    </w:p>
    <w:p>
      <w:pPr/>
      <w:r>
        <w:rPr>
          <w:b w:val="0"/>
          <w:i w:val="0"/>
        </w:rPr>
        <w:t>5A、6B、10B 需要检查精确相邻周期行为，不能只检查最终数据正确。额外空泡也可能是规格偏离。</w:t>
      </w:r>
    </w:p>
    <w:p>
      <w:pPr/>
      <w:r>
        <w:rPr>
          <w:b w:val="0"/>
          <w:i w:val="0"/>
        </w:rPr>
        <w:t>重点覆盖单 XAU 达七项后的持续接收、全表九项的跨源复用、失败时保留 B、成功当拍引入 F、同时接收/发射/捕获/响应四事件。</w:t>
      </w:r>
    </w:p>
    <w:p>
      <w:pPr>
        <w:pStyle w:val="Heading3"/>
      </w:pPr>
      <w:r>
        <w:t>20 4 进展条件</w:t>
      </w:r>
    </w:p>
    <w:p>
      <w:pPr/>
      <w:r>
        <w:rPr>
          <w:b w:val="0"/>
          <w:i w:val="0"/>
        </w:rPr>
        <w:t>无条件安全性检查与有环境前提的活性检查分开。rd_mem_status 持续阻塞、上游公平性未定、rready 永久为零或仲裁持续失败时，不要求每条命令最终完成。</w:t>
      </w:r>
    </w:p>
    <w:p>
      <w:pPr/>
      <w:r>
        <w:rPr>
          <w:b w:val="0"/>
          <w:i w:val="0"/>
        </w:rPr>
        <w:t xml:space="preserve">现有 </w:t>
      </w:r>
      <w:hyperlink r:id="rId19">
        <w:r>
          <w:rPr>
            <w:rFonts w:ascii="Microsoft YaHei" w:hAnsi="Microsoft YaHei" w:eastAsia="Microsoft YaHei"/>
            <w:color w:val="245B94"/>
          </w:rPr>
          <w:t xml:space="preserve">49 组注错清单</w:t>
        </w:r>
      </w:hyperlink>
      <w:r>
        <w:rPr>
          <w:b w:val="0"/>
          <w:i w:val="0"/>
        </w:rPr>
        <w:t xml:space="preserve"> 可作为验证覆盖来源。容量准入模型已对 190 个合法占用状态及 1716 个接收状态转换进行穷举检查；这是抽象容量模型结果，不是完整 RTL 形式验证或时序收敛结果。</w:t>
      </w:r>
    </w:p>
    <w:p>
      <w:pPr>
        <w:pStyle w:val="Heading2"/>
      </w:pPr>
      <w:r>
        <w:t>21 复位与异常边界</w:t>
      </w:r>
    </w:p>
    <w:p>
      <w:pPr/>
      <w:r>
        <w:rPr>
          <w:b w:val="0"/>
          <w:i w:val="0"/>
        </w:rPr>
        <w:t>复位建议将 valid、issued、mem_done、请求级 valid、四拍返回 valid、年龄矩阵、计数和 RR 控制清零。复位期间 req/rvalid/arready 建议全零，具体极性和生效方式待系统确认。</w:t>
      </w:r>
    </w:p>
    <w:p>
      <w:pPr/>
      <w:r>
        <w:rPr>
          <w:b w:val="0"/>
          <w:i w:val="0"/>
        </w:rPr>
        <w:t>数据阵列可在无效状态下不做复位，由分配和退休清零；外部负载在无 valid 时按实现建议置零。若要求所有存储 bit 复位为零，可调整，但会影响复位网络负担。</w:t>
      </w:r>
    </w:p>
    <w:p>
      <w:pPr/>
      <w:r>
        <w:rPr>
          <w:b w:val="0"/>
          <w:i w:val="0"/>
        </w:rPr>
        <w:t>运行中复位不能只清本地标记而默认下游旧返回自动消失。需要系统明确同步冲刷 MEM，或停发并排空旧事务等协议，才能定义何时恢复接收。当前方案不自行选定恢复流程。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已知行为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本方案建议或仍待确定内容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容量隔离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不允许 XAU 独占导致其他来源没有 entry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已纳入每源一项保底、六项共享的实现方案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复位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 rst_n 低有效异步复位，初始 RR 为 0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运行中 MEM 返回与复位的协调仍未定义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非法输入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src 0～2、arresp 00/11 有定义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src=3、arresp=01/10 的恢复行为未定义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重复 ID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arid 为透传标签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本实现能按内部归属区分；系统是否另有限制待说明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数据清除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退休后旧归属和数据不能再次有效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 OTB 在复位、分配与退休时物理清零，属于实现选择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错误响应数据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rresp 优先级已确认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当前实现仍输出捕获值，属于实现选择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 细节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合格通道间 RR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当前实现初始 0，按 0→1→2 扫描，服务后推进，空闲保持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Bank 状态变化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双 grant 决定最终成功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当前实现请求级不因 status 改变撤销，属于实现选择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无效周期负载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无有效请求或响应时不作功能比较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建议输出零，尚无强制值约定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上游公平性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已确认可切换 src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公平性未定，不建立无条件最终接收保证</w:t>
            </w:r>
          </w:p>
        </w:tc>
      </w:tr>
    </w:tbl>
    <w:p>
      <w:pPr>
        <w:spacing w:after="60"/>
      </w:pPr>
    </w:p>
    <w:p>
      <w:pPr>
        <w:pStyle w:val="Heading2"/>
      </w:pPr>
      <w:r>
        <w:t>22 实施交付边界</w:t>
      </w:r>
    </w:p>
    <w:p>
      <w:pPr/>
      <w:r>
        <w:rPr>
          <w:b w:val="0"/>
          <w:i w:val="0"/>
        </w:rPr>
        <w:t>本方案完成了接口、状态、选择算法、返回匹配、容量准入、并发更新优先级和验证判据的设计定义。可先据此搭建 RTL 主体与参考模型；将第 21 节中会影响外部行为的选择记录为可追踪配置，最终冻结前按系统要求确定。</w:t>
      </w:r>
    </w:p>
    <w:p>
      <w:pPr/>
      <w:r>
        <w:rPr>
          <w:b w:val="0"/>
          <w:i w:val="0"/>
        </w:rPr>
        <w:t>现有时序图是规格示意，容量检查是独立抽象模型。当前已经交付三份可综合 Verilog-2001 RTL，并完成重新编译、23 项仿真、22 项 SBY 任务与顺序等价检查；详细范围见 Formal 验证分册。尚未完成物理综合与静态时序签核，不能据此宣称目标频率或面积达标。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bookmarkStart w:id="103" w:name="v_03_timing_scenarios"/>
      <w:pPr>
        <w:pStyle w:val="Heading1"/>
      </w:pPr>
      <w:r>
        <w:t>CMDBUF RD 时序图集</w:t>
      </w:r>
      <w:bookmarkEnd w:id="103"/>
    </w:p>
    <w:p>
      <w:r>
        <w:t>每列表示一个周期，右边界采样提交。最短路径为 C1 接收、C2 判断、C3 成功发射、C7 捕获 MEM 单拍数据、C8 返回 R 并退休。不同命令各级可以重叠。</w:t>
      </w:r>
    </w:p>
    <w:p>
      <w:r>
        <w:t>已确认采用 5A、6B、10B：失败保留后续预选；成功当拍前移待发窗口；满表退休当拍允许合规来源复用。MEM 捕获当拍不能将该数据直接返回 R。</w:t>
      </w:r>
    </w:p>
    <w:p>
      <w:r>
        <w:t>严格窗口包含最老五条未成功发射命令。五条都不匹配 Bank 状态时，第六条即使匹配也不能越窗发射。容量使用每来源一项逻辑保底及六项共享；上游可以切换 src，但没有已定义的公平性保证。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图 01  连续正常流水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50913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m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09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01  连续正常流水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02  乱序发射与单 XAU 保序返回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3188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iming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31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02  乱序发射与单 XAU 保序返回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03  窗口外命令等待成功前馈后进入窗口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4593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min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45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03  窗口外命令等待成功前馈后进入窗口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04  双 grant 判定与返回气泡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1433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iming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143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04  双 grant 判定与返回气泡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05  失败不取消后续预选 采用 5A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33357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ming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33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05  失败不取消后续预选：采用 5A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06  成功当拍前移窗口 采用 6B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33357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iming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33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06  成功当拍前移窗口：采用 6B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07  MEM 单拍返回必须捕获 不受 R ready 影响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9509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iming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95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07  MEM 单拍返回必须捕获，不受 R ready 影响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08  响应 RR 仅在当拍 ready 的完成队头间选择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3188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iming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31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08  响应 RR 仅在当拍 ready 的完成队头间选择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09  地址拆分 字段透传与异常优先级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70958" cy="5257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imi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870958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09  地址拆分、字段透传与异常优先级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10  满表同拍释放复用 采用 10B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2837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iming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283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10  满表同拍释放复用：采用 10B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11  窗口内全忙 第六条空闲命令仍被阻塞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591176" cy="5257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iming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5911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11  窗口内全忙：第六条空闲命令仍被阻塞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12  容量保留 一路占七项后仍允许其他来源接收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28378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iming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283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12  容量保留：一路占七项后仍允许其他来源接收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图 13  满表复用仍需保留刚释放来源的最低名额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459979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iming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599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13  满表复用仍需保留刚释放来源的最低名额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bookmarkStart w:id="104" w:name="v_04_fault_catalog"/>
      <w:pPr>
        <w:pStyle w:val="Heading1"/>
      </w:pPr>
      <w:r>
        <w:t>CMDBUF RD 注错与容量保护清单</w:t>
      </w:r>
      <w:bookmarkEnd w:id="104"/>
    </w:p>
    <w:p>
      <w:pPr>
        <w:pStyle w:val="Caption"/>
      </w:pPr>
      <w:r>
        <w:t>内容来源  docs/fault_catalog/cmdbuf_rd_fault_catalog.md</w:t>
      </w:r>
    </w:p>
    <w:p>
      <w:pPr>
        <w:pStyle w:val="Heading1"/>
      </w:pPr>
      <w:r>
        <w:t>cmdbuf_rd 历史对齐与注错清单</w:t>
      </w:r>
    </w:p>
    <w:p>
      <w:pPr/>
      <w:r>
        <w:rPr>
          <w:b w:val="0"/>
          <w:i w:val="0"/>
        </w:rPr>
        <w:t>将历史歧义和时序分歧转成可复用的 RTL 注错计划；保留最终规则、错误变体、触发条件和检查点。</w:t>
      </w:r>
    </w:p>
    <w:p>
      <w:pPr/>
      <w:r>
        <w:rPr>
          <w:b w:val="0"/>
          <w:i w:val="0"/>
        </w:rPr>
        <w:t>版本日期 2026-10-10。包含七项历史问题、49 组注错点、13 张时序图索引，以及 9 项暂不作为强制判据的边界。</w:t>
      </w:r>
    </w:p>
    <w:p>
      <w:pPr/>
      <w:r>
        <w:rPr>
          <w:b w:val="0"/>
          <w:i w:val="0"/>
        </w:rPr>
      </w:r>
      <w:r>
        <w:rPr>
          <w:b/>
          <w:i w:val="0"/>
        </w:rPr>
        <w:t>容量规则已修订：禁止单个 XAU 独占九项。实现采用每 XAU 保留一项、六项共享，原 FI008 的单路占满测试已被替换。</w:t>
      </w:r>
      <w:r>
        <w:rPr>
          <w:b w:val="0"/>
          <w:i w:val="0"/>
        </w:rPr>
      </w:r>
    </w:p>
    <w:p>
      <w:pPr/>
      <w:hyperlink r:id="rId19">
        <w:r>
          <w:rPr>
            <w:rFonts w:ascii="Microsoft YaHei" w:hAnsi="Microsoft YaHei" w:eastAsia="Microsoft YaHei"/>
            <w:color w:val="245B94"/>
          </w:rPr>
          <w:t xml:space="preserve">容量隔离设计与准入公式</w:t>
        </w:r>
      </w:hyperlink>
      <w:r>
        <w:rPr>
          <w:b w:val="0"/>
          <w:i w:val="0"/>
        </w:rPr>
        <w:t xml:space="preserve"> · </w:t>
      </w:r>
      <w:hyperlink r:id="rId59">
        <w:r>
          <w:rPr>
            <w:rFonts w:ascii="Microsoft YaHei" w:hAnsi="Microsoft YaHei" w:eastAsia="Microsoft YaHei"/>
            <w:color w:val="245B94"/>
          </w:rPr>
          <w:t xml:space="preserve">容量模型检查结果</w:t>
        </w:r>
      </w:hyperlink>
    </w:p>
    <w:p>
      <w:pPr/>
      <w:r>
        <w:rPr>
          <w:b w:val="0"/>
          <w:i w:val="0"/>
        </w:rPr>
      </w:r>
      <w:r>
        <w:rPr>
          <w:b/>
          <w:i w:val="0"/>
        </w:rPr>
        <w:t>场景 11 的固定窗口阻塞是正确行为。注错对象是“允许第六条越窗发射”，而不是“第六条持续等待”。</w:t>
      </w:r>
      <w:r>
        <w:rPr>
          <w:b w:val="0"/>
          <w:i w:val="0"/>
        </w:rPr>
      </w:r>
    </w:p>
    <w:p>
      <w:pPr>
        <w:pStyle w:val="Heading2"/>
      </w:pPr>
      <w:r>
        <w:t>最终基准</w:t>
      </w:r>
    </w:p>
    <w:p>
      <w:pPr>
        <w:pStyle w:val="ListBullet"/>
      </w:pPr>
      <w:r>
        <w:rPr>
          <w:b w:val="0"/>
          <w:i w:val="0"/>
        </w:rPr>
        <w:t>一个 cycle 内最多接收一条共享 AR、发射一条下游读请求、返回一条共享 R；三个动作可作用于不同命令。</w:t>
      </w:r>
    </w:p>
    <w:p>
      <w:pPr>
        <w:pStyle w:val="ListBullet"/>
      </w:pPr>
      <w:r>
        <w:rPr>
          <w:b w:val="0"/>
          <w:i w:val="0"/>
        </w:rPr>
        <w:t>地址 18 bit；arid/rid 各 8 bit；port_id 各 5 bit；R raddr 为保存地址低 3 bit。</w:t>
      </w:r>
    </w:p>
    <w:p>
      <w:pPr>
        <w:pStyle w:val="ListBullet"/>
      </w:pPr>
      <w:r>
        <w:rPr>
          <w:b w:val="0"/>
          <w:i w:val="0"/>
        </w:rPr>
        <w:t>Bank=araddr[5:3]、half=araddr[6]；状态接口 [1:0][7:0]，0 表示空闲；Arbit 地址为 [17:6] 共 12 bit。</w:t>
      </w:r>
    </w:p>
    <w:p>
      <w:pPr>
        <w:pStyle w:val="ListBullet"/>
      </w:pPr>
      <w:r>
        <w:rPr>
          <w:b w:val="0"/>
          <w:i w:val="0"/>
        </w:rPr>
        <w:t>CMDBUF 和 OTB 各九项共享、一一对应；接收分配、R 退休释放；成功发射及 MEM 完成不释放。最新要求禁止一路容量独占；本设计用每 XAU 一项保底和六项共享额度实现。</w:t>
      </w:r>
    </w:p>
    <w:p>
      <w:pPr>
        <w:pStyle w:val="ListBullet"/>
      </w:pPr>
      <w:r>
        <w:rPr>
          <w:b w:val="0"/>
          <w:i w:val="0"/>
        </w:rPr>
        <w:t>最老五条未成功发射命令构窗；成功项以 6B 当拍前馈移出窗口；当前请求项不能重复预选。</w:t>
      </w:r>
    </w:p>
    <w:p>
      <w:pPr>
        <w:pStyle w:val="ListBullet"/>
      </w:pPr>
      <w:r>
        <w:rPr>
          <w:b w:val="0"/>
          <w:i w:val="0"/>
        </w:rPr>
        <w:t>采用 5A、6B、10B。其错误替代行为分别是取消已预选 B、成功后晚一拍前移窗口、满表释放后晚一拍才允许新接收。</w:t>
      </w:r>
    </w:p>
    <w:p>
      <w:pPr>
        <w:pStyle w:val="ListBullet"/>
      </w:pPr>
      <w:r>
        <w:rPr>
          <w:b w:val="0"/>
          <w:i w:val="0"/>
        </w:rPr>
        <w:t>MEM 返回为单组 128-bit 数据及一位 pc_err；从双 grant 成功拍起固定 +4 拍，仅有效一拍，必须及时捕获。</w:t>
      </w:r>
    </w:p>
    <w:p>
      <w:pPr>
        <w:pStyle w:val="ListBullet"/>
      </w:pPr>
      <w:r>
        <w:rPr>
          <w:b w:val="0"/>
          <w:i w:val="0"/>
        </w:rPr>
        <w:t>MEM 捕获的该条命令最早下一 cycle 参与 R 返回；同 XAU 保序，跨 XAU 在 ready 的完成队头间 RR。</w:t>
      </w:r>
    </w:p>
    <w:p>
      <w:pPr>
        <w:pStyle w:val="ListBullet"/>
      </w:pPr>
      <w:r>
        <w:rPr>
          <w:b w:val="0"/>
          <w:i w:val="0"/>
        </w:rPr>
        <w:t>arresp=11 仍访问 MEM；rresp 优先级为地址越界 11，其次 pc_err 对应 01，正常 00。</w:t>
      </w:r>
    </w:p>
    <w:p>
      <w:pPr>
        <w:pStyle w:val="ListBullet"/>
      </w:pPr>
      <w:r>
        <w:rPr>
          <w:b w:val="0"/>
          <w:i w:val="0"/>
        </w:rPr>
        <w:t>截图七项均已有后续结论，其中 H06 已被最新防独占要求修订；U01～U09 列出尚不能建立完整错误判据的边界。具体一项保底是设计选择，并非用户指定的配额数字。</w:t>
      </w:r>
    </w:p>
    <w:p>
      <w:pPr>
        <w:pStyle w:val="Heading2"/>
      </w:pPr>
      <w:r>
        <w:t>原截图七项与最终结论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编号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历史问题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最终规则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注错编号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乱序窗口范围：最老五条未成功发射，还是最老五条未释放。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最老五条未成功发射；先定窗口再匹配 Bank。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FI010、FI011、FI012、FI018、FI019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奇偶 Bank 信息如何下传：原 11-bit [17:7] 丢失 bit 6，曾提出额外 bank_half。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地址改为 12-bit araddr[17:6]，最低位携带奇偶信息。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FI002、FI003、FI004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负载是否共享：共享一组，还是每个 XAU 一组。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共享一组；rvalid[2:0] 选择接收对象。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FI005、FI007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返回几组：合并一组、按八个 Bank，或按十六个 half 分组。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合并后单组 128-bit 数据及一位 pc_err。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FI006、FI028、FI029、FI030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固定四拍起算点：双 grant 成功是否等同于 MEM 同拍接收，中间是否还有流水级。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成功与 MEM 接收同拍，成功后四拍捕获。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FI020、FI025、FI026、FI027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 容量与分配：原先确认九项共享、一一对应、无配额；最新要求禁止 XAU 独占容量。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九项物理池仍共享；本设计采用每 XAU 一项保底、六项共享额度，覆盖原无准入保护结论。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FI008、FI009、FI023、FI039、FI040、FI041、FI043、FI044、FI045、FI046、FI047、FI048、FI049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H07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 遇到反压：先选再锁住，还是只在 ready 通道间选。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只在当前 ready 且完成队头可返回的通道中 RR；rvalid 不等待 ready。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FI005、FI032、FI033、FI034、FI035</w:t>
            </w:r>
          </w:p>
        </w:tc>
      </w:tr>
    </w:tbl>
    <w:p>
      <w:pPr>
        <w:spacing w:after="60"/>
      </w:pPr>
    </w:p>
    <w:p>
      <w:pPr/>
      <w:hyperlink r:id="rId60">
        <w:r>
          <w:rPr>
            <w:rFonts w:ascii="Microsoft YaHei" w:hAnsi="Microsoft YaHei" w:eastAsia="Microsoft YaHei"/>
            <w:color w:val="245B94"/>
          </w:rPr>
          <w:t xml:space="preserve">原始截图</w:t>
        </w:r>
      </w:hyperlink>
    </w:p>
    <w:p>
      <w:pPr>
        <w:pStyle w:val="Heading2"/>
      </w:pPr>
      <w:r>
        <w:t>时序场景对照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图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场景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当前行为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注错编号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4">
              <w:r>
                <w:rPr>
                  <w:rFonts w:ascii="Microsoft YaHei" w:hAnsi="Microsoft YaHei" w:eastAsia="Microsoft YaHei"/>
                  <w:color w:val="245B94"/>
                </w:rPr>
                <w:t xml:space="preserve">图 01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连续正常流水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C1 接收、C2 判断、C3 请求；不同命令重叠，C3 成功则 C7 捕获、最早 C8 返回。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FI013、FI014、FI025、FI031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5">
              <w:r>
                <w:rPr>
                  <w:rFonts w:ascii="Microsoft YaHei" w:hAnsi="Microsoft YaHei" w:eastAsia="Microsoft YaHei"/>
                  <w:color w:val="245B94"/>
                </w:rPr>
                <w:t xml:space="preserve">图 02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乱序发射与单 XAU 保序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较新命令可以先完成，但不能越过同 XAU 更老的未返回命令。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FI012、FI030、FI032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6">
              <w:r>
                <w:rPr>
                  <w:rFonts w:ascii="Microsoft YaHei" w:hAnsi="Microsoft YaHei" w:eastAsia="Microsoft YaHei"/>
                  <w:color w:val="245B94"/>
                </w:rPr>
                <w:t xml:space="preserve">图 03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窗口外命令进入时机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第六条等待；只有窗口内成功发射触发 6B 当拍前移，才可补入。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FI011、FI018、FI019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7">
              <w:r>
                <w:rPr>
                  <w:rFonts w:ascii="Microsoft YaHei" w:hAnsi="Microsoft YaHei" w:eastAsia="Microsoft YaHei"/>
                  <w:color w:val="245B94"/>
                </w:rPr>
                <w:t xml:space="preserve">图 04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双 grant 与返回气泡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目标 Bank 两个 grant 同拍为 1 才成功，失败不产生返回标记，四拍日历保留气泡。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FI020、FI025、FI026、FI027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8">
              <w:r>
                <w:rPr>
                  <w:rFonts w:ascii="Microsoft YaHei" w:hAnsi="Microsoft YaHei" w:eastAsia="Microsoft YaHei"/>
                  <w:color w:val="245B94"/>
                </w:rPr>
                <w:t xml:space="preserve">图 05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已选择 5A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失败不冲刷同拍选中的 B；B 下一拍发送，A 下一拍按原年龄重新判断。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FI015、FI016、FI017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9">
              <w:r>
                <w:rPr>
                  <w:rFonts w:ascii="Microsoft YaHei" w:hAnsi="Microsoft YaHei" w:eastAsia="Microsoft YaHei"/>
                  <w:color w:val="245B94"/>
                </w:rPr>
                <w:t xml:space="preserve">图 06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已选择 6B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成功信息前馈本拍窗口；不能等下一拍才补入第六条。失败则不前移。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FI018、FI019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0">
              <w:r>
                <w:rPr>
                  <w:rFonts w:ascii="Microsoft YaHei" w:hAnsi="Microsoft YaHei" w:eastAsia="Microsoft YaHei"/>
                  <w:color w:val="245B94"/>
                </w:rPr>
                <w:t xml:space="preserve">图 07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单拍返回与 R 等待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返回当拍必须保存数据及错误，不受 rready 影响；之后等合格响应机会。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FI028、FI029、FI038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41">
              <w:r>
                <w:rPr>
                  <w:rFonts w:ascii="Microsoft YaHei" w:hAnsi="Microsoft YaHei" w:eastAsia="Microsoft YaHei"/>
                  <w:color w:val="245B94"/>
                </w:rPr>
                <w:t xml:space="preserve">图 08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响应 RR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只在 ready 且完成队头可返回的 XAU 中轮询；图 08 参考模型的环方向与空闲保持判据见 U06。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FI005、FI033、FI034、FI035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2">
              <w:r>
                <w:rPr>
                  <w:rFonts w:ascii="Microsoft YaHei" w:hAnsi="Microsoft YaHei" w:eastAsia="Microsoft YaHei"/>
                  <w:color w:val="245B94"/>
                </w:rPr>
                <w:t xml:space="preserve">图 09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字段透传与错误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12-bit 下游地址、保存字段透传、越界仍访 MEM、越界优先于 parity。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FI002、FI004、FI007、FI036、FI037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43">
              <w:r>
                <w:rPr>
                  <w:rFonts w:ascii="Microsoft YaHei" w:hAnsi="Microsoft YaHei" w:eastAsia="Microsoft YaHei"/>
                  <w:color w:val="245B94"/>
                </w:rPr>
                <w:t xml:space="preserve">图 10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已选择 10B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满表允许同拍 R 退休及 AR 接收；当拍输出旧负载，沿后新分配初始化生效。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FI039、FI040、FI041、FI042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4">
              <w:r>
                <w:rPr>
                  <w:rFonts w:ascii="Microsoft YaHei" w:hAnsi="Microsoft YaHei" w:eastAsia="Microsoft YaHei"/>
                  <w:color w:val="245B94"/>
                </w:rPr>
                <w:t xml:space="preserve">图 11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固定窗口全部阻塞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A～E 均忙、F 空闲且状态不变时 F 仍不能发射；这是合法等待，越窗发射才是错误。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FI011、FI022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45">
              <w:r>
                <w:rPr>
                  <w:rFonts w:ascii="Microsoft YaHei" w:hAnsi="Microsoft YaHei" w:eastAsia="Microsoft YaHei"/>
                  <w:color w:val="245B94"/>
                </w:rPr>
                <w:t xml:space="preserve">图 12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入口容量保留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单路占七项后保留其他两路首条接收名额；九项物理池统一分配。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FI008、FI043、FI044、FI045、FI046、FI049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6">
              <w:r>
                <w:rPr>
                  <w:rFonts w:ascii="Microsoft YaHei" w:hAnsi="Microsoft YaHei" w:eastAsia="Microsoft YaHei"/>
                  <w:color w:val="245B94"/>
                </w:rPr>
                <w:t xml:space="preserve">图 13</w:t>
              </w:r>
            </w:hyperlink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满表保底复用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释放某来源唯一项时，只为该来源恢复接收资格；释放共享额度时各路均可竞争。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FI039、FI047、FI048</w:t>
            </w:r>
          </w:p>
        </w:tc>
      </w:tr>
    </w:tbl>
    <w:p>
      <w:pPr>
        <w:spacing w:after="60"/>
      </w:pPr>
    </w:p>
    <w:p>
      <w:pPr>
        <w:pStyle w:val="Heading2"/>
      </w:pPr>
      <w:r>
        <w:t>周期约定与判错边界</w:t>
      </w:r>
    </w:p>
    <w:p>
      <w:pPr>
        <w:pStyle w:val="ListBullet"/>
      </w:pPr>
      <w:r>
        <w:rPr>
          <w:b w:val="0"/>
          <w:i w:val="0"/>
        </w:rPr>
        <w:t>所有周期沿用图集约定：每列一个周期，右边界采样提交。例如 C3 成功、C7 捕获、最早 C8 返回。</w:t>
      </w:r>
    </w:p>
    <w:p>
      <w:pPr>
        <w:pStyle w:val="ListBullet"/>
      </w:pPr>
      <w:r>
        <w:rPr>
          <w:b w:val="0"/>
          <w:i w:val="0"/>
        </w:rPr>
        <w:t>arready==000 时 arvalid==0 是上游环境约束。注错基准驱动器应遵守；违反它的协议负向激励需另定义 DUT 预期。</w:t>
      </w:r>
    </w:p>
    <w:p>
      <w:pPr>
        <w:pStyle w:val="ListBullet"/>
      </w:pPr>
      <w:r>
        <w:rPr>
          <w:b w:val="0"/>
          <w:i w:val="0"/>
        </w:rPr>
        <w:t>容量保护要求按来源产生 arready，三位可以不同且不要求 one-hot；真正接收看 arready[src]。</w:t>
      </w:r>
    </w:p>
    <w:p>
      <w:pPr>
        <w:pStyle w:val="ListBullet"/>
      </w:pPr>
      <w:r>
        <w:rPr>
          <w:b w:val="0"/>
          <w:i w:val="0"/>
        </w:rPr>
        <w:t>接口名 arb_addr、ar_port_id、r_port_id 等仅用于区分通道，最终 RTL 命名尚未绑定。</w:t>
      </w:r>
    </w:p>
    <w:p>
      <w:pPr>
        <w:pStyle w:val="ListBullet"/>
      </w:pPr>
      <w:r>
        <w:rPr>
          <w:b w:val="0"/>
          <w:i w:val="0"/>
        </w:rPr>
        <w:t>窗口公式、free_mask 和内部 entry 标记是等价行为参考，不强制使用年龄矩阵、特定位编码或某种队列结构。</w:t>
      </w:r>
    </w:p>
    <w:p>
      <w:pPr>
        <w:pStyle w:val="ListBullet"/>
      </w:pPr>
      <w:r>
        <w:rPr>
          <w:b w:val="0"/>
          <w:i w:val="0"/>
        </w:rPr>
        <w:t>每次只植入一个 mutation_variants 子项，并先在无注错基准上通过同一激励。这里记录的是待实施注错计划，不是已执行 RTL 或已测出的缺陷。</w:t>
      </w:r>
    </w:p>
    <w:p>
      <w:pPr>
        <w:pStyle w:val="ListBullet"/>
      </w:pPr>
      <w:r>
        <w:rPr>
          <w:b w:val="0"/>
          <w:i w:val="0"/>
        </w:rPr>
        <w:t>吞吐类变异可能不产生错误数据，需检查请求间隔、窗口前馈和接收机会；内部一致性类还需可观测内部完成及分配事件。</w:t>
      </w:r>
    </w:p>
    <w:p>
      <w:pPr>
        <w:pStyle w:val="Heading2"/>
      </w:pPr>
      <w:r>
        <w:t>行为参考逻辑</w:t>
      </w:r>
    </w:p>
    <w:p>
      <w:pPr/>
      <w:r>
        <w:rPr>
          <w:b w:val="0"/>
          <w:i w:val="0"/>
        </w:rPr>
        <w:t>以下为伪代码，需要按最终 RTL 的状态与采样时刻绑定，不能直接视为可编译 SVA。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 = saved_araddr[5:3]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half = saved_araddr[6]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bank_idle = !rd_mem_status[half][bank_id]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issue_success = |(req &amp; ar_rd_gnt &amp; rw_rd_gnt)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pending_mask = valid &amp; ~issued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success_mask = issue_success ? onehot(current_issue_entry)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window_mask = oldest_5(pending_mask &amp; ~success_mask)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candidate_mask = window_mask &amp; bank_idle_mask &amp; ~current_issue_mask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select = oldest(candidate_mask)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free_mask = ~valid | retire_mask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occ_after[x] = occ[x] - retire_for_xau[x]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free_after = 9 - sum(occ_after)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shared_after = sum(max(occ_after[x] - 1, 0))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arready[x] = (free_after &gt; 0) &amp;&amp; ((occ_after[x] == 0) || (shared_after &lt; 6))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ar_fire = arvalid &amp;&amp; src_is_0_to_2 &amp;&amp; arready[src]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occ_next[x] = occ_after[x] + (ar_fire &amp;&amp; src == x)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r_candidate[xau] = oldest_unretired_done_before_this_cycle[xau] &amp;&amp; rready[xau]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retire_fire = |(rvalid &amp; rready)</w:t>
      </w:r>
    </w:p>
    <w:p>
      <w:pPr>
        <w:spacing w:after="40"/>
      </w:pPr>
    </w:p>
    <w:p>
      <w:pPr>
        <w:pStyle w:val="Heading2"/>
      </w:pPr>
      <w:r>
        <w:t>注错目录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编号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注错主题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类别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对应图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共享 AR 的接收与源归属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Arbit 地址保留奇偶位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八个 Bank 的编号解码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rd_mem_status 维度与空闲极性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03, 09, 11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 R 负载与唯一接收对象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08, 09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单组 MEM 返回接口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01, 07, 09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事务元数据完整保存与透传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接口与字段／功能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FI008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共享池防止单个 XAU 独占容量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FI009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 与 OTB 原子分配和一一对应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01, 07, 10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FI010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窗口排除已成功发射但未退休命令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窗口与选择／功能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01, 03, 06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五项全部阻塞时不得越窗选择第六项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窗口与选择／功能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窗口内选择最老可用命令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窗口与选择／功能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02, 03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接收判断请求的三拍路径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不同命令之间的流水重叠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请求流水与仲裁／吞吐与时序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5A 仲裁失败保留下一条预选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失败重试保留原年龄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屏蔽当前请求级命令的重复预选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窗口与选择／功能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05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FI018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6B 成功当拍前移窗口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窗口与选择／吞吐与时序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03, 06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FI019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请求失败不能提前腾出窗口名额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窗口与选择／功能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05, 06, 11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FI020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目标 Bank 双 grant 同拍成功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无请求时 grant 不得制造成功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待发计数统计全部未成功命令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01, 04, 11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命令保留到 R 返回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07, 10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完成同时通知 CMDBUF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容量与生命周期／内部一致性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固定四拍从成功接收起算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返回与捕获／功能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01, 04, 09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失败请求不启动返回计时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返回与捕获／功能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04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返回标记每拍前进且保留空泡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返回与捕获／功能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04, 07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FI028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单拍返回必须立即捕获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返回与捕获／功能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FI029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pc_err 与零数据不能充当有效信号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返回与捕获／功能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FI030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返回标记绑定原命令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返回与捕获／功能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02, 07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捕获当拍禁止该命令 R 旁路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返回与保序／功能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01, 07, 09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同 XAU 按接收年龄保序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返回与保序／功能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不同 XAU 不施加全局返回顺序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返回与保序／功能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08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 只选 ready 的完成队头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返回与保序／功能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07, 08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 推进与空闲保持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返回与保序／功能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08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地址越界命令仍访问 MEM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错误状态／功能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越界异常优先于奇偶异常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错误状态／功能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FI038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pc_err 与所属 OTB 命令一起保存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错误状态／功能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07, 09, 10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FI039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10B 满表同拍退休与接收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容量与生命周期／吞吐与时序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FI040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同槽复用保留旧响应并初始化新命令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 退休同时清除两侧归属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容量与生命周期／功能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复用新命令仍遵守三拍路径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请求流水与仲裁／功能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01, 10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两个 XAU 联合占用仍为第三路保留名额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占用额度统计到真正 R 退休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07, 12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逐来源 ready 判定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空闲来源的保底项不可借出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满表退休最后一项只恢复该来源保底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FI048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同拍退休接收的每来源计数合成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10, 13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FI049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容量保护不改变五项发射窗口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容量隔离／功能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11, 12</w:t>
            </w:r>
          </w:p>
        </w:tc>
      </w:tr>
    </w:tbl>
    <w:p>
      <w:pPr>
        <w:spacing w:after="60"/>
      </w:pPr>
    </w:p>
    <w:p>
      <w:pPr>
        <w:pStyle w:val="Heading2"/>
      </w:pPr>
      <w:r>
        <w:t>注错用例</w:t>
      </w:r>
    </w:p>
    <w:p>
      <w:pPr>
        <w:pStyle w:val="Heading3"/>
      </w:pPr>
      <w:r>
        <w:t>FI001 共享 AR 的接收与源归属</w:t>
      </w:r>
    </w:p>
    <w:p>
      <w:pPr/>
      <w:r>
        <w:rPr>
          <w:b w:val="0"/>
          <w:i w:val="0"/>
        </w:rPr>
        <w:t>正确行为：AR 只有一组 arvalid、地址和元数据，每拍最多接收一条；合法 src 为 0～2，接收事件为 arvalid &amp;&amp; arready[src]。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把三个 arready 当作三路同时接收许可，为一次 AR 分配多个 entry。</w:t>
      </w:r>
    </w:p>
    <w:p>
      <w:pPr>
        <w:pStyle w:val="ListBullet"/>
      </w:pPr>
      <w:r>
        <w:rPr>
          <w:b w:val="0"/>
          <w:i w:val="0"/>
        </w:rPr>
        <w:t>使用错误的 src 位或忽略目标 arready 判定握手。</w:t>
      </w:r>
    </w:p>
    <w:p>
      <w:pPr/>
      <w:r>
        <w:rPr>
          <w:b w:val="0"/>
          <w:i w:val="0"/>
        </w:rPr>
        <w:t>最小触发：连续三拍分别输入 src=0、2、1，各带不同地址和 ID；按实际 arready[src] 记录握手。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每个实际握手只产生一次分配，归属保存为当拍 src。</w:t>
      </w:r>
    </w:p>
    <w:p>
      <w:pPr>
        <w:pStyle w:val="ListBullet"/>
      </w:pPr>
      <w:r>
        <w:rPr>
          <w:b w:val="0"/>
          <w:i w:val="0"/>
        </w:rPr>
        <w:t>容量保留策略使 arready 可以为 110、100 或 010，必须检查目标位，不能用 |arready 替代。三位同时为 1 也只接收一条。</w:t>
      </w:r>
    </w:p>
    <w:p>
      <w:pPr/>
      <w:r>
        <w:rPr>
          <w:b w:val="0"/>
          <w:i w:val="0"/>
        </w:rPr>
        <w:t>关联：</w:t>
      </w:r>
      <w:hyperlink r:id="rId34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。依据：后续 AR 接口澄清。类型：功能。状态：待实施。</w:t>
      </w:r>
    </w:p>
    <w:p>
      <w:pPr>
        <w:pStyle w:val="Heading3"/>
      </w:pPr>
      <w:r>
        <w:t>FI002 Arbit 地址保留奇偶位</w:t>
      </w:r>
    </w:p>
    <w:p>
      <w:pPr/>
      <w:r>
        <w:rPr>
          <w:b w:val="0"/>
          <w:i w:val="0"/>
        </w:rPr>
        <w:t>正确行为：Arbit 地址为 12 bit，内容为 araddr[17:6]，其中最低位就是 araddr[6]。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沿用 11-bit araddr[17:7]。</w:t>
      </w:r>
    </w:p>
    <w:p>
      <w:pPr>
        <w:pStyle w:val="ListBullet"/>
      </w:pPr>
      <w:r>
        <w:rPr>
          <w:b w:val="0"/>
          <w:i w:val="0"/>
        </w:rPr>
        <w:t>错取 [16:5] 或丢掉 bit 6。</w:t>
      </w:r>
    </w:p>
    <w:p>
      <w:pPr>
        <w:pStyle w:val="ListBullet"/>
      </w:pPr>
      <w:r>
        <w:rPr>
          <w:b w:val="0"/>
          <w:i w:val="0"/>
        </w:rPr>
        <w:t>地址取自实时 AR 或另一条命令，与 req 指向的命令不一致。</w:t>
      </w:r>
    </w:p>
    <w:p>
      <w:pPr/>
      <w:r>
        <w:rPr>
          <w:b w:val="0"/>
          <w:i w:val="0"/>
        </w:rPr>
        <w:t>最小触发：发送两条仅 araddr[6] 不同的命令，Bank 编号相同、两个 half 均空闲；再改变 bit 17 检查最高位；发射期间继续输入其他地址。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req 的 Bank bit 应相同，arb_addr[0] 应不同；逐位比较 arb_addr 与该请求级命令保存地址的 [17:6]。无需新增 bank_half 外部端口。</w:t>
      </w:r>
    </w:p>
    <w:p>
      <w:pPr/>
      <w:r>
        <w:rPr>
          <w:b w:val="0"/>
          <w:i w:val="0"/>
        </w:rPr>
        <w:t>关联：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。依据：H02；地址由 [17:7] 修正为 [17:6]。类型：功能。状态：待实施。</w:t>
      </w:r>
    </w:p>
    <w:p>
      <w:pPr>
        <w:pStyle w:val="Heading3"/>
      </w:pPr>
      <w:r>
        <w:t>FI003 八个 Bank 的编号解码</w:t>
      </w:r>
    </w:p>
    <w:p>
      <w:pPr/>
      <w:r>
        <w:rPr>
          <w:b w:val="0"/>
          <w:i w:val="0"/>
        </w:rPr>
        <w:t>正确行为：Bank 编号为 araddr[5:3]，范围 0～7；req 为对应 Bank 的 8-bit one-hot 或全零。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将 Bank 编号取成 [6:4]。</w:t>
      </w:r>
    </w:p>
    <w:p>
      <w:pPr>
        <w:pStyle w:val="ListBullet"/>
      </w:pPr>
      <w:r>
        <w:rPr>
          <w:b w:val="0"/>
          <w:i w:val="0"/>
        </w:rPr>
        <w:t>Bank bit 左右反转或偏移一位。</w:t>
      </w:r>
    </w:p>
    <w:p>
      <w:pPr>
        <w:pStyle w:val="ListBullet"/>
      </w:pPr>
      <w:r>
        <w:rPr>
          <w:b w:val="0"/>
          <w:i w:val="0"/>
        </w:rPr>
        <w:t>沿用 bank0～8 的九 Bank 解释。</w:t>
      </w:r>
    </w:p>
    <w:p>
      <w:pPr/>
      <w:r>
        <w:rPr>
          <w:b w:val="0"/>
          <w:i w:val="0"/>
        </w:rPr>
        <w:t>最小触发：分别覆盖 Bank 0 和 Bank 7，再覆盖所有中间 Bank；两个 half 各测一次。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有请求时 req == (8'b1 &lt;&lt; saved_araddr[5:3])，且 $onehot0(req)；编号由地址决定而不是物理 entry 下标。</w:t>
      </w:r>
    </w:p>
    <w:p>
      <w:pPr/>
      <w:r>
        <w:rPr>
          <w:b w:val="0"/>
          <w:i w:val="0"/>
        </w:rPr>
        <w:t>关联：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。依据：Bank 0～7 修正。类型：功能。状态：待实施。</w:t>
      </w:r>
    </w:p>
    <w:p>
      <w:pPr>
        <w:pStyle w:val="Heading3"/>
      </w:pPr>
      <w:r>
        <w:t>FI004 rd_mem_status 维度与空闲极性</w:t>
      </w:r>
    </w:p>
    <w:p>
      <w:pPr/>
      <w:r>
        <w:rPr>
          <w:b w:val="0"/>
          <w:i w:val="0"/>
        </w:rPr>
        <w:t>正确行为：rd_mem_status 为 [1:0][7:0]；[0][bank] 偶、[1][bank] 奇；0 空闲、1 忙。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按 [bank][half] 或旧端口布局索引。</w:t>
      </w:r>
    </w:p>
    <w:p>
      <w:pPr>
        <w:pStyle w:val="ListBullet"/>
      </w:pPr>
      <w:r>
        <w:rPr>
          <w:b w:val="0"/>
          <w:i w:val="0"/>
        </w:rPr>
        <w:t>交换奇偶 half。</w:t>
      </w:r>
    </w:p>
    <w:p>
      <w:pPr>
        <w:pStyle w:val="ListBullet"/>
      </w:pPr>
      <w:r>
        <w:rPr>
          <w:b w:val="0"/>
          <w:i w:val="0"/>
        </w:rPr>
        <w:t>把 1 判为空闲。</w:t>
      </w:r>
    </w:p>
    <w:p>
      <w:pPr/>
      <w:r>
        <w:rPr>
          <w:b w:val="0"/>
          <w:i w:val="0"/>
        </w:rPr>
        <w:t>最小触发：使用非对称状态：只令 rd_mem_status[0][1]=1，再只令 [1][6]=1；分别提交对应地址及相邻空闲地址。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bank_idle = !rd_mem_status[saved_araddr[6]][saved_araddr[5:3]]；非对称模式必须能区分转置、half 交换与极性翻转。</w:t>
      </w:r>
    </w:p>
    <w:p>
      <w:pPr/>
      <w:r>
        <w:rPr>
          <w:b w:val="0"/>
          <w:i w:val="0"/>
        </w:rPr>
        <w:t>关联：</w:t>
      </w:r>
      <w:hyperlink r:id="rId36">
        <w:r>
          <w:rPr>
            <w:rFonts w:ascii="Microsoft YaHei" w:hAnsi="Microsoft YaHei" w:eastAsia="Microsoft YaHei"/>
            <w:color w:val="245B94"/>
          </w:rPr>
          <w:t xml:space="preserve">图 03</w:t>
        </w:r>
      </w:hyperlink>
      <w:r>
        <w:rPr>
          <w:b w:val="0"/>
          <w:i w:val="0"/>
        </w:rPr>
        <w:t>、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、</w:t>
      </w:r>
      <w:hyperlink r:id="rId44">
        <w:r>
          <w:rPr>
            <w:rFonts w:ascii="Microsoft YaHei" w:hAnsi="Microsoft YaHei" w:eastAsia="Microsoft YaHei"/>
            <w:color w:val="245B94"/>
          </w:rPr>
          <w:t xml:space="preserve">图 11</w:t>
        </w:r>
      </w:hyperlink>
      <w:r>
        <w:rPr>
          <w:b w:val="0"/>
          <w:i w:val="0"/>
        </w:rPr>
        <w:t>。依据：rd_mem_status 端口修正；H02。类型：功能。状态：待实施。</w:t>
      </w:r>
    </w:p>
    <w:p>
      <w:pPr>
        <w:pStyle w:val="Heading3"/>
      </w:pPr>
      <w:r>
        <w:t>FI005 共享 R 负载与唯一接收对象</w:t>
      </w:r>
    </w:p>
    <w:p>
      <w:pPr/>
      <w:r>
        <w:rPr>
          <w:b w:val="0"/>
          <w:i w:val="0"/>
        </w:rPr>
        <w:t>正确行为：R 共享一组 128-bit 数据及 rid、port_id、raddr、rresp，通过 rvalid[2:0] 指示唯一接收 XAU。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同拍对多个 XAU 拉高 valid。</w:t>
      </w:r>
    </w:p>
    <w:p>
      <w:pPr>
        <w:pStyle w:val="ListBullet"/>
      </w:pPr>
      <w:r>
        <w:rPr>
          <w:b w:val="0"/>
          <w:i w:val="0"/>
        </w:rPr>
        <w:t>valid 选中 XAU1，但负载 mux 取 XAU0。</w:t>
      </w:r>
    </w:p>
    <w:p>
      <w:pPr/>
      <w:r>
        <w:rPr>
          <w:b w:val="0"/>
          <w:i w:val="0"/>
        </w:rPr>
        <w:t>最小触发：至少两个 XAU 同时有完成队头且 ready=1，给各命令不同的全部元数据与数据。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$onehot0(rvalid)。</w:t>
      </w:r>
    </w:p>
    <w:p>
      <w:pPr>
        <w:pStyle w:val="ListBullet"/>
      </w:pPr>
      <w:r>
        <w:rPr>
          <w:b w:val="0"/>
          <w:i w:val="0"/>
        </w:rPr>
        <w:t>所有共享 R 字段必须属于唯一获选命令；不能只核对 rdata 而漏掉 rid、port_id、raddr、rresp。</w:t>
      </w:r>
    </w:p>
    <w:p>
      <w:pPr/>
      <w:r>
        <w:rPr>
          <w:b w:val="0"/>
          <w:i w:val="0"/>
        </w:rPr>
        <w:t>关联：</w:t>
      </w:r>
      <w:hyperlink r:id="rId41">
        <w:r>
          <w:rPr>
            <w:rFonts w:ascii="Microsoft YaHei" w:hAnsi="Microsoft YaHei" w:eastAsia="Microsoft YaHei"/>
            <w:color w:val="245B94"/>
          </w:rPr>
          <w:t xml:space="preserve">图 08</w:t>
        </w:r>
      </w:hyperlink>
      <w:r>
        <w:rPr>
          <w:b w:val="0"/>
          <w:i w:val="0"/>
        </w:rPr>
        <w:t>、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。依据：H03。类型：功能。状态：待实施。</w:t>
      </w:r>
    </w:p>
    <w:p>
      <w:pPr>
        <w:pStyle w:val="Heading3"/>
      </w:pPr>
      <w:r>
        <w:t>FI006 单组 MEM 返回接口</w:t>
      </w:r>
    </w:p>
    <w:p>
      <w:pPr/>
      <w:r>
        <w:rPr>
          <w:b w:val="0"/>
          <w:i w:val="0"/>
        </w:rPr>
        <w:t>正确行为：MEM 返回是合并后的一组 128-bit 数据和一位 pc_err；cmdbuf_rd 不接收每 Bank 独立的返回负载。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按 Bank 或 half 再错误选择一组不存在的返回总线。</w:t>
      </w:r>
    </w:p>
    <w:p>
      <w:pPr>
        <w:pStyle w:val="ListBullet"/>
      </w:pPr>
      <w:r>
        <w:rPr>
          <w:b w:val="0"/>
          <w:i w:val="0"/>
        </w:rPr>
        <w:t>只存储或返回 128-bit 数据的一部分。</w:t>
      </w:r>
    </w:p>
    <w:p>
      <w:pPr>
        <w:pStyle w:val="ListBullet"/>
      </w:pPr>
      <w:r>
        <w:rPr>
          <w:b w:val="0"/>
          <w:i w:val="0"/>
        </w:rPr>
        <w:t>将 pc_err 当作多位状态。</w:t>
      </w:r>
    </w:p>
    <w:p>
      <w:pPr/>
      <w:r>
        <w:rPr>
          <w:b w:val="0"/>
          <w:i w:val="0"/>
        </w:rPr>
        <w:t>最小触发：从不同 Bank 发射，按成功发射 +4 拍驱动共享返回；数据高低 64 bit 使用不同且非零的图案。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按内部返回标记写入对应 OTB，正常响应逐位比较 128-bit 数据；pc_err 仅按一位保存和判错。</w:t>
      </w:r>
    </w:p>
    <w:p>
      <w:pPr/>
      <w:r>
        <w:rPr>
          <w:b w:val="0"/>
          <w:i w:val="0"/>
        </w:rPr>
        <w:t>关联：</w:t>
      </w:r>
      <w:hyperlink r:id="rId34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40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。依据：H04；数据口 128 bit 与 pc_err 1 bit。类型：功能。状态：待实施。</w:t>
      </w:r>
    </w:p>
    <w:p>
      <w:pPr>
        <w:pStyle w:val="Heading3"/>
      </w:pPr>
      <w:r>
        <w:t>FI007 事务元数据完整保存与透传</w:t>
      </w:r>
    </w:p>
    <w:p>
      <w:pPr/>
      <w:r>
        <w:rPr>
          <w:b w:val="0"/>
          <w:i w:val="0"/>
        </w:rPr>
        <w:t>正确行为：rid=原 arid[7:0]，R port_id=原 AR port_id[4:0]，raddr=原 araddr[2:0]；都从命令保存值读取。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漏存 ID 或 port_id。</w:t>
      </w:r>
    </w:p>
    <w:p>
      <w:pPr>
        <w:pStyle w:val="ListBullet"/>
      </w:pPr>
      <w:r>
        <w:rPr>
          <w:b w:val="0"/>
          <w:i w:val="0"/>
        </w:rPr>
        <w:t>位宽截断或 raddr 切片错误。</w:t>
      </w:r>
    </w:p>
    <w:p>
      <w:pPr>
        <w:pStyle w:val="ListBullet"/>
      </w:pPr>
      <w:r>
        <w:rPr>
          <w:b w:val="0"/>
          <w:i w:val="0"/>
        </w:rPr>
        <w:t>响应使用实时 AR 输入而非保存字段。</w:t>
      </w:r>
    </w:p>
    <w:p>
      <w:pPr/>
      <w:r>
        <w:rPr>
          <w:b w:val="0"/>
          <w:i w:val="0"/>
        </w:rPr>
        <w:t>最小触发：使用 ID=8'hA5、port_id=5'h13、araddr=18'h12345；响应前持续输入不同元数据。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该命令返回 rid=A5、port_id=13、raddr=3'b101，且不受后续 AR 改变影响。</w:t>
      </w:r>
    </w:p>
    <w:p>
      <w:pPr/>
      <w:r>
        <w:rPr>
          <w:b w:val="0"/>
          <w:i w:val="0"/>
        </w:rPr>
        <w:t>关联：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。依据：arid/rid 8 bit；port_id 5 bit；raddr 透传低 3 bit。类型：功能。状态：待实施。</w:t>
      </w:r>
    </w:p>
    <w:p>
      <w:pPr>
        <w:pStyle w:val="Heading3"/>
      </w:pPr>
      <w:r>
        <w:t>FI008 共享池防止单个 XAU 独占容量</w:t>
      </w:r>
    </w:p>
    <w:p>
      <w:pPr/>
      <w:r>
        <w:rPr>
          <w:b w:val="0"/>
          <w:i w:val="0"/>
        </w:rPr>
        <w:t>正确行为：最新要求禁止一路占满并挡住其他来源。本设计采用每 XAU 保留一项、其余六项共享；单路最多七项，物理槽位仍统一分配。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沿用无保护的全局共享，允许单 XAU 占九项。</w:t>
      </w:r>
    </w:p>
    <w:p>
      <w:pPr>
        <w:pStyle w:val="ListBullet"/>
      </w:pPr>
      <w:r>
        <w:rPr>
          <w:b w:val="0"/>
          <w:i w:val="0"/>
        </w:rPr>
        <w:t>有保留空位却将所有 arready 同时压低。</w:t>
      </w:r>
    </w:p>
    <w:p>
      <w:pPr/>
      <w:r>
        <w:rPr>
          <w:b w:val="0"/>
          <w:i w:val="0"/>
        </w:rPr>
        <w:t>最小触发：不允许退休，仅由 XAU0 接收七条；然后检查 XAU1 和 XAU2 的接收资格，并在上游调度给出相应 src 时各接收一条。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占用为 (7,0,0) 时 arready=110；(7,1,0) 时为 100；(7,1,1) 时为 000。不能用单路占满九项作为正常容量测试。</w:t>
      </w:r>
    </w:p>
    <w:p>
      <w:pPr/>
      <w:r>
        <w:rPr>
          <w:b w:val="0"/>
          <w:i w:val="0"/>
        </w:rPr>
        <w:t>关联：</w:t>
      </w:r>
      <w:hyperlink r:id="rId45">
        <w:r>
          <w:rPr>
            <w:rFonts w:ascii="Microsoft YaHei" w:hAnsi="Microsoft YaHei" w:eastAsia="Microsoft YaHei"/>
            <w:color w:val="245B94"/>
          </w:rPr>
          <w:t xml:space="preserve">图 12</w:t>
        </w:r>
      </w:hyperlink>
      <w:r>
        <w:rPr>
          <w:b w:val="0"/>
          <w:i w:val="0"/>
        </w:rPr>
        <w:t>。依据：H06 新要求覆盖旧无配额结论；防止 XAU 容量独占。类型：功能。状态：待实施。</w:t>
      </w:r>
    </w:p>
    <w:p>
      <w:pPr>
        <w:pStyle w:val="Heading3"/>
      </w:pPr>
      <w:r>
        <w:t>FI009 CMDBUF 与 OTB 原子分配和一一对应</w:t>
      </w:r>
    </w:p>
    <w:p>
      <w:pPr/>
      <w:r>
        <w:rPr>
          <w:b w:val="0"/>
          <w:i w:val="0"/>
        </w:rPr>
        <w:t>正确行为：每次 AR 接收同时保留一个 CMDBUF 项和对应 OTB 项，整个生命周期绑定同一命令。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只分配 CMDBUF，等 MEM 返回时才申请 OTB。</w:t>
      </w:r>
    </w:p>
    <w:p>
      <w:pPr>
        <w:pStyle w:val="ListBullet"/>
      </w:pPr>
      <w:r>
        <w:rPr>
          <w:b w:val="0"/>
          <w:i w:val="0"/>
        </w:rPr>
        <w:t>两边独立选空位而丢失对应关系。</w:t>
      </w:r>
    </w:p>
    <w:p>
      <w:pPr/>
      <w:r>
        <w:rPr>
          <w:b w:val="0"/>
          <w:i w:val="0"/>
        </w:rPr>
        <w:t>最小触发：并发发生新接收、旧命令返回、另一命令 R 退休，覆盖表尾与复用槽位。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每条有效命令始终具有唯一对应的 CMDBUF 与 OTB 存储；返回时已有位置，不受当拍容量影响。物理编号是否相同属于实现方式，必须保持可验证的一一映射。</w:t>
      </w:r>
    </w:p>
    <w:p>
      <w:pPr/>
      <w:r>
        <w:rPr>
          <w:b w:val="0"/>
          <w:i w:val="0"/>
        </w:rPr>
        <w:t>关联：</w:t>
      </w:r>
      <w:hyperlink r:id="rId34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40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43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。依据：H06；接收时申请 OTB。类型：功能。状态：待实施。</w:t>
      </w:r>
    </w:p>
    <w:p>
      <w:pPr>
        <w:pStyle w:val="Heading3"/>
      </w:pPr>
      <w:r>
        <w:t>FI010 窗口排除已成功发射但未退休命令</w:t>
      </w:r>
    </w:p>
    <w:p>
      <w:pPr/>
      <w:r>
        <w:rPr>
          <w:b w:val="0"/>
          <w:i w:val="0"/>
        </w:rPr>
        <w:t>正确行为：窗口是最老五条未成功发射命令，而不是最老五条未释放命令。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已发射或已完成、尚未 R 返回的命令继续占乱序窗口名额。</w:t>
      </w:r>
    </w:p>
    <w:p>
      <w:pPr/>
      <w:r>
        <w:rPr>
          <w:b w:val="0"/>
          <w:i w:val="0"/>
        </w:rPr>
        <w:t>最小触发：较老的五条已成功发射且仍驻留，较新待发命令的 Bank 空闲。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较新待发命令必须进入待发窗口；不能被已成功发射项阻挡。</w:t>
      </w:r>
    </w:p>
    <w:p>
      <w:pPr/>
      <w:r>
        <w:rPr>
          <w:b w:val="0"/>
          <w:i w:val="0"/>
        </w:rPr>
        <w:t>关联：</w:t>
      </w:r>
      <w:hyperlink r:id="rId34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36">
        <w:r>
          <w:rPr>
            <w:rFonts w:ascii="Microsoft YaHei" w:hAnsi="Microsoft YaHei" w:eastAsia="Microsoft YaHei"/>
            <w:color w:val="245B94"/>
          </w:rPr>
          <w:t xml:space="preserve">图 03</w:t>
        </w:r>
      </w:hyperlink>
      <w:r>
        <w:rPr>
          <w:b w:val="0"/>
          <w:i w:val="0"/>
        </w:rPr>
        <w:t>、</w:t>
      </w:r>
      <w:hyperlink r:id="rId39">
        <w:r>
          <w:rPr>
            <w:rFonts w:ascii="Microsoft YaHei" w:hAnsi="Microsoft YaHei" w:eastAsia="Microsoft YaHei"/>
            <w:color w:val="245B94"/>
          </w:rPr>
          <w:t xml:space="preserve">图 06</w:t>
        </w:r>
      </w:hyperlink>
      <w:r>
        <w:rPr>
          <w:b w:val="0"/>
          <w:i w:val="0"/>
        </w:rPr>
        <w:t>。依据：H01。类型：功能。状态：待实施。</w:t>
      </w:r>
    </w:p>
    <w:p>
      <w:pPr>
        <w:pStyle w:val="Heading3"/>
      </w:pPr>
      <w:r>
        <w:t>FI011 五项全部阻塞时不得越窗选择第六项</w:t>
      </w:r>
    </w:p>
    <w:p>
      <w:pPr/>
      <w:r>
        <w:rPr>
          <w:b w:val="0"/>
          <w:i w:val="0"/>
        </w:rPr>
        <w:t>正确行为：先取最老五条待发命令，再在窗口中筛空闲 Bank；窗口不因空命中或等待时间而自动滑动。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先筛全九项的空闲 Bank，再取最老。</w:t>
      </w:r>
    </w:p>
    <w:p>
      <w:pPr>
        <w:pStyle w:val="ListBullet"/>
      </w:pPr>
      <w:r>
        <w:rPr>
          <w:b w:val="0"/>
          <w:i w:val="0"/>
        </w:rPr>
        <w:t>五项均忙时滑动窗口或扩大到六项。</w:t>
      </w:r>
    </w:p>
    <w:p>
      <w:pPr>
        <w:pStyle w:val="ListBullet"/>
      </w:pPr>
      <w:r>
        <w:rPr>
          <w:b w:val="0"/>
          <w:i w:val="0"/>
        </w:rPr>
        <w:t>超时后强行发射 F。</w:t>
      </w:r>
    </w:p>
    <w:p>
      <w:pPr/>
      <w:r>
        <w:rPr>
          <w:b w:val="0"/>
          <w:i w:val="0"/>
        </w:rPr>
        <w:t>最小触发：A～F 按年龄排列，请求级为空；A～E 均访问 Bank0 偶，F 访问 Bank1 偶；rd_mem_status 恒为 16'h0001。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F 必须一直留在窗口外；无其他请求级成功时，req=0。</w:t>
      </w:r>
    </w:p>
    <w:p>
      <w:pPr>
        <w:pStyle w:val="ListBullet"/>
      </w:pPr>
      <w:r>
        <w:rPr>
          <w:b w:val="0"/>
          <w:i w:val="0"/>
        </w:rPr>
        <w:t>这是正确的窗口阻塞，不得以 F 未最终返回判定 DUT 错误。若继续接收且无退休，容量达到九项后背压。</w:t>
      </w:r>
    </w:p>
    <w:p>
      <w:pPr/>
      <w:r>
        <w:rPr>
          <w:b w:val="0"/>
          <w:i w:val="0"/>
        </w:rPr>
        <w:t>关联：</w:t>
      </w:r>
      <w:hyperlink r:id="rId44">
        <w:r>
          <w:rPr>
            <w:rFonts w:ascii="Microsoft YaHei" w:hAnsi="Microsoft YaHei" w:eastAsia="Microsoft YaHei"/>
            <w:color w:val="245B94"/>
          </w:rPr>
          <w:t xml:space="preserve">图 11</w:t>
        </w:r>
      </w:hyperlink>
      <w:r>
        <w:rPr>
          <w:b w:val="0"/>
          <w:i w:val="0"/>
        </w:rPr>
        <w:t>。依据：H01；最新第六条命令场景。类型：功能。状态：待实施。</w:t>
      </w:r>
    </w:p>
    <w:p>
      <w:pPr>
        <w:pStyle w:val="Heading3"/>
      </w:pPr>
      <w:r>
        <w:t>FI012 窗口内选择最老可用命令</w:t>
      </w:r>
    </w:p>
    <w:p>
      <w:pPr/>
      <w:r>
        <w:rPr>
          <w:b w:val="0"/>
          <w:i w:val="0"/>
        </w:rPr>
        <w:t>正确行为：从窗口内满足 Bank 空闲且未被当前请求级占用的命令中选接收年龄最老的一条。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只看全局队头，队头忙则停止。</w:t>
      </w:r>
    </w:p>
    <w:p>
      <w:pPr>
        <w:pStyle w:val="ListBullet"/>
      </w:pPr>
      <w:r>
        <w:rPr>
          <w:b w:val="0"/>
          <w:i w:val="0"/>
        </w:rPr>
        <w:t>按物理 entry 下标、ID 数值或 Bank 编号优先。</w:t>
      </w:r>
    </w:p>
    <w:p>
      <w:pPr/>
      <w:r>
        <w:rPr>
          <w:b w:val="0"/>
          <w:i w:val="0"/>
        </w:rPr>
        <w:t>最小触发：窗口内 A 忙，B、C 空闲，A 比 B 老、B 比 C 老；通过槽位复用让 B 的物理编号大于 C，ID 使用非单调值。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应选择 B；更改 entry 位置或外部 ID 不改变接收年龄优先级。</w:t>
      </w:r>
    </w:p>
    <w:p>
      <w:pPr/>
      <w:r>
        <w:rPr>
          <w:b w:val="0"/>
          <w:i w:val="0"/>
        </w:rPr>
        <w:t>关联：</w:t>
      </w:r>
      <w:hyperlink r:id="rId35">
        <w:r>
          <w:rPr>
            <w:rFonts w:ascii="Microsoft YaHei" w:hAnsi="Microsoft YaHei" w:eastAsia="Microsoft YaHei"/>
            <w:color w:val="245B94"/>
          </w:rPr>
          <w:t xml:space="preserve">图 02</w:t>
        </w:r>
      </w:hyperlink>
      <w:r>
        <w:rPr>
          <w:b w:val="0"/>
          <w:i w:val="0"/>
        </w:rPr>
        <w:t>、</w:t>
      </w:r>
      <w:hyperlink r:id="rId36">
        <w:r>
          <w:rPr>
            <w:rFonts w:ascii="Microsoft YaHei" w:hAnsi="Microsoft YaHei" w:eastAsia="Microsoft YaHei"/>
            <w:color w:val="245B94"/>
          </w:rPr>
          <w:t xml:space="preserve">图 03</w:t>
        </w:r>
      </w:hyperlink>
      <w:r>
        <w:rPr>
          <w:b w:val="0"/>
          <w:i w:val="0"/>
        </w:rPr>
        <w:t>。依据：最老匹配选择规则；ID 与接收年龄区分。类型：功能。状态：待实施。</w:t>
      </w:r>
    </w:p>
    <w:p>
      <w:pPr>
        <w:pStyle w:val="Heading3"/>
      </w:pPr>
      <w:r>
        <w:t>FI013 接收判断请求的三拍路径</w:t>
      </w:r>
    </w:p>
    <w:p>
      <w:pPr/>
      <w:r>
        <w:rPr>
          <w:b w:val="0"/>
          <w:i w:val="0"/>
        </w:rPr>
        <w:t>正确行为：最早 C1 接收、C2 判断、C3 请求下游；当拍 grant 决定 C3 是否成功。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新 AR 直接进入当拍选择。</w:t>
      </w:r>
    </w:p>
    <w:p>
      <w:pPr>
        <w:pStyle w:val="ListBullet"/>
      </w:pPr>
      <w:r>
        <w:rPr>
          <w:b w:val="0"/>
          <w:i w:val="0"/>
        </w:rPr>
        <w:t>选择结果同拍组合发 req。</w:t>
      </w:r>
    </w:p>
    <w:p>
      <w:pPr/>
      <w:r>
        <w:rPr>
          <w:b w:val="0"/>
          <w:i w:val="0"/>
        </w:rPr>
        <w:t>最小触发：空表、目标 Bank 空闲、下游始终允许成功，C1 输入唯一命令 A。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C1/C2 不得为 A 发 req；正常无阻塞流水在 C3 发 req，不能把 C3 尝试等同于无条件成功。</w:t>
      </w:r>
    </w:p>
    <w:p>
      <w:pPr/>
      <w:r>
        <w:rPr>
          <w:b w:val="0"/>
          <w:i w:val="0"/>
        </w:rPr>
        <w:t>关联：</w:t>
      </w:r>
      <w:hyperlink r:id="rId34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。依据：固定三 cycle 要求。类型：功能。状态：待实施。</w:t>
      </w:r>
    </w:p>
    <w:p>
      <w:pPr>
        <w:pStyle w:val="Heading3"/>
      </w:pPr>
      <w:r>
        <w:t>FI014 不同命令之间的流水重叠</w:t>
      </w:r>
    </w:p>
    <w:p>
      <w:pPr/>
      <w:r>
        <w:rPr>
          <w:b w:val="0"/>
          <w:i w:val="0"/>
        </w:rPr>
        <w:t>正确行为：请求 A 的同拍可判断 B、接收 C；无阻塞时每拍可成功发射一条。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将接收、判断、请求做成整机串行状态机，或等待上一命令 MEM 返回才处理下一条。</w:t>
      </w:r>
    </w:p>
    <w:p>
      <w:pPr/>
      <w:r>
        <w:rPr>
          <w:b w:val="0"/>
          <w:i w:val="0"/>
        </w:rPr>
        <w:t>最小触发：C1/C2/C3 连续接收 A/B/C，相关 Bank 空闲且每次双 grant 成功。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应能形成 C3/C4/C5 连续请求；记录多余气泡，即使最终数据都正确也要报告吞吐偏离。</w:t>
      </w:r>
    </w:p>
    <w:p>
      <w:pPr/>
      <w:r>
        <w:rPr>
          <w:b w:val="0"/>
          <w:i w:val="0"/>
        </w:rPr>
        <w:t>关联：</w:t>
      </w:r>
      <w:hyperlink r:id="rId34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。依据：跨命令流水要求。类型：吞吐与时序。状态：待实施。</w:t>
      </w:r>
    </w:p>
    <w:p>
      <w:pPr>
        <w:pStyle w:val="Heading3"/>
      </w:pPr>
      <w:r>
        <w:t>FI015 5A 仲裁失败保留下一条预选</w:t>
      </w:r>
    </w:p>
    <w:p>
      <w:pPr/>
      <w:r>
        <w:rPr>
          <w:b w:val="0"/>
          <w:i w:val="0"/>
        </w:rPr>
        <w:t>正确行为：C3 请求 A 失败而同拍选中 B 时，C4 仍请求 B；A 在 C4 重新参加判断。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A 失败冲刷 B。</w:t>
      </w:r>
    </w:p>
    <w:p>
      <w:pPr>
        <w:pStyle w:val="ListBullet"/>
      </w:pPr>
      <w:r>
        <w:rPr>
          <w:b w:val="0"/>
          <w:i w:val="0"/>
        </w:rPr>
        <w:t>A 在失败当拍重选并替换 B。</w:t>
      </w:r>
    </w:p>
    <w:p>
      <w:pPr/>
      <w:r>
        <w:rPr>
          <w:b w:val="0"/>
          <w:i w:val="0"/>
        </w:rPr>
        <w:t>最小触发：A、B、C 均可匹配；C3 只让 A 的请求失败，其他请求成功。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请求序列为 C3 A失败、C4 B、C5 A重试；A 的恢复不得取消已选 B。</w:t>
      </w:r>
    </w:p>
    <w:p>
      <w:pPr/>
      <w:r>
        <w:rPr>
          <w:b w:val="0"/>
          <w:i w:val="0"/>
        </w:rPr>
        <w:t>关联：</w:t>
      </w:r>
      <w:hyperlink r:id="rId38">
        <w:r>
          <w:rPr>
            <w:rFonts w:ascii="Microsoft YaHei" w:hAnsi="Microsoft YaHei" w:eastAsia="Microsoft YaHei"/>
            <w:color w:val="245B94"/>
          </w:rPr>
          <w:t xml:space="preserve">图 05</w:t>
        </w:r>
      </w:hyperlink>
      <w:r>
        <w:rPr>
          <w:b w:val="0"/>
          <w:i w:val="0"/>
        </w:rPr>
        <w:t>。依据：用户选择 5A。类型：功能。状态：待实施。</w:t>
      </w:r>
    </w:p>
    <w:p>
      <w:pPr>
        <w:pStyle w:val="Heading3"/>
      </w:pPr>
      <w:r>
        <w:t>FI016 失败重试保留原年龄</w:t>
      </w:r>
    </w:p>
    <w:p>
      <w:pPr/>
      <w:r>
        <w:rPr>
          <w:b w:val="0"/>
          <w:i w:val="0"/>
        </w:rPr>
        <w:t>正确行为：失败命令重新成为候选，但相对接收年龄不变。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重试时把 A 插到队尾。</w:t>
      </w:r>
    </w:p>
    <w:p>
      <w:pPr>
        <w:pStyle w:val="ListBullet"/>
      </w:pPr>
      <w:r>
        <w:rPr>
          <w:b w:val="0"/>
          <w:i w:val="0"/>
        </w:rPr>
        <w:t>更新 A 的年龄为当前时间。</w:t>
      </w:r>
    </w:p>
    <w:p>
      <w:pPr/>
      <w:r>
        <w:rPr>
          <w:b w:val="0"/>
          <w:i w:val="0"/>
        </w:rPr>
        <w:t>最小触发：A 比 B、C 老，A 失败时 B 已预选；下一拍 B 请求，A/C 都可用。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判断级应先重新选 A 而不是 C；已预选 B 仍按 5A 发送。</w:t>
      </w:r>
    </w:p>
    <w:p>
      <w:pPr/>
      <w:r>
        <w:rPr>
          <w:b w:val="0"/>
          <w:i w:val="0"/>
        </w:rPr>
        <w:t>关联：</w:t>
      </w:r>
      <w:hyperlink r:id="rId38">
        <w:r>
          <w:rPr>
            <w:rFonts w:ascii="Microsoft YaHei" w:hAnsi="Microsoft YaHei" w:eastAsia="Microsoft YaHei"/>
            <w:color w:val="245B94"/>
          </w:rPr>
          <w:t xml:space="preserve">图 05</w:t>
        </w:r>
      </w:hyperlink>
      <w:r>
        <w:rPr>
          <w:b w:val="0"/>
          <w:i w:val="0"/>
        </w:rPr>
        <w:t>。依据：失败后新老相对属性不变。类型：功能。状态：待实施。</w:t>
      </w:r>
    </w:p>
    <w:p>
      <w:pPr>
        <w:pStyle w:val="Heading3"/>
      </w:pPr>
      <w:r>
        <w:t>FI017 屏蔽当前请求级命令的重复预选</w:t>
      </w:r>
    </w:p>
    <w:p>
      <w:pPr/>
      <w:r>
        <w:rPr>
          <w:b w:val="0"/>
          <w:i w:val="0"/>
        </w:rPr>
        <w:t>正确行为：当前请求级命令不能在同拍再次被判断级选中。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候选掩码漏掉 current_issue_entry 排除项。</w:t>
      </w:r>
    </w:p>
    <w:p>
      <w:pPr/>
      <w:r>
        <w:rPr>
          <w:b w:val="0"/>
          <w:i w:val="0"/>
        </w:rPr>
        <w:t>最小触发：A 正在请求且仍为最老可用项，让本次请求失败以避免 issued 成功前馈掩盖错误；记录下一拍 req，随后重试成功。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失败当拍不能再选 A，最早下一拍才重判；同一命令最多成功发射一次，不得生成重复返回标记。</w:t>
      </w:r>
    </w:p>
    <w:p>
      <w:pPr/>
      <w:r>
        <w:rPr>
          <w:b w:val="0"/>
          <w:i w:val="0"/>
        </w:rPr>
        <w:t>关联：</w:t>
      </w:r>
      <w:hyperlink r:id="rId38">
        <w:r>
          <w:rPr>
            <w:rFonts w:ascii="Microsoft YaHei" w:hAnsi="Microsoft YaHei" w:eastAsia="Microsoft YaHei"/>
            <w:color w:val="245B94"/>
          </w:rPr>
          <w:t xml:space="preserve">图 05</w:t>
        </w:r>
      </w:hyperlink>
      <w:r>
        <w:rPr>
          <w:b w:val="0"/>
          <w:i w:val="0"/>
        </w:rPr>
        <w:t>。依据：5A 流水占用语义。类型：功能。状态：待实施。</w:t>
      </w:r>
    </w:p>
    <w:p>
      <w:pPr>
        <w:pStyle w:val="Heading3"/>
      </w:pPr>
      <w:r>
        <w:t>FI018 6B 成功当拍前移窗口</w:t>
      </w:r>
    </w:p>
    <w:p>
      <w:pPr/>
      <w:r>
        <w:rPr>
          <w:b w:val="0"/>
          <w:i w:val="0"/>
        </w:rPr>
        <w:t>正确行为：A 当拍成功时，把成功信息前馈给本拍窗口计算；第六条 F 可以当拍进入窗口并被选中。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只等下一拍 issued 寄存器更新才前移窗口。</w:t>
      </w:r>
    </w:p>
    <w:p>
      <w:pPr/>
      <w:r>
        <w:rPr>
          <w:b w:val="0"/>
          <w:i w:val="0"/>
        </w:rPr>
        <w:t>最小触发：A 正在请求，A～F 为最老六条待发命令；B～E 忙、F 空闲；A 在 N 拍成功。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N 拍选 F，N+1 发 F；等到 N+1 才选 F 会产生额外一拍气泡。</w:t>
      </w:r>
    </w:p>
    <w:p>
      <w:pPr/>
      <w:r>
        <w:rPr>
          <w:b w:val="0"/>
          <w:i w:val="0"/>
        </w:rPr>
        <w:t>关联：</w:t>
      </w:r>
      <w:hyperlink r:id="rId36">
        <w:r>
          <w:rPr>
            <w:rFonts w:ascii="Microsoft YaHei" w:hAnsi="Microsoft YaHei" w:eastAsia="Microsoft YaHei"/>
            <w:color w:val="245B94"/>
          </w:rPr>
          <w:t xml:space="preserve">图 03</w:t>
        </w:r>
      </w:hyperlink>
      <w:r>
        <w:rPr>
          <w:b w:val="0"/>
          <w:i w:val="0"/>
        </w:rPr>
        <w:t>、</w:t>
      </w:r>
      <w:hyperlink r:id="rId39">
        <w:r>
          <w:rPr>
            <w:rFonts w:ascii="Microsoft YaHei" w:hAnsi="Microsoft YaHei" w:eastAsia="Microsoft YaHei"/>
            <w:color w:val="245B94"/>
          </w:rPr>
          <w:t xml:space="preserve">图 06</w:t>
        </w:r>
      </w:hyperlink>
      <w:r>
        <w:rPr>
          <w:b w:val="0"/>
          <w:i w:val="0"/>
        </w:rPr>
        <w:t>。依据：用户选择 6B。类型：吞吐与时序。状态：待实施。</w:t>
      </w:r>
    </w:p>
    <w:p>
      <w:pPr>
        <w:pStyle w:val="Heading3"/>
      </w:pPr>
      <w:r>
        <w:t>FI019 请求失败不能提前腾出窗口名额</w:t>
      </w:r>
    </w:p>
    <w:p>
      <w:pPr/>
      <w:r>
        <w:rPr>
          <w:b w:val="0"/>
          <w:i w:val="0"/>
        </w:rPr>
        <w:t>正确行为：未成功的当前请求级命令仍计入最老五条窗口；排除重复选择不等于将其从待发窗口移除。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不论 grant 成败，在构窗之前移除请求级命令。</w:t>
      </w:r>
    </w:p>
    <w:p>
      <w:pPr>
        <w:pStyle w:val="ListBullet"/>
      </w:pPr>
      <w:r>
        <w:rPr>
          <w:b w:val="0"/>
          <w:i w:val="0"/>
        </w:rPr>
        <w:t>预选就置 issued。</w:t>
      </w:r>
    </w:p>
    <w:p>
      <w:pPr/>
      <w:r>
        <w:rPr>
          <w:b w:val="0"/>
          <w:i w:val="0"/>
        </w:rPr>
        <w:t>最小触发：A 正在请求且失败；A～F 按年龄排列，B～E 忙、F 空闲。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失败当拍不得选 F；应先构 A～E 窗口，再屏蔽 A 的重复预选。</w:t>
      </w:r>
    </w:p>
    <w:p>
      <w:pPr/>
      <w:r>
        <w:rPr>
          <w:b w:val="0"/>
          <w:i w:val="0"/>
        </w:rPr>
        <w:t>关联：</w:t>
      </w:r>
      <w:hyperlink r:id="rId38">
        <w:r>
          <w:rPr>
            <w:rFonts w:ascii="Microsoft YaHei" w:hAnsi="Microsoft YaHei" w:eastAsia="Microsoft YaHei"/>
            <w:color w:val="245B94"/>
          </w:rPr>
          <w:t xml:space="preserve">图 05</w:t>
        </w:r>
      </w:hyperlink>
      <w:r>
        <w:rPr>
          <w:b w:val="0"/>
          <w:i w:val="0"/>
        </w:rPr>
        <w:t>、</w:t>
      </w:r>
      <w:hyperlink r:id="rId39">
        <w:r>
          <w:rPr>
            <w:rFonts w:ascii="Microsoft YaHei" w:hAnsi="Microsoft YaHei" w:eastAsia="Microsoft YaHei"/>
            <w:color w:val="245B94"/>
          </w:rPr>
          <w:t xml:space="preserve">图 06</w:t>
        </w:r>
      </w:hyperlink>
      <w:r>
        <w:rPr>
          <w:b w:val="0"/>
          <w:i w:val="0"/>
        </w:rPr>
        <w:t>、</w:t>
      </w:r>
      <w:hyperlink r:id="rId44">
        <w:r>
          <w:rPr>
            <w:rFonts w:ascii="Microsoft YaHei" w:hAnsi="Microsoft YaHei" w:eastAsia="Microsoft YaHei"/>
            <w:color w:val="245B94"/>
          </w:rPr>
          <w:t xml:space="preserve">图 11</w:t>
        </w:r>
      </w:hyperlink>
      <w:r>
        <w:rPr>
          <w:b w:val="0"/>
          <w:i w:val="0"/>
        </w:rPr>
        <w:t>。依据：5A 与 6B 组合语义。类型：功能。状态：待实施。</w:t>
      </w:r>
    </w:p>
    <w:p>
      <w:pPr>
        <w:pStyle w:val="Heading3"/>
      </w:pPr>
      <w:r>
        <w:t>FI020 目标 Bank 双 grant 同拍成功</w:t>
      </w:r>
    </w:p>
    <w:p>
      <w:pPr/>
      <w:r>
        <w:rPr>
          <w:b w:val="0"/>
          <w:i w:val="0"/>
        </w:rPr>
        <w:t>正确行为：issue_success = |(req &amp; ar_rd_gnt &amp; rw_rd_gnt)，三者必须命中同一个 Bank bit。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两个 grant 用 OR。</w:t>
      </w:r>
    </w:p>
    <w:p>
      <w:pPr>
        <w:pStyle w:val="ListBullet"/>
      </w:pPr>
      <w:r>
        <w:rPr>
          <w:b w:val="0"/>
          <w:i w:val="0"/>
        </w:rPr>
        <w:t>分别归约两个 grant 后再 AND。</w:t>
      </w:r>
    </w:p>
    <w:p>
      <w:pPr>
        <w:pStyle w:val="ListBullet"/>
      </w:pPr>
      <w:r>
        <w:rPr>
          <w:b w:val="0"/>
          <w:i w:val="0"/>
        </w:rPr>
        <w:t>记住上一拍的一个 grant 与本拍另一个拼成成功。</w:t>
      </w:r>
    </w:p>
    <w:p>
      <w:pPr/>
      <w:r>
        <w:rPr>
          <w:b w:val="0"/>
          <w:i w:val="0"/>
        </w:rPr>
        <w:t>最小触发：req[0]=1；分别覆盖目标 grant=00、01、10、11，两个 grant 分居 Bank0/Bank1，以及两个 grant 分在相邻周期。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只有同拍目标位 11 成功；其余情况均不置 issued、不减少待发数、不生成返回标记。</w:t>
      </w:r>
    </w:p>
    <w:p>
      <w:pPr/>
      <w:r>
        <w:rPr>
          <w:b w:val="0"/>
          <w:i w:val="0"/>
        </w:rPr>
        <w:t>关联：</w:t>
      </w:r>
      <w:hyperlink r:id="rId37">
        <w:r>
          <w:rPr>
            <w:rFonts w:ascii="Microsoft YaHei" w:hAnsi="Microsoft YaHei" w:eastAsia="Microsoft YaHei"/>
            <w:color w:val="245B94"/>
          </w:rPr>
          <w:t xml:space="preserve">图 04</w:t>
        </w:r>
      </w:hyperlink>
      <w:r>
        <w:rPr>
          <w:b w:val="0"/>
          <w:i w:val="0"/>
        </w:rPr>
        <w:t>。依据：双 grant 成功定义。类型：功能。状态：待实施。</w:t>
      </w:r>
    </w:p>
    <w:p>
      <w:pPr>
        <w:pStyle w:val="Heading3"/>
      </w:pPr>
      <w:r>
        <w:t>FI021 无请求时 grant 不得制造成功</w:t>
      </w:r>
    </w:p>
    <w:p>
      <w:pPr/>
      <w:r>
        <w:rPr>
          <w:b w:val="0"/>
          <w:i w:val="0"/>
        </w:rPr>
        <w:t>正确行为：成功事件受本模块当前有效 req 限定；无 req 时不会产生本模块的成功命令。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成功逻辑只看两个 grant 向量，忽略 req。</w:t>
      </w:r>
    </w:p>
    <w:p>
      <w:pPr/>
      <w:r>
        <w:rPr>
          <w:b w:val="0"/>
          <w:i w:val="0"/>
        </w:rPr>
        <w:t>最小触发：req=0 时驱动 grant 非零。若集成环境明确保证此时 grant 必为零，则改为内部组合逻辑变异检查，不把违反环境保证的激励当正常用例。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不得出现 issued 改变、待发数减少或 +4 拍虚假捕获。</w:t>
      </w:r>
    </w:p>
    <w:p>
      <w:pPr/>
      <w:r>
        <w:rPr>
          <w:b w:val="0"/>
          <w:i w:val="0"/>
        </w:rPr>
        <w:t>关联：</w:t>
      </w:r>
      <w:hyperlink r:id="rId37">
        <w:r>
          <w:rPr>
            <w:rFonts w:ascii="Microsoft YaHei" w:hAnsi="Microsoft YaHei" w:eastAsia="Microsoft YaHei"/>
            <w:color w:val="245B94"/>
          </w:rPr>
          <w:t xml:space="preserve">图 04</w:t>
        </w:r>
      </w:hyperlink>
      <w:r>
        <w:rPr>
          <w:b w:val="0"/>
          <w:i w:val="0"/>
        </w:rPr>
        <w:t>。依据：双 grant 成功定义。类型：功能。状态：待实施。</w:t>
      </w:r>
    </w:p>
    <w:p>
      <w:pPr>
        <w:pStyle w:val="Heading3"/>
      </w:pPr>
      <w:r>
        <w:t>FI022 待发计数统计全部未成功命令</w:t>
      </w:r>
    </w:p>
    <w:p>
      <w:pPr/>
      <w:r>
        <w:rPr>
          <w:b w:val="0"/>
          <w:i w:val="0"/>
        </w:rPr>
        <w:t>正确行为：pending_cnt 为 4 bit、范围 0～9；接收 +1，成功发射 −1；预选、失败、MEM 返回和 R 退休不直接改变待发数。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计数封顶为窗口大小 5。</w:t>
      </w:r>
    </w:p>
    <w:p>
      <w:pPr>
        <w:pStyle w:val="ListBullet"/>
      </w:pPr>
      <w:r>
        <w:rPr>
          <w:b w:val="0"/>
          <w:i w:val="0"/>
        </w:rPr>
        <w:t>预选或 req 就减计数。</w:t>
      </w:r>
    </w:p>
    <w:p>
      <w:pPr>
        <w:pStyle w:val="ListBullet"/>
      </w:pPr>
      <w:r>
        <w:rPr>
          <w:b w:val="0"/>
          <w:i w:val="0"/>
        </w:rPr>
        <w:t>已发射驻留项仍计入待发。</w:t>
      </w:r>
    </w:p>
    <w:p>
      <w:pPr/>
      <w:r>
        <w:rPr>
          <w:b w:val="0"/>
          <w:i w:val="0"/>
        </w:rPr>
        <w:t>最小触发：先积累六条未发射命令，再分别制造预选、失败、成功，以及同拍接收与成功。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pending_next=pending+ar_fire-issue_success；同拍接收与成功净变化为零，六条待发时值为 6。计数采样统一为时钟沿前或沿后。</w:t>
      </w:r>
    </w:p>
    <w:p>
      <w:pPr/>
      <w:r>
        <w:rPr>
          <w:b w:val="0"/>
          <w:i w:val="0"/>
        </w:rPr>
        <w:t>关联：</w:t>
      </w:r>
      <w:hyperlink r:id="rId34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37">
        <w:r>
          <w:rPr>
            <w:rFonts w:ascii="Microsoft YaHei" w:hAnsi="Microsoft YaHei" w:eastAsia="Microsoft YaHei"/>
            <w:color w:val="245B94"/>
          </w:rPr>
          <w:t xml:space="preserve">图 04</w:t>
        </w:r>
      </w:hyperlink>
      <w:r>
        <w:rPr>
          <w:b w:val="0"/>
          <w:i w:val="0"/>
        </w:rPr>
        <w:t>、</w:t>
      </w:r>
      <w:hyperlink r:id="rId44">
        <w:r>
          <w:rPr>
            <w:rFonts w:ascii="Microsoft YaHei" w:hAnsi="Microsoft YaHei" w:eastAsia="Microsoft YaHei"/>
            <w:color w:val="245B94"/>
          </w:rPr>
          <w:t xml:space="preserve">图 11</w:t>
        </w:r>
      </w:hyperlink>
      <w:r>
        <w:rPr>
          <w:b w:val="0"/>
          <w:i w:val="0"/>
        </w:rPr>
        <w:t>。依据：Arbit 待发指示口定义。类型：功能。状态：待实施。</w:t>
      </w:r>
    </w:p>
    <w:p>
      <w:pPr>
        <w:pStyle w:val="Heading3"/>
      </w:pPr>
      <w:r>
        <w:t>FI023 命令保留到 R 返回</w:t>
      </w:r>
    </w:p>
    <w:p>
      <w:pPr/>
      <w:r>
        <w:rPr>
          <w:b w:val="0"/>
          <w:i w:val="0"/>
        </w:rPr>
        <w:t>正确行为：成功发射后及 MEM 完成后，命令仍占 CMDBUF 和 OTB；真正 R 返回才退休。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发射成功即清 CMDBUF。</w:t>
      </w:r>
    </w:p>
    <w:p>
      <w:pPr>
        <w:pStyle w:val="ListBullet"/>
      </w:pPr>
      <w:r>
        <w:rPr>
          <w:b w:val="0"/>
          <w:i w:val="0"/>
        </w:rPr>
        <w:t>MEM 返回即释放 CMDBUF 或 OTB。</w:t>
      </w:r>
    </w:p>
    <w:p>
      <w:pPr/>
      <w:r>
        <w:rPr>
          <w:b w:val="0"/>
          <w:i w:val="0"/>
        </w:rPr>
        <w:t>最小触发：A 发射成功并收到 MEM 数据，但令所属 XAU 的 rready=0，延后多拍才允许返回。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等待期间 A 两侧存储均保持有效归属；不能把它的槽位当空位接收新命令。</w:t>
      </w:r>
    </w:p>
    <w:p>
      <w:pPr/>
      <w:r>
        <w:rPr>
          <w:b w:val="0"/>
          <w:i w:val="0"/>
        </w:rPr>
        <w:t>关联：</w:t>
      </w:r>
      <w:hyperlink r:id="rId40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43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。依据：完整命令生命周期。类型：功能。状态：待实施。</w:t>
      </w:r>
    </w:p>
    <w:p>
      <w:pPr>
        <w:pStyle w:val="Heading3"/>
      </w:pPr>
      <w:r>
        <w:t>FI024 MEM 完成同时通知 CMDBUF</w:t>
      </w:r>
    </w:p>
    <w:p>
      <w:pPr/>
      <w:r>
        <w:rPr>
          <w:b w:val="0"/>
          <w:i w:val="0"/>
        </w:rPr>
        <w:t>正确行为：MEM 返回写 OTB 时，CMDBUF 同时感知对应命令完成；具体完成标志命名和编码由实现决定。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只写 OTB 而丢失 CMDBUF 完成通知。</w:t>
      </w:r>
    </w:p>
    <w:p>
      <w:pPr>
        <w:pStyle w:val="ListBullet"/>
      </w:pPr>
      <w:r>
        <w:rPr>
          <w:b w:val="0"/>
          <w:i w:val="0"/>
        </w:rPr>
        <w:t>通知错误的 entry。</w:t>
      </w:r>
    </w:p>
    <w:p>
      <w:pPr/>
      <w:r>
        <w:rPr>
          <w:b w:val="0"/>
          <w:i w:val="0"/>
        </w:rPr>
        <w:t>最小触发：乱序成功发射两条不同命令，按 +4 拍顺序返回，响应先暂缓。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内部监视对应命令的完成事件或等价状态变化。仅看最终 R 波形可能区分不了此变异，需要内部观测点。</w:t>
      </w:r>
    </w:p>
    <w:p>
      <w:pPr/>
      <w:r>
        <w:rPr>
          <w:b w:val="0"/>
          <w:i w:val="0"/>
        </w:rPr>
        <w:t>关联：</w:t>
      </w:r>
      <w:hyperlink r:id="rId34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40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。依据：MEM 返回也被 CMDBUF 感知。类型：内部一致性。状态：待实施。</w:t>
      </w:r>
    </w:p>
    <w:p>
      <w:pPr>
        <w:pStyle w:val="Heading3"/>
      </w:pPr>
      <w:r>
        <w:t>FI025 固定四拍从成功接收起算</w:t>
      </w:r>
    </w:p>
    <w:p>
      <w:pPr/>
      <w:r>
        <w:rPr>
          <w:b w:val="0"/>
          <w:i w:val="0"/>
        </w:rPr>
        <w:t>正确行为：成功发射与 MEM 接收同拍；在 C3 成功则 C7 捕获该命令返回。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从 AR 或预选拍开始计时。</w:t>
      </w:r>
    </w:p>
    <w:p>
      <w:pPr>
        <w:pStyle w:val="ListBullet"/>
      </w:pPr>
      <w:r>
        <w:rPr>
          <w:b w:val="0"/>
          <w:i w:val="0"/>
        </w:rPr>
        <w:t>延迟写成 3 或 5 拍。</w:t>
      </w:r>
    </w:p>
    <w:p>
      <w:pPr>
        <w:pStyle w:val="ListBullet"/>
      </w:pPr>
      <w:r>
        <w:rPr>
          <w:b w:val="0"/>
          <w:i w:val="0"/>
        </w:rPr>
        <w:t>在 Arbit 与 MEM 之间再虚构一拍。</w:t>
      </w:r>
    </w:p>
    <w:p>
      <w:pPr/>
      <w:r>
        <w:rPr>
          <w:b w:val="0"/>
          <w:i w:val="0"/>
        </w:rPr>
        <w:t>最小触发：唯一命令 C3 成功，C7 提供唯一有效图案；C6/C8 总线使用不同无关值。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仅 C7 对该 entry 发生有效捕获；时间以统一采样沿计，不把包含首尾的五列误认为延迟五拍。</w:t>
      </w:r>
    </w:p>
    <w:p>
      <w:pPr/>
      <w:r>
        <w:rPr>
          <w:b w:val="0"/>
          <w:i w:val="0"/>
        </w:rPr>
        <w:t>关联：</w:t>
      </w:r>
      <w:hyperlink r:id="rId34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37">
        <w:r>
          <w:rPr>
            <w:rFonts w:ascii="Microsoft YaHei" w:hAnsi="Microsoft YaHei" w:eastAsia="Microsoft YaHei"/>
            <w:color w:val="245B94"/>
          </w:rPr>
          <w:t xml:space="preserve">图 04</w:t>
        </w:r>
      </w:hyperlink>
      <w:r>
        <w:rPr>
          <w:b w:val="0"/>
          <w:i w:val="0"/>
        </w:rPr>
        <w:t>、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。依据：H05。类型：功能。状态：待实施。</w:t>
      </w:r>
    </w:p>
    <w:p>
      <w:pPr>
        <w:pStyle w:val="Heading3"/>
      </w:pPr>
      <w:r>
        <w:t>FI026 失败请求不启动返回计时</w:t>
      </w:r>
    </w:p>
    <w:p>
      <w:pPr/>
      <w:r>
        <w:rPr>
          <w:b w:val="0"/>
          <w:i w:val="0"/>
        </w:rPr>
        <w:t>正确行为：返回标记只由成功发射产生，失败尝试没有对应 MEM 返回。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每次 req 或预选均压入四拍标记流水。</w:t>
      </w:r>
    </w:p>
    <w:p>
      <w:pPr/>
      <w:r>
        <w:rPr>
          <w:b w:val="0"/>
          <w:i w:val="0"/>
        </w:rPr>
        <w:t>最小触发：A 在 N 拍失败、N+2 拍重试成功；MEM 只在 N+6 返回 A。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N+4 不得因失败尝试而捕获或置完成，N+6 才捕获一次。</w:t>
      </w:r>
    </w:p>
    <w:p>
      <w:pPr/>
      <w:r>
        <w:rPr>
          <w:b w:val="0"/>
          <w:i w:val="0"/>
        </w:rPr>
        <w:t>关联：</w:t>
      </w:r>
      <w:hyperlink r:id="rId37">
        <w:r>
          <w:rPr>
            <w:rFonts w:ascii="Microsoft YaHei" w:hAnsi="Microsoft YaHei" w:eastAsia="Microsoft YaHei"/>
            <w:color w:val="245B94"/>
          </w:rPr>
          <w:t xml:space="preserve">图 04</w:t>
        </w:r>
      </w:hyperlink>
      <w:r>
        <w:rPr>
          <w:b w:val="0"/>
          <w:i w:val="0"/>
        </w:rPr>
        <w:t>。依据：双 grant 与固定四拍关系。类型：功能。状态：待实施。</w:t>
      </w:r>
    </w:p>
    <w:p>
      <w:pPr>
        <w:pStyle w:val="Heading3"/>
      </w:pPr>
      <w:r>
        <w:t>FI027 返回标记每拍前进且保留空泡</w:t>
      </w:r>
    </w:p>
    <w:p>
      <w:pPr/>
      <w:r>
        <w:rPr>
          <w:b w:val="0"/>
          <w:i w:val="0"/>
        </w:rPr>
        <w:t>正确行为：固定延迟流水每个时钟推进，空泡也推进，不受新请求、表满或 R ready 控制。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只在有成功发射时推进。</w:t>
      </w:r>
    </w:p>
    <w:p>
      <w:pPr>
        <w:pStyle w:val="ListBullet"/>
      </w:pPr>
      <w:r>
        <w:rPr>
          <w:b w:val="0"/>
          <w:i w:val="0"/>
        </w:rPr>
        <w:t>表满或 rready=0 时暂停计时。</w:t>
      </w:r>
    </w:p>
    <w:p>
      <w:pPr>
        <w:pStyle w:val="ListBullet"/>
      </w:pPr>
      <w:r>
        <w:rPr>
          <w:b w:val="0"/>
          <w:i w:val="0"/>
        </w:rPr>
        <w:t>将空泡压缩掉。</w:t>
      </w:r>
    </w:p>
    <w:p>
      <w:pPr/>
      <w:r>
        <w:rPr>
          <w:b w:val="0"/>
          <w:i w:val="0"/>
        </w:rPr>
        <w:t>最小触发：C3 A 成功、C4/C5 无成功、C6 B 成功；期间安排表满或全部 R 不 ready。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C7 捕获 A，C10 捕获 B；C8/C9 不得挤入 B 的完成标记。</w:t>
      </w:r>
    </w:p>
    <w:p>
      <w:pPr/>
      <w:r>
        <w:rPr>
          <w:b w:val="0"/>
          <w:i w:val="0"/>
        </w:rPr>
        <w:t>关联：</w:t>
      </w:r>
      <w:hyperlink r:id="rId37">
        <w:r>
          <w:rPr>
            <w:rFonts w:ascii="Microsoft YaHei" w:hAnsi="Microsoft YaHei" w:eastAsia="Microsoft YaHei"/>
            <w:color w:val="245B94"/>
          </w:rPr>
          <w:t xml:space="preserve">图 04</w:t>
        </w:r>
      </w:hyperlink>
      <w:r>
        <w:rPr>
          <w:b w:val="0"/>
          <w:i w:val="0"/>
        </w:rPr>
        <w:t>、</w:t>
      </w:r>
      <w:hyperlink r:id="rId40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。依据：固定四拍及单拍返回。类型：功能。状态：待实施。</w:t>
      </w:r>
    </w:p>
    <w:p>
      <w:pPr>
        <w:pStyle w:val="Heading3"/>
      </w:pPr>
      <w:r>
        <w:t>FI028 MEM 单拍返回必须立即捕获</w:t>
      </w:r>
    </w:p>
    <w:p>
      <w:pPr/>
      <w:r>
        <w:rPr>
          <w:b w:val="0"/>
          <w:i w:val="0"/>
        </w:rPr>
        <w:t>正确行为：返回数据和 pc_err 只保证一个 cycle 有效；该拍写入 OTB，与 R 是否 ready 无关。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只在 rready=1 时写入。</w:t>
      </w:r>
    </w:p>
    <w:p>
      <w:pPr>
        <w:pStyle w:val="ListBullet"/>
      </w:pPr>
      <w:r>
        <w:rPr>
          <w:b w:val="0"/>
          <w:i w:val="0"/>
        </w:rPr>
        <w:t>晚一拍再读 MEM 数据。</w:t>
      </w:r>
    </w:p>
    <w:p>
      <w:pPr>
        <w:pStyle w:val="ListBullet"/>
      </w:pPr>
      <w:r>
        <w:rPr>
          <w:b w:val="0"/>
          <w:i w:val="0"/>
        </w:rPr>
        <w:t>响应直接读取届时的实时 MEM 总线。</w:t>
      </w:r>
    </w:p>
    <w:p>
      <w:pPr/>
      <w:r>
        <w:rPr>
          <w:b w:val="0"/>
          <w:i w:val="0"/>
        </w:rPr>
        <w:t>最小触发：C7 返回 A，C7/C8 rready=000，C9 允许目标通道响应；C8 起 MEM 总线改变。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C9 响应使用 C7 保存的内容；正常 rresp=00 的子例精确比较数据，错误子例至少比较错误状态，错误时 rdata 语义见 U05。</w:t>
      </w:r>
    </w:p>
    <w:p>
      <w:pPr/>
      <w:r>
        <w:rPr>
          <w:b w:val="0"/>
          <w:i w:val="0"/>
        </w:rPr>
        <w:t>关联：</w:t>
      </w:r>
      <w:hyperlink r:id="rId40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。依据：MEM 返回只持续一拍。类型：功能。状态：待实施。</w:t>
      </w:r>
    </w:p>
    <w:p>
      <w:pPr>
        <w:pStyle w:val="Heading3"/>
      </w:pPr>
      <w:r>
        <w:t>FI029 pc_err 与零数据不能充当有效信号</w:t>
      </w:r>
    </w:p>
    <w:p>
      <w:pPr/>
      <w:r>
        <w:rPr>
          <w:b w:val="0"/>
          <w:i w:val="0"/>
        </w:rPr>
        <w:t>正确行为：捕获有效性来自成功发射延迟四拍的标记；pc_err=0 和全零数据也可能是合法返回。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pc_err=1 才捕获。</w:t>
      </w:r>
    </w:p>
    <w:p>
      <w:pPr>
        <w:pStyle w:val="ListBullet"/>
      </w:pPr>
      <w:r>
        <w:rPr>
          <w:b w:val="0"/>
          <w:i w:val="0"/>
        </w:rPr>
        <w:t>rdata 非零才置完成。</w:t>
      </w:r>
    </w:p>
    <w:p>
      <w:pPr/>
      <w:r>
        <w:rPr>
          <w:b w:val="0"/>
          <w:i w:val="0"/>
        </w:rPr>
        <w:t>最小触发：成功命令返回 128'b0 且 pc_err=0；目标 XAU 队首并 ready。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命令必须正常完成，并在后续允许响应时返回零数据和 rresp=00。</w:t>
      </w:r>
    </w:p>
    <w:p>
      <w:pPr/>
      <w:r>
        <w:rPr>
          <w:b w:val="0"/>
          <w:i w:val="0"/>
        </w:rPr>
        <w:t>关联：</w:t>
      </w:r>
      <w:hyperlink r:id="rId40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。依据：pc_err 仅为一位奇偶校验异常。类型：功能。状态：待实施。</w:t>
      </w:r>
    </w:p>
    <w:p>
      <w:pPr>
        <w:pStyle w:val="Heading3"/>
      </w:pPr>
      <w:r>
        <w:t>FI030 返回标记绑定原命令</w:t>
      </w:r>
    </w:p>
    <w:p>
      <w:pPr/>
      <w:r>
        <w:rPr>
          <w:b w:val="0"/>
          <w:i w:val="0"/>
        </w:rPr>
        <w:t>正确行为：每个成功发射事件保存可定位原 CMDBUF/OTB 命令的内部标识，四拍后数据及错误写回该命令。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使用当前请求级下标或当前 AR 下标。</w:t>
      </w:r>
    </w:p>
    <w:p>
      <w:pPr>
        <w:pStyle w:val="ListBullet"/>
      </w:pPr>
      <w:r>
        <w:rPr>
          <w:b w:val="0"/>
          <w:i w:val="0"/>
        </w:rPr>
        <w:t>按接收 FIFO 次序而非实际发射次序匹配。</w:t>
      </w:r>
    </w:p>
    <w:p>
      <w:pPr>
        <w:pStyle w:val="ListBullet"/>
      </w:pPr>
      <w:r>
        <w:rPr>
          <w:b w:val="0"/>
          <w:i w:val="0"/>
        </w:rPr>
        <w:t>直接把外部 arid 当物理槽号。</w:t>
      </w:r>
    </w:p>
    <w:p>
      <w:pPr/>
      <w:r>
        <w:rPr>
          <w:b w:val="0"/>
          <w:i w:val="0"/>
        </w:rPr>
        <w:t>最小触发：同 XAU 的较新 B 先于 A 发射；返回期间继续接收 C/D，并给各正常返回不同数据图案。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B 的返回写 B、A 的返回写 A；最终 R 仍 A 后 B，不能将交换的数据掩盖为正确顺序。</w:t>
      </w:r>
    </w:p>
    <w:p>
      <w:pPr/>
      <w:r>
        <w:rPr>
          <w:b w:val="0"/>
          <w:i w:val="0"/>
        </w:rPr>
        <w:t>关联：</w:t>
      </w:r>
      <w:hyperlink r:id="rId35">
        <w:r>
          <w:rPr>
            <w:rFonts w:ascii="Microsoft YaHei" w:hAnsi="Microsoft YaHei" w:eastAsia="Microsoft YaHei"/>
            <w:color w:val="245B94"/>
          </w:rPr>
          <w:t xml:space="preserve">图 02</w:t>
        </w:r>
      </w:hyperlink>
      <w:r>
        <w:rPr>
          <w:b w:val="0"/>
          <w:i w:val="0"/>
        </w:rPr>
        <w:t>、</w:t>
      </w:r>
      <w:hyperlink r:id="rId40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。依据：乱序发射与 OTB 对应关系。类型：功能。状态：待实施。</w:t>
      </w:r>
    </w:p>
    <w:p>
      <w:pPr>
        <w:pStyle w:val="Heading3"/>
      </w:pPr>
      <w:r>
        <w:t>FI031 MEM 捕获当拍禁止该命令 R 旁路</w:t>
      </w:r>
    </w:p>
    <w:p>
      <w:pPr/>
      <w:r>
        <w:rPr>
          <w:b w:val="0"/>
          <w:i w:val="0"/>
        </w:rPr>
        <w:t>正确行为：C7 捕获 A，A 最早 C8 才能向 R 返回；该限制针对 A，不禁止 C7 返回其他此前已完成命令。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用本拍 capture_valid 或 MEM 数据组合直通 R 仲裁和负载。</w:t>
      </w:r>
    </w:p>
    <w:p>
      <w:pPr/>
      <w:r>
        <w:rPr>
          <w:b w:val="0"/>
          <w:i w:val="0"/>
        </w:rPr>
        <w:t>最小触发：A 为唯一未返回命令，位于所属 XAU 队首，rready 始终为 1，C7 MEM 返回。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C7 不得返回 A；C8 可具备响应资格，覆盖最早下一拍路径。</w:t>
      </w:r>
    </w:p>
    <w:p>
      <w:pPr>
        <w:pStyle w:val="ListBullet"/>
      </w:pPr>
      <w:r>
        <w:rPr>
          <w:b w:val="0"/>
          <w:i w:val="0"/>
        </w:rPr>
        <w:t>不能把 C8 必然返回作为所有场景的断言；前序命令、ready 和 RR 可使响应延后。额外固定响应级是否允许不由本条单独裁定。</w:t>
      </w:r>
    </w:p>
    <w:p>
      <w:pPr/>
      <w:r>
        <w:rPr>
          <w:b w:val="0"/>
          <w:i w:val="0"/>
        </w:rPr>
        <w:t>关联：</w:t>
      </w:r>
      <w:hyperlink r:id="rId34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40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。依据：用户确认 MEM 最早下一 cycle 返回 R。类型：功能。状态：待实施。</w:t>
      </w:r>
    </w:p>
    <w:p>
      <w:pPr>
        <w:pStyle w:val="Heading3"/>
      </w:pPr>
      <w:r>
        <w:t>FI032 同 XAU 按接收年龄保序</w:t>
      </w:r>
    </w:p>
    <w:p>
      <w:pPr/>
      <w:r>
        <w:rPr>
          <w:b w:val="0"/>
          <w:i w:val="0"/>
        </w:rPr>
        <w:t>正确行为：同一 XAU 的 R 按 AR 接收顺序返回，跨 arid 也保序；ID 是透传标签，不能当年龄。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按完成顺序返回。</w:t>
      </w:r>
    </w:p>
    <w:p>
      <w:pPr>
        <w:pStyle w:val="ListBullet"/>
      </w:pPr>
      <w:r>
        <w:rPr>
          <w:b w:val="0"/>
          <w:i w:val="0"/>
        </w:rPr>
        <w:t>仅同 ID 保序。</w:t>
      </w:r>
    </w:p>
    <w:p>
      <w:pPr>
        <w:pStyle w:val="ListBullet"/>
      </w:pPr>
      <w:r>
        <w:rPr>
          <w:b w:val="0"/>
          <w:i w:val="0"/>
        </w:rPr>
        <w:t>按 ID 数值升序返回。</w:t>
      </w:r>
    </w:p>
    <w:p>
      <w:pPr/>
      <w:r>
        <w:rPr>
          <w:b w:val="0"/>
          <w:i w:val="0"/>
        </w:rPr>
        <w:t>最小触发：同 XAU 先接收 A(id=A5)、后接收 B(id=03)，但使 B 先完成；另用反向 ID 配置重复该年龄关系。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A 未返回前不能返回 B；基准队列以握手次序建模，不以 ID 排序。重复 ID 的合法性尚未明确，基础用例使用不同 ID。</w:t>
      </w:r>
    </w:p>
    <w:p>
      <w:pPr/>
      <w:r>
        <w:rPr>
          <w:b w:val="0"/>
          <w:i w:val="0"/>
        </w:rPr>
        <w:t>关联：</w:t>
      </w:r>
      <w:hyperlink r:id="rId35">
        <w:r>
          <w:rPr>
            <w:rFonts w:ascii="Microsoft YaHei" w:hAnsi="Microsoft YaHei" w:eastAsia="Microsoft YaHei"/>
            <w:color w:val="245B94"/>
          </w:rPr>
          <w:t xml:space="preserve">图 02</w:t>
        </w:r>
      </w:hyperlink>
      <w:r>
        <w:rPr>
          <w:b w:val="0"/>
          <w:i w:val="0"/>
        </w:rPr>
        <w:t>。依据：单 XAU 保序；arid/rid 补充。类型：功能。状态：待实施。</w:t>
      </w:r>
    </w:p>
    <w:p>
      <w:pPr>
        <w:pStyle w:val="Heading3"/>
      </w:pPr>
      <w:r>
        <w:t>FI033 不同 XAU 不施加全局返回顺序</w:t>
      </w:r>
    </w:p>
    <w:p>
      <w:pPr/>
      <w:r>
        <w:rPr>
          <w:b w:val="0"/>
          <w:i w:val="0"/>
        </w:rPr>
        <w:t>正确行为：每个 XAU 独立维护最老未返回命令；某通道队头未完成不妨碍另一通道完成队头参加 RR。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只允许全局最老未返回命令响应。</w:t>
      </w:r>
    </w:p>
    <w:p>
      <w:pPr/>
      <w:r>
        <w:rPr>
          <w:b w:val="0"/>
          <w:i w:val="0"/>
        </w:rPr>
        <w:t>最小触发：较老 A 属于 XAU0 且未完成；较新 B 属于 XAU1 已完成，rready[1]=1。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B 是合格 RR 候选；不能因 A 阻塞而禁止 XAU1 响应。若有其他合格通道，按 RR 决定获选者。</w:t>
      </w:r>
    </w:p>
    <w:p>
      <w:pPr/>
      <w:r>
        <w:rPr>
          <w:b w:val="0"/>
          <w:i w:val="0"/>
        </w:rPr>
        <w:t>关联：</w:t>
      </w:r>
      <w:hyperlink r:id="rId41">
        <w:r>
          <w:rPr>
            <w:rFonts w:ascii="Microsoft YaHei" w:hAnsi="Microsoft YaHei" w:eastAsia="Microsoft YaHei"/>
            <w:color w:val="245B94"/>
          </w:rPr>
          <w:t xml:space="preserve">图 08</w:t>
        </w:r>
      </w:hyperlink>
      <w:r>
        <w:rPr>
          <w:b w:val="0"/>
          <w:i w:val="0"/>
        </w:rPr>
        <w:t>。依据：按单 XAU 保序并 RR 返回。类型：功能。状态：待实施。</w:t>
      </w:r>
    </w:p>
    <w:p>
      <w:pPr>
        <w:pStyle w:val="Heading3"/>
      </w:pPr>
      <w:r>
        <w:t>FI034 RR 只选 ready 的完成队头</w:t>
      </w:r>
    </w:p>
    <w:p>
      <w:pPr/>
      <w:r>
        <w:rPr>
          <w:b w:val="0"/>
          <w:i w:val="0"/>
        </w:rPr>
        <w:t>正确行为：通道候选 = 该 XAU 最老未返回命令已完成 &amp;&amp; rready[src]；rvalid 只在对应 ready=1 时拉高。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先选不 ready 通道并锁定共享 R。</w:t>
      </w:r>
    </w:p>
    <w:p>
      <w:pPr>
        <w:pStyle w:val="ListBullet"/>
      </w:pPr>
      <w:r>
        <w:rPr>
          <w:b w:val="0"/>
          <w:i w:val="0"/>
        </w:rPr>
        <w:t>valid 先拉高再等 ready。</w:t>
      </w:r>
    </w:p>
    <w:p>
      <w:pPr>
        <w:pStyle w:val="ListBullet"/>
      </w:pPr>
      <w:r>
        <w:rPr>
          <w:b w:val="0"/>
          <w:i w:val="0"/>
        </w:rPr>
        <w:t>同通道跳过未完成队头，选较新的完成项。</w:t>
      </w:r>
    </w:p>
    <w:p>
      <w:pPr/>
      <w:r>
        <w:rPr>
          <w:b w:val="0"/>
          <w:i w:val="0"/>
        </w:rPr>
        <w:t>最小触发：XAU0 有完成队头但不 ready，XAU1 队头完成且 ready；另测 XAU0 队头未完成、第二条已完成。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(rvalid &amp; ~rready)==0。</w:t>
      </w:r>
    </w:p>
    <w:p>
      <w:pPr>
        <w:pStyle w:val="ListBullet"/>
      </w:pPr>
      <w:r>
        <w:rPr>
          <w:b w:val="0"/>
          <w:i w:val="0"/>
        </w:rPr>
        <w:t>第一子例应服务 XAU1；第二子例 XAU0 不得因后项已完成而成为候选。</w:t>
      </w:r>
    </w:p>
    <w:p>
      <w:pPr/>
      <w:r>
        <w:rPr>
          <w:b w:val="0"/>
          <w:i w:val="0"/>
        </w:rPr>
        <w:t>关联：</w:t>
      </w:r>
      <w:hyperlink r:id="rId40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41">
        <w:r>
          <w:rPr>
            <w:rFonts w:ascii="Microsoft YaHei" w:hAnsi="Microsoft YaHei" w:eastAsia="Microsoft YaHei"/>
            <w:color w:val="245B94"/>
          </w:rPr>
          <w:t xml:space="preserve">图 08</w:t>
        </w:r>
      </w:hyperlink>
      <w:r>
        <w:rPr>
          <w:b w:val="0"/>
          <w:i w:val="0"/>
        </w:rPr>
        <w:t>。依据：H07；ready 门控 rvalid 约束。类型：功能。状态：待实施。</w:t>
      </w:r>
    </w:p>
    <w:p>
      <w:pPr>
        <w:pStyle w:val="Heading3"/>
      </w:pPr>
      <w:r>
        <w:t>FI035 RR 推进与空闲保持</w:t>
      </w:r>
    </w:p>
    <w:p>
      <w:pPr/>
      <w:r>
        <w:rPr>
          <w:b w:val="0"/>
          <w:i w:val="0"/>
        </w:rPr>
        <w:t>正确行为：已确认合格通道间采用 RR；图 08 的参考模型约定沿固定环在服务后推进、无响应时保持后续优先级。精确环方向与空闲推进策略见 U06。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以固定优先级替代 RR，持续压制其他合格通道。</w:t>
      </w:r>
    </w:p>
    <w:p>
      <w:pPr>
        <w:pStyle w:val="ListBullet"/>
      </w:pPr>
      <w:r>
        <w:rPr>
          <w:b w:val="0"/>
          <w:i w:val="0"/>
        </w:rPr>
        <w:t>每拍推进并改变后续可见服务顺序；此变异按图 08 参考模型判定前需确认 U06。</w:t>
      </w:r>
    </w:p>
    <w:p>
      <w:pPr>
        <w:pStyle w:val="ListBullet"/>
      </w:pPr>
      <w:r>
        <w:rPr>
          <w:b w:val="0"/>
          <w:i w:val="0"/>
        </w:rPr>
        <w:t>按错误的获选通道推进，造成合格通道被跳过或长期偏置。</w:t>
      </w:r>
    </w:p>
    <w:p>
      <w:pPr/>
      <w:r>
        <w:rPr>
          <w:b w:val="0"/>
          <w:i w:val="0"/>
        </w:rPr>
        <w:t>最小触发：先观察一次已知响应建立指针，再让三个 XAU 持续具有 ready 的完成队头；中间插入全无候选拍。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持续三个合格通道时检查轮转服务而非固定优先级。图 08 按 XAU0→1→2 及空闲保持绘制，精确序列检查需先确认 U06；比较可见服务顺序，不仅凭内部指针编码变化判错。</w:t>
      </w:r>
    </w:p>
    <w:p>
      <w:pPr/>
      <w:r>
        <w:rPr>
          <w:b w:val="0"/>
          <w:i w:val="0"/>
        </w:rPr>
        <w:t>关联：</w:t>
      </w:r>
      <w:hyperlink r:id="rId41">
        <w:r>
          <w:rPr>
            <w:rFonts w:ascii="Microsoft YaHei" w:hAnsi="Microsoft YaHei" w:eastAsia="Microsoft YaHei"/>
            <w:color w:val="245B94"/>
          </w:rPr>
          <w:t xml:space="preserve">图 08</w:t>
        </w:r>
      </w:hyperlink>
      <w:r>
        <w:rPr>
          <w:b w:val="0"/>
          <w:i w:val="0"/>
        </w:rPr>
        <w:t>。依据：H07；RR 返回规则。类型：功能。状态：待实施。</w:t>
      </w:r>
    </w:p>
    <w:p>
      <w:pPr>
        <w:pStyle w:val="Heading3"/>
      </w:pPr>
      <w:r>
        <w:t>FI036 地址越界命令仍访问 MEM</w:t>
      </w:r>
    </w:p>
    <w:p>
      <w:pPr/>
      <w:r>
        <w:rPr>
          <w:b w:val="0"/>
          <w:i w:val="0"/>
        </w:rPr>
        <w:t>正确行为：arresp=2'b11 的请求仍缓存、参与窗口、仲裁及 MEM 返回，最终返回地址越界状态。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接收后本地立即完成越界响应。</w:t>
      </w:r>
    </w:p>
    <w:p>
      <w:pPr>
        <w:pStyle w:val="ListBullet"/>
      </w:pPr>
      <w:r>
        <w:rPr>
          <w:b w:val="0"/>
          <w:i w:val="0"/>
        </w:rPr>
        <w:t>丢弃越界命令，不发送 MEM。</w:t>
      </w:r>
    </w:p>
    <w:p>
      <w:pPr/>
      <w:r>
        <w:rPr>
          <w:b w:val="0"/>
          <w:i w:val="0"/>
        </w:rPr>
        <w:t>最小触发：输入 arresp=11、目标 Bank 空闲的命令，允许双 grant，按 +4 拍返回。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应有正常下游请求和返回捕获；R 不得绕过 MEM 生命周期提前返回，最终 rresp=11。错误响应数据内容见 U05。</w:t>
      </w:r>
    </w:p>
    <w:p>
      <w:pPr/>
      <w:r>
        <w:rPr>
          <w:b w:val="0"/>
          <w:i w:val="0"/>
        </w:rPr>
        <w:t>关联：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。依据：用户确认越界仍发 MEM。类型：功能。状态：待实施。</w:t>
      </w:r>
    </w:p>
    <w:p>
      <w:pPr>
        <w:pStyle w:val="Heading3"/>
      </w:pPr>
      <w:r>
        <w:t>FI037 越界异常优先于奇偶异常</w:t>
      </w:r>
    </w:p>
    <w:p>
      <w:pPr/>
      <w:r>
        <w:rPr>
          <w:b w:val="0"/>
          <w:i w:val="0"/>
        </w:rPr>
        <w:t>正确行为：arresp=11 时 rresp=11；否则已定义的 arresp=00 下，pc_err=1 返回 01，pc_err=0 返回 00。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pc_err 覆盖越界状态。</w:t>
      </w:r>
    </w:p>
    <w:p>
      <w:pPr>
        <w:pStyle w:val="ListBullet"/>
      </w:pPr>
      <w:r>
        <w:rPr>
          <w:b w:val="0"/>
          <w:i w:val="0"/>
        </w:rPr>
        <w:t>用位运算拼接成未定义编码。</w:t>
      </w:r>
    </w:p>
    <w:p>
      <w:pPr>
        <w:pStyle w:val="ListBullet"/>
      </w:pPr>
      <w:r>
        <w:rPr>
          <w:b w:val="0"/>
          <w:i w:val="0"/>
        </w:rPr>
        <w:t>忽略任一错误来源。</w:t>
      </w:r>
    </w:p>
    <w:p>
      <w:pPr/>
      <w:r>
        <w:rPr>
          <w:b w:val="0"/>
          <w:i w:val="0"/>
        </w:rPr>
        <w:t>最小触发：覆盖 (arresp,pc_err)=(00,0)、(00,1)、(11,0)、(11,1)。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期望 rresp 分别为 00、01、11、11。不为 arresp=01/10 自行定义结果。</w:t>
      </w:r>
    </w:p>
    <w:p>
      <w:pPr/>
      <w:r>
        <w:rPr>
          <w:b w:val="0"/>
          <w:i w:val="0"/>
        </w:rPr>
        <w:t>关联：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。依据：错误优先级最终确认。类型：功能。状态：待实施。</w:t>
      </w:r>
    </w:p>
    <w:p>
      <w:pPr>
        <w:pStyle w:val="Heading3"/>
      </w:pPr>
      <w:r>
        <w:t>FI038 pc_err 与所属 OTB 命令一起保存</w:t>
      </w:r>
    </w:p>
    <w:p>
      <w:pPr/>
      <w:r>
        <w:rPr>
          <w:b w:val="0"/>
          <w:i w:val="0"/>
        </w:rPr>
        <w:t>正确行为：每条命令保存其返回拍的 pc_err，R 使用该保存状态。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使用实时 pc_err。</w:t>
      </w:r>
    </w:p>
    <w:p>
      <w:pPr>
        <w:pStyle w:val="ListBullet"/>
      </w:pPr>
      <w:r>
        <w:rPr>
          <w:b w:val="0"/>
          <w:i w:val="0"/>
        </w:rPr>
        <w:t>所有 entry 共用一个最后错误寄存器。</w:t>
      </w:r>
    </w:p>
    <w:p>
      <w:pPr>
        <w:pStyle w:val="ListBullet"/>
      </w:pPr>
      <w:r>
        <w:rPr>
          <w:b w:val="0"/>
          <w:i w:val="0"/>
        </w:rPr>
        <w:t>只清数据不清复用项的错误归属。</w:t>
      </w:r>
    </w:p>
    <w:p>
      <w:pPr/>
      <w:r>
        <w:rPr>
          <w:b w:val="0"/>
          <w:i w:val="0"/>
        </w:rPr>
        <w:t>最小触发：A 返回 pc_err=1 后暂缓响应，B 随后返回 pc_err=0；两条 arresp 都为 00。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A 的 rresp=01、B 的 rresp=00，响应时实时 MEM pc_err 的变化不影响结果。</w:t>
      </w:r>
    </w:p>
    <w:p>
      <w:pPr/>
      <w:r>
        <w:rPr>
          <w:b w:val="0"/>
          <w:i w:val="0"/>
        </w:rPr>
        <w:t>关联：</w:t>
      </w:r>
      <w:hyperlink r:id="rId40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图 09</w:t>
        </w:r>
      </w:hyperlink>
      <w:r>
        <w:rPr>
          <w:b w:val="0"/>
          <w:i w:val="0"/>
        </w:rPr>
        <w:t>、</w:t>
      </w:r>
      <w:hyperlink r:id="rId43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。依据：OTB 保存 pc_err。类型：功能。状态：待实施。</w:t>
      </w:r>
    </w:p>
    <w:p>
      <w:pPr>
        <w:pStyle w:val="Heading3"/>
      </w:pPr>
      <w:r>
        <w:t>FI039 10B 满表同拍退休与接收</w:t>
      </w:r>
    </w:p>
    <w:p>
      <w:pPr/>
      <w:r>
        <w:rPr>
          <w:b w:val="0"/>
          <w:i w:val="0"/>
        </w:rPr>
        <w:t>正确行为：九项全占用时，当拍 R 退休可使符合来源保留额度的新 AR 同拍接收；不能无条件对三个来源都拉高 ready。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free 判断只看拍初 valid，不包含当拍 retire，导致额外停一拍。</w:t>
      </w:r>
    </w:p>
    <w:p>
      <w:pPr/>
      <w:r>
        <w:rPr>
          <w:b w:val="0"/>
          <w:i w:val="0"/>
        </w:rPr>
        <w:t>最小触发：占用为 (7,1,1)，XAU0 当拍退休一条，释放一个共享额度；上游按目标 ready 发送新命令。另测 XAU1 唯一命令退休，参见 FI047。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应允许该拍接收；used_next=9+1-1=9。若变异错误压低 ready，应记录服务机会丢失，不能强行违反 arready=000 时 arvalid=0 的环境约束。</w:t>
      </w:r>
    </w:p>
    <w:p>
      <w:pPr/>
      <w:r>
        <w:rPr>
          <w:b w:val="0"/>
          <w:i w:val="0"/>
        </w:rPr>
        <w:t>关联：</w:t>
      </w:r>
      <w:hyperlink r:id="rId43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。依据：用户选择 10B。类型：吞吐与时序。状态：待实施。</w:t>
      </w:r>
    </w:p>
    <w:p>
      <w:pPr>
        <w:pStyle w:val="Heading3"/>
      </w:pPr>
      <w:r>
        <w:t>FI040 同槽复用保留旧响应并初始化新命令</w:t>
      </w:r>
    </w:p>
    <w:p>
      <w:pPr/>
      <w:r>
        <w:rPr>
          <w:b w:val="0"/>
          <w:i w:val="0"/>
        </w:rPr>
        <w:t>正确行为：复用拍 R 输出旧命令；时钟沿后新分配有效，初始化优先于退休清除，具有新元数据、最年轻年龄、未发射未完成状态。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新写入提前覆盖旧 R 负载。</w:t>
      </w:r>
    </w:p>
    <w:p>
      <w:pPr>
        <w:pStyle w:val="ListBullet"/>
      </w:pPr>
      <w:r>
        <w:rPr>
          <w:b w:val="0"/>
          <w:i w:val="0"/>
        </w:rPr>
        <w:t>退休清除覆盖新 valid。</w:t>
      </w:r>
    </w:p>
    <w:p>
      <w:pPr>
        <w:pStyle w:val="ListBullet"/>
      </w:pPr>
      <w:r>
        <w:rPr>
          <w:b w:val="0"/>
          <w:i w:val="0"/>
        </w:rPr>
        <w:t>沿用旧 issued、done、pc_err 有效归属或年龄。</w:t>
      </w:r>
    </w:p>
    <w:p>
      <w:pPr/>
      <w:r>
        <w:rPr>
          <w:b w:val="0"/>
          <w:i w:val="0"/>
        </w:rPr>
        <w:t>最小触发：10B 满表复用同一逻辑槽，旧 A 与新 B 的 src、地址、ID、port 和错误情况均不同。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当拍只返回 A；随后 B 仍有效且须经历自己的发射和捕获；B 不得凭旧完成状态直接响应，也不能继承 A 的年龄。</w:t>
      </w:r>
    </w:p>
    <w:p>
      <w:pPr/>
      <w:r>
        <w:rPr>
          <w:b w:val="0"/>
          <w:i w:val="0"/>
        </w:rPr>
        <w:t>关联：</w:t>
      </w:r>
      <w:hyperlink r:id="rId43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。依据：10B 同拍事件优先级。类型：功能。状态：待实施。</w:t>
      </w:r>
    </w:p>
    <w:p>
      <w:pPr>
        <w:pStyle w:val="Heading3"/>
      </w:pPr>
      <w:r>
        <w:t>FI041 R 退休同时清除两侧归属</w:t>
      </w:r>
    </w:p>
    <w:p>
      <w:pPr/>
      <w:r>
        <w:rPr>
          <w:b w:val="0"/>
          <w:i w:val="0"/>
        </w:rPr>
        <w:t>正确行为：实际 R 返回后，旧命令从 CMDBUF 和 OTB 同时移除，旧数据不再有效；同拍新分配仍按 10B 生效。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只清 CMDBUF 或只清 OTB。</w:t>
      </w:r>
    </w:p>
    <w:p>
      <w:pPr>
        <w:pStyle w:val="ListBullet"/>
      </w:pPr>
      <w:r>
        <w:rPr>
          <w:b w:val="0"/>
          <w:i w:val="0"/>
        </w:rPr>
        <w:t>清错 entry。</w:t>
      </w:r>
    </w:p>
    <w:p>
      <w:pPr>
        <w:pStyle w:val="ListBullet"/>
      </w:pPr>
      <w:r>
        <w:rPr>
          <w:b w:val="0"/>
          <w:i w:val="0"/>
        </w:rPr>
        <w:t>退休后旧命令再次参加 R。</w:t>
      </w:r>
    </w:p>
    <w:p>
      <w:pPr/>
      <w:r>
        <w:rPr>
          <w:b w:val="0"/>
          <w:i w:val="0"/>
        </w:rPr>
        <w:t>最小触发：两个不同命令驻留，只返回其中一条；分别覆盖无复用和同拍复用。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只有获选命令的旧归属失效，每次 AR 接收最多有一次 R 返回；另一命令保持。物理数据寄存器是否必须写零见 U04，不以残留无效位判错。</w:t>
      </w:r>
    </w:p>
    <w:p>
      <w:pPr/>
      <w:r>
        <w:rPr>
          <w:b w:val="0"/>
          <w:i w:val="0"/>
        </w:rPr>
        <w:t>关联：</w:t>
      </w:r>
      <w:hyperlink r:id="rId34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43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。依据：用户定义完整生命周期。类型：功能。状态：待实施。</w:t>
      </w:r>
    </w:p>
    <w:p>
      <w:pPr>
        <w:pStyle w:val="Heading3"/>
      </w:pPr>
      <w:r>
        <w:t>FI042 复用新命令仍遵守三拍路径</w:t>
      </w:r>
    </w:p>
    <w:p>
      <w:pPr/>
      <w:r>
        <w:rPr>
          <w:b w:val="0"/>
          <w:i w:val="0"/>
        </w:rPr>
        <w:t>正确行为：10B 释放复用只提前资源可用性，不让新 AR 越过输入寄存；新命令下一拍才判断。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将退休槽位的新 AR 组合直送当拍判断级。</w:t>
      </w:r>
    </w:p>
    <w:p>
      <w:pPr/>
      <w:r>
        <w:rPr>
          <w:b w:val="0"/>
          <w:i w:val="0"/>
        </w:rPr>
        <w:t>最小触发：N 拍满表退休 A 并接收 B，B 的目标 Bank 空闲；保持后续 grant 可用。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B 最早 N+1 判断、N+2 请求；不得在 N 或 N+1 提前发 B。</w:t>
      </w:r>
    </w:p>
    <w:p>
      <w:pPr/>
      <w:r>
        <w:rPr>
          <w:b w:val="0"/>
          <w:i w:val="0"/>
        </w:rPr>
        <w:t>关联：</w:t>
      </w:r>
      <w:hyperlink r:id="rId34">
        <w:r>
          <w:rPr>
            <w:rFonts w:ascii="Microsoft YaHei" w:hAnsi="Microsoft YaHei" w:eastAsia="Microsoft YaHei"/>
            <w:color w:val="245B94"/>
          </w:rPr>
          <w:t xml:space="preserve">图 01</w:t>
        </w:r>
      </w:hyperlink>
      <w:r>
        <w:rPr>
          <w:b w:val="0"/>
          <w:i w:val="0"/>
        </w:rPr>
        <w:t>、</w:t>
      </w:r>
      <w:hyperlink r:id="rId43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。依据：10B 与固定三拍组合。类型：功能。状态：待实施。</w:t>
      </w:r>
    </w:p>
    <w:p>
      <w:pPr>
        <w:pStyle w:val="Heading3"/>
      </w:pPr>
      <w:r>
        <w:t>FI043 两个 XAU 联合占用仍为第三路保留名额</w:t>
      </w:r>
    </w:p>
    <w:p>
      <w:pPr/>
      <w:r>
        <w:rPr>
          <w:b w:val="0"/>
          <w:i w:val="0"/>
        </w:rPr>
        <w:t>正确行为：每个零占用 XAU 都保留一个物理空位；sum(max(occ[x],1))&lt;=9。只设单路上限七项不足。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仅检查每路 occ&lt;=7，允许到达 (4,5,0)。</w:t>
      </w:r>
    </w:p>
    <w:p>
      <w:pPr/>
      <w:r>
        <w:rPr>
          <w:b w:val="0"/>
          <w:i w:val="0"/>
        </w:rPr>
        <w:t>最小触发：无退休，将占用推进至 (4,4,0)，分别尝试再接收 XAU0/1，并检查 XAU2 首条请求。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在 (4,4,0) 时 arready=100；只能由 XAU2 使用最后一项，禁止进入 (5,4,0) 或 (4,5,0)。</w:t>
      </w:r>
    </w:p>
    <w:p>
      <w:pPr/>
      <w:r>
        <w:rPr>
          <w:b w:val="0"/>
          <w:i w:val="0"/>
        </w:rPr>
        <w:t>关联：</w:t>
      </w:r>
      <w:hyperlink r:id="rId45">
        <w:r>
          <w:rPr>
            <w:rFonts w:ascii="Microsoft YaHei" w:hAnsi="Microsoft YaHei" w:eastAsia="Microsoft YaHei"/>
            <w:color w:val="245B94"/>
          </w:rPr>
          <w:t xml:space="preserve">图 12</w:t>
        </w:r>
      </w:hyperlink>
      <w:r>
        <w:rPr>
          <w:b w:val="0"/>
          <w:i w:val="0"/>
        </w:rPr>
        <w:t>。依据：每 XAU 一项逻辑保留方案。类型：功能。状态：待实施。</w:t>
      </w:r>
    </w:p>
    <w:p>
      <w:pPr>
        <w:pStyle w:val="Heading3"/>
      </w:pPr>
      <w:r>
        <w:t>FI044 占用额度统计到真正 R 退休</w:t>
      </w:r>
    </w:p>
    <w:p>
      <w:pPr/>
      <w:r>
        <w:rPr>
          <w:b w:val="0"/>
          <w:i w:val="0"/>
        </w:rPr>
        <w:t>正确行为：occ[x] 统计该来源全部已接收且未退休命令，覆盖未发射、已发射及已完成状态。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使用 pending_cnt 代替总占用。</w:t>
      </w:r>
    </w:p>
    <w:p>
      <w:pPr>
        <w:pStyle w:val="ListBullet"/>
      </w:pPr>
      <w:r>
        <w:rPr>
          <w:b w:val="0"/>
          <w:i w:val="0"/>
        </w:rPr>
        <w:t>在发射成功或 MEM 完成时归还额度。</w:t>
      </w:r>
    </w:p>
    <w:p>
      <w:pPr/>
      <w:r>
        <w:rPr>
          <w:b w:val="0"/>
          <w:i w:val="0"/>
        </w:rPr>
        <w:t>最小触发：XAU0 占七项后，让部分命令发射或返回 MEM，但保持 rready[0]=0。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occ[0] 仍为七；没有 R 退休时不能重新给 XAU0 准入，也不能侵占 XAU1/2 的保底空位。</w:t>
      </w:r>
    </w:p>
    <w:p>
      <w:pPr/>
      <w:r>
        <w:rPr>
          <w:b w:val="0"/>
          <w:i w:val="0"/>
        </w:rPr>
        <w:t>关联：</w:t>
      </w:r>
      <w:hyperlink r:id="rId40">
        <w:r>
          <w:rPr>
            <w:rFonts w:ascii="Microsoft YaHei" w:hAnsi="Microsoft YaHei" w:eastAsia="Microsoft YaHei"/>
            <w:color w:val="245B94"/>
          </w:rPr>
          <w:t xml:space="preserve">图 07</w:t>
        </w:r>
      </w:hyperlink>
      <w:r>
        <w:rPr>
          <w:b w:val="0"/>
          <w:i w:val="0"/>
        </w:rPr>
        <w:t>、</w:t>
      </w:r>
      <w:hyperlink r:id="rId45">
        <w:r>
          <w:rPr>
            <w:rFonts w:ascii="Microsoft YaHei" w:hAnsi="Microsoft YaHei" w:eastAsia="Microsoft YaHei"/>
            <w:color w:val="245B94"/>
          </w:rPr>
          <w:t xml:space="preserve">图 12</w:t>
        </w:r>
      </w:hyperlink>
      <w:r>
        <w:rPr>
          <w:b w:val="0"/>
          <w:i w:val="0"/>
        </w:rPr>
        <w:t>。依据：容量保留与完整生命周期。类型：功能。状态：待实施。</w:t>
      </w:r>
    </w:p>
    <w:p>
      <w:pPr>
        <w:pStyle w:val="Heading3"/>
      </w:pPr>
      <w:r>
        <w:t>FI045 逐来源 ready 判定</w:t>
      </w:r>
    </w:p>
    <w:p>
      <w:pPr/>
      <w:r>
        <w:rPr>
          <w:b w:val="0"/>
          <w:i w:val="0"/>
        </w:rPr>
        <w:t>正确行为：arready 每位表示该 XAU 的准入资格，实际接收只认 arready[src]。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将有物理空位广播成 ready=111。</w:t>
      </w:r>
    </w:p>
    <w:p>
      <w:pPr>
        <w:pStyle w:val="ListBullet"/>
      </w:pPr>
      <w:r>
        <w:rPr>
          <w:b w:val="0"/>
          <w:i w:val="0"/>
        </w:rPr>
        <w:t>用 arvalid &amp;&amp; |arready 接收。</w:t>
      </w:r>
    </w:p>
    <w:p>
      <w:pPr/>
      <w:r>
        <w:rPr>
          <w:b w:val="0"/>
          <w:i w:val="0"/>
        </w:rPr>
        <w:t>最小触发：占用为 (7,0,0)，ready 应为 110；输入 src=0、arvalid=1 时不握手。该刺激满足 ready 非全零的既有约束；再切换 src=1 并发送。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不得为被禁止的 XAU0 分配 entry；切换到 XAU1 后可接收。上游已确认允许切换，但尚不保证公平性。</w:t>
      </w:r>
    </w:p>
    <w:p>
      <w:pPr/>
      <w:r>
        <w:rPr>
          <w:b w:val="0"/>
          <w:i w:val="0"/>
        </w:rPr>
        <w:t>关联：</w:t>
      </w:r>
      <w:hyperlink r:id="rId45">
        <w:r>
          <w:rPr>
            <w:rFonts w:ascii="Microsoft YaHei" w:hAnsi="Microsoft YaHei" w:eastAsia="Microsoft YaHei"/>
            <w:color w:val="245B94"/>
          </w:rPr>
          <w:t xml:space="preserve">图 12</w:t>
        </w:r>
      </w:hyperlink>
      <w:r>
        <w:rPr>
          <w:b w:val="0"/>
          <w:i w:val="0"/>
        </w:rPr>
        <w:t>。依据：共享 AR 与容量隔离。类型：功能。状态：待实施。</w:t>
      </w:r>
    </w:p>
    <w:p>
      <w:pPr>
        <w:pStyle w:val="Heading3"/>
      </w:pPr>
      <w:r>
        <w:t>FI046 空闲来源的保底项不可借出</w:t>
      </w:r>
    </w:p>
    <w:p>
      <w:pPr/>
      <w:r>
        <w:rPr>
          <w:b w:val="0"/>
          <w:i w:val="0"/>
        </w:rPr>
        <w:t>正确行为：其他来源暂时无请求时也不借出其最后一个保底名额，否则长期不退休时无法回收。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根据当前 src 或短期未观察到其他来源请求，允许一路借满九项。</w:t>
      </w:r>
    </w:p>
    <w:p>
      <w:pPr/>
      <w:r>
        <w:rPr>
          <w:b w:val="0"/>
          <w:i w:val="0"/>
        </w:rPr>
        <w:t>最小触发：只有 XAU0 长时间请求且不退休，稍后 XAU1 才开始请求。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XAU0 在七项处停止准入；XAU1 首条请求无需等待 XAU0 退休即可拥有 entry。</w:t>
      </w:r>
    </w:p>
    <w:p>
      <w:pPr/>
      <w:r>
        <w:rPr>
          <w:b w:val="0"/>
          <w:i w:val="0"/>
        </w:rPr>
        <w:t>关联：</w:t>
      </w:r>
      <w:hyperlink r:id="rId45">
        <w:r>
          <w:rPr>
            <w:rFonts w:ascii="Microsoft YaHei" w:hAnsi="Microsoft YaHei" w:eastAsia="Microsoft YaHei"/>
            <w:color w:val="245B94"/>
          </w:rPr>
          <w:t xml:space="preserve">图 12</w:t>
        </w:r>
      </w:hyperlink>
      <w:r>
        <w:rPr>
          <w:b w:val="0"/>
          <w:i w:val="0"/>
        </w:rPr>
        <w:t>。依据：最小保底方案。类型：功能。状态：待实施。</w:t>
      </w:r>
    </w:p>
    <w:p>
      <w:pPr>
        <w:pStyle w:val="Heading3"/>
      </w:pPr>
      <w:r>
        <w:t>FI047 满表退休最后一项只恢复该来源保底</w:t>
      </w:r>
    </w:p>
    <w:p>
      <w:pPr/>
      <w:r>
        <w:rPr>
          <w:b w:val="0"/>
          <w:i w:val="0"/>
        </w:rPr>
        <w:t>正确行为：满表 (7,1,1) 中 XAU1 唯一命令退休后，扣除退休占用为 (7,0,1)，仅 XAU1 可使用空位。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发现 retire 就令 ready=111，允许其他来源抢走刚恢复的保底。</w:t>
      </w:r>
    </w:p>
    <w:p>
      <w:pPr/>
      <w:r>
        <w:rPr>
          <w:b w:val="0"/>
          <w:i w:val="0"/>
        </w:rPr>
        <w:t>最小触发：在该满表分布下退休 XAU1，并分别观察或尝试 src=0、1、2。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该拍 arready=010；XAU1 可按 10B 同拍复用，其他来源不能抢占。</w:t>
      </w:r>
    </w:p>
    <w:p>
      <w:pPr/>
      <w:r>
        <w:rPr>
          <w:b w:val="0"/>
          <w:i w:val="0"/>
        </w:rPr>
        <w:t>关联：</w:t>
      </w:r>
      <w:hyperlink r:id="rId46">
        <w:r>
          <w:rPr>
            <w:rFonts w:ascii="Microsoft YaHei" w:hAnsi="Microsoft YaHei" w:eastAsia="Microsoft YaHei"/>
            <w:color w:val="245B94"/>
          </w:rPr>
          <w:t xml:space="preserve">图 13</w:t>
        </w:r>
      </w:hyperlink>
      <w:r>
        <w:rPr>
          <w:b w:val="0"/>
          <w:i w:val="0"/>
        </w:rPr>
        <w:t>。依据：10B 与容量保留组合。类型：功能。状态：待实施。</w:t>
      </w:r>
    </w:p>
    <w:p>
      <w:pPr>
        <w:pStyle w:val="Heading3"/>
      </w:pPr>
      <w:r>
        <w:t>FI048 同拍退休接收的每来源计数合成</w:t>
      </w:r>
    </w:p>
    <w:p>
      <w:pPr/>
      <w:r>
        <w:rPr>
          <w:b w:val="0"/>
          <w:i w:val="0"/>
        </w:rPr>
        <w:t>正确行为：先扣除当拍退休再算准入，最终 occ_next[x]=occ[x]-retire[x]+accept[x]；同源两个事件净值为零。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用 if/else 丢失其中一个事件。</w:t>
      </w:r>
    </w:p>
    <w:p>
      <w:pPr>
        <w:pStyle w:val="ListBullet"/>
      </w:pPr>
      <w:r>
        <w:rPr>
          <w:b w:val="0"/>
          <w:i w:val="0"/>
        </w:rPr>
        <w:t>退休与接收属于不同 src 时却更新同一计数。</w:t>
      </w:r>
    </w:p>
    <w:p>
      <w:pPr>
        <w:pStyle w:val="ListBullet"/>
      </w:pPr>
      <w:r>
        <w:rPr>
          <w:b w:val="0"/>
          <w:i w:val="0"/>
        </w:rPr>
        <w:t>ready 反过来依赖本拍新分配，形成自依赖。</w:t>
      </w:r>
    </w:p>
    <w:p>
      <w:pPr/>
      <w:r>
        <w:rPr>
          <w:b w:val="0"/>
          <w:i w:val="0"/>
        </w:rPr>
        <w:t>最小触发：分别覆盖 (7,1,1) 下 XAU1 退休并接收 XAU1，以及 XAU0 退休并接收 XAU2。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结果依次为 (7,1,1) 和 (6,1,2)；总占用均九，保留不变量保持。退休只由已有命令的 R 响应决定。</w:t>
      </w:r>
    </w:p>
    <w:p>
      <w:pPr/>
      <w:r>
        <w:rPr>
          <w:b w:val="0"/>
          <w:i w:val="0"/>
        </w:rPr>
        <w:t>关联：</w:t>
      </w:r>
      <w:hyperlink r:id="rId43">
        <w:r>
          <w:rPr>
            <w:rFonts w:ascii="Microsoft YaHei" w:hAnsi="Microsoft YaHei" w:eastAsia="Microsoft YaHei"/>
            <w:color w:val="245B94"/>
          </w:rPr>
          <w:t xml:space="preserve">图 10</w:t>
        </w:r>
      </w:hyperlink>
      <w:r>
        <w:rPr>
          <w:b w:val="0"/>
          <w:i w:val="0"/>
        </w:rPr>
        <w:t>、</w:t>
      </w:r>
      <w:hyperlink r:id="rId46">
        <w:r>
          <w:rPr>
            <w:rFonts w:ascii="Microsoft YaHei" w:hAnsi="Microsoft YaHei" w:eastAsia="Microsoft YaHei"/>
            <w:color w:val="245B94"/>
          </w:rPr>
          <w:t xml:space="preserve">图 13</w:t>
        </w:r>
      </w:hyperlink>
      <w:r>
        <w:rPr>
          <w:b w:val="0"/>
          <w:i w:val="0"/>
        </w:rPr>
        <w:t>。依据：每来源计数与 10B。类型：功能。状态：待实施。</w:t>
      </w:r>
    </w:p>
    <w:p>
      <w:pPr>
        <w:pStyle w:val="Heading3"/>
      </w:pPr>
      <w:r>
        <w:t>FI049 容量保护不改变五项发射窗口</w:t>
      </w:r>
    </w:p>
    <w:p>
      <w:pPr/>
      <w:r>
        <w:rPr>
          <w:b w:val="0"/>
          <w:i w:val="0"/>
        </w:rPr>
        <w:t>正确行为：为其他 XAU 保留的命令可进入池，但仍必须遵守最老五条未成功发射窗口。入口可用不等于下游一定有进展。</w:t>
      </w:r>
    </w:p>
    <w:p>
      <w:pPr/>
      <w:r>
        <w:rPr>
          <w:b w:val="0"/>
          <w:i w:val="0"/>
        </w:rPr>
        <w:t>错误变体（每次独立植入一项）：</w:t>
      </w:r>
    </w:p>
    <w:p>
      <w:pPr>
        <w:pStyle w:val="ListBullet"/>
      </w:pPr>
      <w:r>
        <w:rPr>
          <w:b w:val="0"/>
          <w:i w:val="0"/>
        </w:rPr>
        <w:t>因为新命令使用保底项就允许其越过五项窗口。</w:t>
      </w:r>
    </w:p>
    <w:p>
      <w:pPr>
        <w:pStyle w:val="ListBullet"/>
      </w:pPr>
      <w:r>
        <w:rPr>
          <w:b w:val="0"/>
          <w:i w:val="0"/>
        </w:rPr>
        <w:t>将跨 XAU 公平当作发射窗口的额外绕过条件。</w:t>
      </w:r>
    </w:p>
    <w:p>
      <w:pPr/>
      <w:r>
        <w:rPr>
          <w:b w:val="0"/>
          <w:i w:val="0"/>
        </w:rPr>
        <w:t>最小触发：XAU0 的 A～E 占最老五条且 Bank 均忙；XAU1 的 F 经保底接收且 Bank 空闲，状态保持。</w:t>
      </w:r>
    </w:p>
    <w:p>
      <w:pPr/>
      <w:r>
        <w:rPr>
          <w:b w:val="0"/>
          <w:i w:val="0"/>
        </w:rPr>
        <w:t>检查点：</w:t>
      </w:r>
    </w:p>
    <w:p>
      <w:pPr>
        <w:pStyle w:val="ListBullet"/>
      </w:pPr>
      <w:r>
        <w:rPr>
          <w:b w:val="0"/>
          <w:i w:val="0"/>
        </w:rPr>
        <w:t>XAU1 可以完成 AR 接收，但 F 仍不能越窗发射；不得把这一正常窗口等待判为容量独占错误。</w:t>
      </w:r>
    </w:p>
    <w:p>
      <w:pPr/>
      <w:r>
        <w:rPr>
          <w:b w:val="0"/>
          <w:i w:val="0"/>
        </w:rPr>
        <w:t>关联：</w:t>
      </w:r>
      <w:hyperlink r:id="rId44">
        <w:r>
          <w:rPr>
            <w:rFonts w:ascii="Microsoft YaHei" w:hAnsi="Microsoft YaHei" w:eastAsia="Microsoft YaHei"/>
            <w:color w:val="245B94"/>
          </w:rPr>
          <w:t xml:space="preserve">图 11</w:t>
        </w:r>
      </w:hyperlink>
      <w:r>
        <w:rPr>
          <w:b w:val="0"/>
          <w:i w:val="0"/>
        </w:rPr>
        <w:t>、</w:t>
      </w:r>
      <w:hyperlink r:id="rId45">
        <w:r>
          <w:rPr>
            <w:rFonts w:ascii="Microsoft YaHei" w:hAnsi="Microsoft YaHei" w:eastAsia="Microsoft YaHei"/>
            <w:color w:val="245B94"/>
          </w:rPr>
          <w:t xml:space="preserve">图 12</w:t>
        </w:r>
      </w:hyperlink>
      <w:r>
        <w:rPr>
          <w:b w:val="0"/>
          <w:i w:val="0"/>
        </w:rPr>
        <w:t>。依据：容量隔离与既有窗口规则。类型：功能。状态：待实施。</w:t>
      </w:r>
    </w:p>
    <w:p>
      <w:pPr>
        <w:pStyle w:val="Heading2"/>
      </w:pPr>
      <w:r>
        <w:t>暂不作为强制判据的边界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编号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主题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判据限制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复位协议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复位极性、同步或异步、途中未完成请求与四拍返回标记的处置均未定义。不能要求自行选定的恢复行为。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非法输入编码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src=3、arresp=01/10 的处理未定义；基础环境限定 src 为 0～2、arresp 为 00/11。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重复 ID 与唯一性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重复 arid、跨 XAU 相同 ID 及 port_id 约束未明确；基准不以 ID 作为唯一键，基础激励可采用不同且非单调 ID。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U04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清除是否要求物理写零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已确认退休后移除命令及数据有效归属；是否要求 128-bit 存储内容实际清零尚未区分。暂不据无效存储残值判错。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U05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错误响应的数据内容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rresp 的优先级已确认；越界或 pc_err=1 时 rdata 是否仍透传捕获值、强制清零或不关心，尚无独立明确约束。正常响应精确比数据，错误响应先判状态及归属。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U06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 精确推进规则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合格通道间 RR 已确认；图 08 的 0→1→2、服务后推进和空闲保持属于参考模型约定，初始起点及精确序列尚未单独确认。可先检查轮转与合法候选；以空闲后首个获选者判错前需确认策略，内部指针编码变化本身不构成错误。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U07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判断后 Bank 状态变化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若判断拍空闲、请求拍转忙，是否再次检查状态并撤销 req 未独立对齐。双 grant 是成功的最终判据；状态变化子例不先设定撤销策略。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U08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无效输出与进展时限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req/rvalid 无效拍的 payload 值、grant 和 ready 的公平性、最长等待上限未定义。场景 11、永久不 ready 或长期仲裁失败均不能无条件要求最终响应。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U09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共享 AR 上游公平性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用户已确认目标 ready=0 时可以切换 src，但公平性未定。cmdbuf_rd 保证保留空位和对应 ready，不能强迫上游选择另一来源；最终一定接收仍需公平调度前提。</w:t>
            </w:r>
          </w:p>
        </w:tc>
      </w:tr>
    </w:tbl>
    <w:p>
      <w:pPr>
        <w:spacing w:after="60"/>
      </w:pPr>
    </w:p>
    <w:p>
      <w:pPr>
        <w:pStyle w:val="Heading2"/>
      </w:pPr>
      <w:r>
        <w:t>后续基准模型与注错记录</w:t>
      </w:r>
    </w:p>
    <w:p>
      <w:pPr>
        <w:pStyle w:val="ListNumber"/>
        <w:numPr>
          <w:ilvl w:val="0"/>
          <w:numId w:val="303"/>
        </w:numPr>
      </w:pPr>
      <w:r>
        <w:rPr>
          <w:b w:val="0"/>
          <w:i w:val="0"/>
        </w:rPr>
        <w:t>每次合法 AR 握手分配单调递增的测试序号 accept_seq，保存 src、地址、ID、port、arresp；以 accept_seq 标识命令，而不是以外部 ID 标识。</w:t>
      </w:r>
    </w:p>
    <w:p>
      <w:pPr>
        <w:pStyle w:val="ListNumber"/>
        <w:numPr>
          <w:ilvl w:val="0"/>
          <w:numId w:val="303"/>
        </w:numPr>
      </w:pPr>
      <w:r>
        <w:rPr>
          <w:b w:val="0"/>
          <w:i w:val="0"/>
        </w:rPr>
        <w:t>为每个 XAU 保存接收序列及全部未退休占用 occ；共享池保存占用和待发集合，检查 sum(max(occ[x],1))&lt;=9；根据年龄与窗口规则算判断候选，再寄存供下一拍请求。</w:t>
      </w:r>
    </w:p>
    <w:p>
      <w:pPr>
        <w:pStyle w:val="ListNumber"/>
        <w:numPr>
          <w:ilvl w:val="0"/>
          <w:numId w:val="303"/>
        </w:numPr>
      </w:pPr>
      <w:r>
        <w:rPr>
          <w:b w:val="0"/>
          <w:i w:val="0"/>
        </w:rPr>
        <w:t>从当前有效 req 与两组目标位 grant 判成功；成功事件携带命令序号进入固定四拍日历，空拍仍推进。失败只恢复候选资格，不改原年龄。</w:t>
      </w:r>
    </w:p>
    <w:p>
      <w:pPr>
        <w:pStyle w:val="ListNumber"/>
        <w:numPr>
          <w:ilvl w:val="0"/>
          <w:numId w:val="303"/>
        </w:numPr>
      </w:pPr>
      <w:r>
        <w:rPr>
          <w:b w:val="0"/>
          <w:i w:val="0"/>
        </w:rPr>
        <w:t>MEM 模型只在日历指定拍提供有效数据和 pc_err；无有效返回拍可主动改变总线，以暴露晚采样及实时总线误用。</w:t>
      </w:r>
    </w:p>
    <w:p>
      <w:pPr>
        <w:pStyle w:val="ListNumber"/>
        <w:numPr>
          <w:ilvl w:val="0"/>
          <w:numId w:val="303"/>
        </w:numPr>
      </w:pPr>
      <w:r>
        <w:rPr>
          <w:b w:val="0"/>
          <w:i w:val="0"/>
        </w:rPr>
        <w:t>R 期望只能查看本拍开始前已捕获的完成集合；MEM 本拍捕获的命令在下一拍才可用。R 按每 XAU 队头及 ready、RR 选择。</w:t>
      </w:r>
    </w:p>
    <w:p>
      <w:pPr>
        <w:pStyle w:val="ListNumber"/>
        <w:numPr>
          <w:ilvl w:val="0"/>
          <w:numId w:val="303"/>
        </w:numPr>
      </w:pPr>
      <w:r>
        <w:rPr>
          <w:b w:val="0"/>
          <w:i w:val="0"/>
        </w:rPr>
        <w:t>按同拍原子事件更新状态：旧 R payload 来自旧命令；退休释放、新接收分配可复用同槽；新分配元数据及年龄覆盖旧归属清除。</w:t>
      </w:r>
    </w:p>
    <w:p>
      <w:pPr>
        <w:pStyle w:val="ListNumber"/>
        <w:numPr>
          <w:ilvl w:val="0"/>
          <w:numId w:val="303"/>
        </w:numPr>
      </w:pPr>
      <w:r>
        <w:rPr>
          <w:b w:val="0"/>
          <w:i w:val="0"/>
        </w:rPr>
        <w:t>数量不变量：used_next=used+ar_fire-retire_fire；pending_next=pending+ar_fire-issue_success；pending&lt;=used&lt;=9。退休的命令必已成功发射。</w:t>
      </w:r>
    </w:p>
    <w:p>
      <w:pPr>
        <w:pStyle w:val="ListNumber"/>
        <w:numPr>
          <w:ilvl w:val="0"/>
          <w:numId w:val="303"/>
        </w:numPr>
      </w:pPr>
      <w:r>
        <w:rPr>
          <w:b w:val="0"/>
          <w:i w:val="0"/>
        </w:rPr>
        <w:t>一次成功发射对应一次 +4 捕获，一次接收最多对应一次退休。若环境允许永久阻塞，只检查安全性与有条件的进展，不设置无条件超时故障。</w:t>
      </w:r>
    </w:p>
    <w:p>
      <w:pPr/>
      <w:r>
        <w:rPr>
          <w:b w:val="0"/>
          <w:i w:val="0"/>
        </w:rPr>
        <w:t>实施记录建议字段：case_id、mutation_index、RTL 版本、修改位置、触发种子、是否真正激活变异、首个分歧周期、命中的检查器、结果与波形路径。</w:t>
      </w:r>
    </w:p>
    <w:p>
      <w:pPr/>
      <w:r>
        <w:rPr>
          <w:b w:val="0"/>
          <w:i w:val="0"/>
        </w:rPr>
        <w:t>若变异未被触发、没有可观测影响或缺少环境前提，应分别记为未激活、等价候选或环境约束不足，不能直接记成验证通过。</w:t>
      </w:r>
    </w:p>
    <w:p>
      <w:pPr/>
      <w:hyperlink r:id="rId61">
        <w:r>
          <w:rPr>
            <w:rFonts w:ascii="Microsoft YaHei" w:hAnsi="Microsoft YaHei" w:eastAsia="Microsoft YaHei"/>
            <w:color w:val="245B94"/>
          </w:rPr>
          <w:t xml:space="preserve">机器可读用例</w:t>
        </w:r>
      </w:hyperlink>
      <w:r>
        <w:rPr>
          <w:b w:val="0"/>
          <w:i w:val="0"/>
        </w:rPr>
        <w:t xml:space="preserve"> · </w:t>
      </w:r>
      <w:hyperlink r:id="rId17">
        <w:r>
          <w:rPr>
            <w:rFonts w:ascii="Microsoft YaHei" w:hAnsi="Microsoft YaHei" w:eastAsia="Microsoft YaHei"/>
            <w:color w:val="245B94"/>
          </w:rPr>
          <w:t xml:space="preserve">时序图集</w:t>
        </w:r>
      </w:hyperlink>
      <w:r>
        <w:rPr>
          <w:b w:val="0"/>
          <w:i w:val="0"/>
        </w:rPr>
        <w:t xml:space="preserve"> · </w:t>
      </w:r>
      <w:hyperlink r:id="rId15">
        <w:r>
          <w:rPr>
            <w:rFonts w:ascii="Microsoft YaHei" w:hAnsi="Microsoft YaHei" w:eastAsia="Microsoft YaHei"/>
            <w:color w:val="245B94"/>
          </w:rPr>
          <w:t xml:space="preserve">详细设计方案</w:t>
        </w:r>
      </w:hyperlink>
    </w:p>
    <w:p>
      <w:pPr/>
      <w:r>
        <w:rPr>
          <w:b w:val="0"/>
          <w:i w:val="0"/>
        </w:rPr>
        <w:t>当前为注错设计资料；尚未实施 DUT 变异或运行 RTL 验证。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docs/fault_catalog/capacity_policy.md</w:t>
      </w:r>
    </w:p>
    <w:p>
      <w:pPr>
        <w:pStyle w:val="Heading1"/>
      </w:pPr>
      <w:r>
        <w:t>cmdbuf_rd 容量隔离修订</w:t>
      </w:r>
    </w:p>
    <w:p>
      <w:pPr/>
      <w:r>
        <w:rPr>
          <w:b w:val="0"/>
          <w:i w:val="0"/>
        </w:rPr>
        <w:t>用户新增约束：在满足输入输出约束时，不能让一个 XAU 占满所有 entry，导致其他 XAU 无法发送命令。该要求覆盖原“九项无准入保护共享”的规则；CMDBUF 和 OTB 的九项物理池、一一对应和 R 返回后释放规则保持。</w:t>
      </w:r>
    </w:p>
    <w:p>
      <w:pPr/>
      <w:r>
        <w:rPr>
          <w:b w:val="0"/>
          <w:i w:val="0"/>
        </w:rPr>
        <w:t>采用每个 XAU 逻辑保留一项、其余六项共享的设计。保底一项是满足入口资源可用性的最小方案，并非用户另行指定的配额数字。不按物理编号将存储切成三块；同一分配器选择可用 entry。</w:t>
      </w:r>
    </w:p>
    <w:p>
      <w:pPr>
        <w:pStyle w:val="Heading2"/>
      </w:pPr>
      <w:r>
        <w:t>占用与准入</w:t>
      </w:r>
    </w:p>
    <w:p>
      <w:pPr/>
      <w:r>
        <w:rPr>
          <w:b w:val="0"/>
          <w:i w:val="0"/>
        </w:rPr>
        <w:t>occ[x] 统计来源 x 的全部已接收、未完成 R 返回的命令，包含已发射和 MEM 已完成但尚未返回上游的命令。只有 R 退休才扣除占用。</w:t>
      </w:r>
    </w:p>
    <w:p>
      <w:pPr/>
      <w:r>
        <w:rPr>
          <w:b w:val="0"/>
          <w:i w:val="0"/>
        </w:rPr>
        <w:t>保持不变量：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sum(max(occ[x], 1)) &lt;= 9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等价于 sum(max(occ[x] - 1, 0)) &lt;= 6</w:t>
      </w:r>
    </w:p>
    <w:p>
      <w:pPr>
        <w:spacing w:after="40"/>
      </w:pPr>
    </w:p>
    <w:p>
      <w:pPr/>
      <w:r>
        <w:rPr>
          <w:b w:val="0"/>
          <w:i w:val="0"/>
        </w:rPr>
        <w:t>单个 XAU 因而最多使用七项。仅添加“每路至多七项”仍不够，(4,5,0) 会把第三路挡住；上述不变量同时禁止两路用满全部容量。</w:t>
      </w:r>
    </w:p>
    <w:p>
      <w:pPr/>
      <w:r>
        <w:rPr>
          <w:b w:val="0"/>
          <w:i w:val="0"/>
        </w:rPr>
        <w:t>兼容 10B 的准入伪代码：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retire[x] = rvalid[x] &amp;&amp; rready[x]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occ_after[x] = occ[x] - retire[x]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free_after = 9 - sum(occ_after)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shared_after = sum(max(occ_after[x] - 1, 0))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arready[x] = (free_after &gt; 0)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&amp;&amp; ((occ_after[x] == 0) || (shared_after &lt; 6))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accept[x] = arvalid &amp;&amp; (src == x) &amp;&amp; arready[x]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occ_next[x] = occ_after[x] + accept[x]</w:t>
      </w:r>
    </w:p>
    <w:p>
      <w:pPr>
        <w:spacing w:after="40"/>
      </w:pPr>
    </w:p>
    <w:p>
      <w:pPr/>
      <w:r>
        <w:rPr>
          <w:b w:val="0"/>
          <w:i w:val="0"/>
        </w:rPr>
        <w:t xml:space="preserve">retire 由已有命令的 R 响应产生，不能反过来依赖新 AR 分配。物理空位仍使用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~valid | retire_mask</w:t>
      </w:r>
      <w:r>
        <w:rPr>
          <w:b w:val="0"/>
          <w:i w:val="0"/>
        </w:rPr>
        <w:t>。同拍退休复用时 R 读取旧负载，沿后新分配初始化覆盖旧归属清除。</w:t>
      </w:r>
    </w:p>
    <w:p>
      <w:pPr/>
      <w:r>
        <w:rPr>
          <w:b w:val="0"/>
          <w:i w:val="0"/>
        </w:rPr>
        <w:t>当来源 x 为零占用时，不变量必然为它留有空槽；它接收首条命令不增加 max(occ[x],1)。因此即使其他来源长期不退休，它仍有至少一条接收资格。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占用 (XAU0,XAU1,XAU2)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当拍退休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arready[2:0]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(7,0,0)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(4,4,0)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XAU1 的唯一命令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XAU0 的一条命令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111</w:t>
            </w:r>
          </w:p>
        </w:tc>
      </w:tr>
    </w:tbl>
    <w:p>
      <w:pPr>
        <w:spacing w:after="60"/>
      </w:pPr>
    </w:p>
    <w:p>
      <w:pPr>
        <w:pStyle w:val="Heading2"/>
      </w:pPr>
      <w:r>
        <w:t>保证范围</w:t>
      </w:r>
    </w:p>
    <w:p>
      <w:pPr/>
      <w:r>
        <w:rPr>
          <w:b w:val="0"/>
          <w:i w:val="0"/>
        </w:rPr>
        <w:t>用户已确认上游可以切换 src，但公平性未定。cmdbuf_rd 保证空位及对应 ready；一组共享 AR 每拍仍只能接收一条，模块不能强迫上游为另一来源提供发送机会。因此目前不建立“任意持续请求最终一定被接收”的无条件活性断言。</w:t>
      </w:r>
    </w:p>
    <w:p>
      <w:pPr/>
      <w:r>
        <w:rPr>
          <w:b w:val="0"/>
          <w:i w:val="0"/>
        </w:rPr>
        <w:t>零占用来源有首条准入资格，不等于每个来源都始终有资格追加第二条。五项乱序窗口也保持：其他来源使用保底接收的第六条命令仍可能在窗口外等待，不能以容量公平为由越窗发射。</w:t>
      </w:r>
    </w:p>
    <w:p>
      <w:pPr/>
      <w:r>
        <w:rPr>
          <w:b w:val="0"/>
          <w:i w:val="0"/>
        </w:rPr>
        <w:t>本策略会使只有一个来源活动时，最多占用七项，另外两项保留；这是保证其他来源后来到达时仍有空位的容量代价。</w:t>
      </w:r>
    </w:p>
    <w:p>
      <w:pPr>
        <w:pStyle w:val="Heading2"/>
      </w:pPr>
      <w:r>
        <w:t>资料与检查</w:t>
      </w:r>
    </w:p>
    <w:p>
      <w:pPr/>
      <w:hyperlink r:id="rId45">
        <w:r>
          <w:rPr>
            <w:rFonts w:ascii="Microsoft YaHei" w:hAnsi="Microsoft YaHei" w:eastAsia="Microsoft YaHei"/>
            <w:color w:val="245B94"/>
          </w:rPr>
          <w:t xml:space="preserve">时序图 12</w:t>
        </w:r>
      </w:hyperlink>
      <w:r>
        <w:rPr>
          <w:b w:val="0"/>
          <w:i w:val="0"/>
        </w:rPr>
        <w:t xml:space="preserve"> 展示逐来源准入；</w:t>
      </w:r>
      <w:hyperlink r:id="rId46">
        <w:r>
          <w:rPr>
            <w:rFonts w:ascii="Microsoft YaHei" w:hAnsi="Microsoft YaHei" w:eastAsia="Microsoft YaHei"/>
            <w:color w:val="245B94"/>
          </w:rPr>
          <w:t xml:space="preserve">时序图 13</w:t>
        </w:r>
      </w:hyperlink>
      <w:r>
        <w:rPr>
          <w:b w:val="0"/>
          <w:i w:val="0"/>
        </w:rPr>
        <w:t xml:space="preserve"> 展示满表退休与保底复用。</w:t>
      </w:r>
    </w:p>
    <w:p>
      <w:pPr/>
      <w:hyperlink r:id="rId19">
        <w:r>
          <w:rPr>
            <w:rFonts w:ascii="Microsoft YaHei" w:hAnsi="Microsoft YaHei" w:eastAsia="Microsoft YaHei"/>
            <w:color w:val="245B94"/>
          </w:rPr>
          <w:t xml:space="preserve">注错清单</w:t>
        </w:r>
      </w:hyperlink>
      <w:r>
        <w:rPr>
          <w:b w:val="0"/>
          <w:i w:val="0"/>
        </w:rPr>
        <w:t xml:space="preserve"> 已替换 FI008，并新增 FI043～FI049。历史无配额规则仅作为已被覆盖的背景保留。</w:t>
      </w:r>
    </w:p>
    <w:p>
      <w:pPr/>
      <w:hyperlink r:id="rId59">
        <w:r>
          <w:rPr>
            <w:rFonts w:ascii="Microsoft YaHei" w:hAnsi="Microsoft YaHei" w:eastAsia="Microsoft YaHei"/>
            <w:color w:val="245B94"/>
          </w:rPr>
          <w:t xml:space="preserve">容量模型检查结果</w:t>
        </w:r>
      </w:hyperlink>
      <w:r>
        <w:rPr>
          <w:b w:val="0"/>
          <w:i w:val="0"/>
        </w:rPr>
        <w:t xml:space="preserve"> 穷举占用和同拍退休接收组合，检查保留不变量和每来源 ready；它不是 RTL 仿真或 RTL 形式验证结果。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bookmarkStart w:id="105" w:name="v_05_tk_gui_guide"/>
      <w:pPr>
        <w:pStyle w:val="Heading1"/>
      </w:pPr>
      <w:r>
        <w:t>UCAgent Tk GUI 详细操作说明</w:t>
      </w:r>
      <w:bookmarkEnd w:id="105"/>
    </w:p>
    <w:p>
      <w:pPr>
        <w:pStyle w:val="Caption"/>
      </w:pPr>
      <w:r>
        <w:t>内容来源  docs/gui/README.md</w:t>
      </w:r>
    </w:p>
    <w:p>
      <w:pPr>
        <w:pStyle w:val="Heading1"/>
      </w:pPr>
      <w:r>
        <w:t>CMDBUF RD   Tk GUI 详细操作图示</w:t>
      </w:r>
    </w:p>
    <w:p>
      <w:pPr/>
      <w:r>
        <w:rPr>
          <w:b w:val="0"/>
          <w:i w:val="0"/>
        </w:rPr>
        <w:t xml:space="preserve">本文对应仓库内已交付的 </w:t>
      </w:r>
      <w:r>
        <w:rPr>
          <w:b/>
          <w:i w:val="0"/>
        </w:rPr>
        <w:t>UCAgent 原生 Tkinter/ttk 桌面界面</w:t>
      </w:r>
      <w:r>
        <w:rPr>
          <w:b w:val="0"/>
          <w:i w:val="0"/>
        </w:rPr>
        <w:t>，操作图来自实际窗口。日期：2026-10-12。HTML 版本是阅读说明的页面；实际验证操作在 Tk 窗口中完成。</w:t>
      </w:r>
    </w:p>
    <w:p>
      <w:pPr/>
      <w:r>
        <w:rPr>
          <w:b w:val="0"/>
          <w:i w:val="0"/>
        </w:rPr>
        <w:t>本分册提供 PDF 阅读版和 Word 编辑版。截图与操作步骤逐项对应，并增加关键控件的放大视图。原 HTML 作为历史阅读源保留。</w:t>
      </w:r>
    </w:p>
    <w:p>
      <w:pPr/>
      <w:r>
        <w:rPr>
          <w:b w:val="0"/>
          <w:i w:val="0"/>
        </w:rPr>
      </w:r>
      <w:r>
        <w:rPr>
          <w:b/>
          <w:i w:val="0"/>
        </w:rPr>
        <w:t>重跑当前项目的操作顺序：打开桌面 → 连接执行服务 → 进入 cmdbuf_rd → 选择 SBY 或 FormalMC → 填写并保存配置 → 环境检查 → FormalMC 能力自检 → 运行完整验证 → 查看结果和日志。</w:t>
      </w:r>
      <w:r>
        <w:rPr>
          <w:b w:val="0"/>
          <w:i w:val="0"/>
        </w:rPr>
      </w:r>
    </w:p>
    <w:p>
      <w:pPr/>
      <w:r>
        <w:rPr>
          <w:b w:val="0"/>
          <w:i w:val="0"/>
        </w:rPr>
        <w:t xml:space="preserve">本次拍图只读取现有任务和运行记录，没有启动新的求解任务、修改服务配置或推进验收阶段。图中的 SBY 最新记录是历史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quota_math</w:t>
      </w:r>
      <w:r>
        <w:rPr>
          <w:b w:val="0"/>
          <w:i w:val="0"/>
        </w:rPr>
        <w:t xml:space="preserve"> 单任务通过，FormalMC 最新记录是历史环境检查发现工具缺失。两者都不能当成本次完整验证通过。截图源代码和像素校验见 </w:t>
      </w:r>
      <w:hyperlink r:id="rId62">
        <w:r>
          <w:rPr>
            <w:rFonts w:ascii="Microsoft YaHei" w:hAnsi="Microsoft YaHei" w:eastAsia="Microsoft YaHei"/>
            <w:color w:val="245B94"/>
          </w:rPr>
          <w:t xml:space="preserve">拍图记录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t>阅读导航</w:t>
      </w:r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01 启动桌面与连接服务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02 看懂主导航和两个项目入口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03 打开原 SBY 任务，一键进入 FormalMC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04 从“双后端验证”直接进入项目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05 配置 SBY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06 配置 FormalMC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07 查看 22 个任务与 177 个检查点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08 执行环境检查、自检和完整验证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09 读懂结果与运行日志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10 取消、退出和恢复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11 原 14 阶段工作台的按钮和页签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12 新设计如何建立阶段任务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13 常见问题与截图中的能力提示</w:t>
        </w:r>
      </w:hyperlink>
    </w:p>
    <w:p>
      <w:pPr>
        <w:pStyle w:val="ListBullet"/>
      </w:pPr>
      <w:hyperlink r:id="rId21">
        <w:r>
          <w:rPr>
            <w:rFonts w:ascii="Microsoft YaHei" w:hAnsi="Microsoft YaHei" w:eastAsia="Microsoft YaHei"/>
            <w:color w:val="245B94"/>
          </w:rPr>
          <w:t xml:space="preserve">14 截图和证据索引</w:t>
        </w:r>
      </w:hyperlink>
    </w:p>
    <w:p>
      <w:pPr/>
    </w:p>
    <w:p>
      <w:pPr>
        <w:pStyle w:val="Heading2"/>
      </w:pPr>
      <w:r>
        <w:t>01 启动桌面与连接服务</w:t>
      </w:r>
    </w:p>
    <w:p>
      <w:pPr>
        <w:pStyle w:val="Heading3"/>
      </w:pPr>
      <w:r>
        <w:t>1 1 当前电脑的入口</w:t>
      </w:r>
    </w:p>
    <w:p>
      <w:pPr/>
      <w:r>
        <w:rPr>
          <w:b w:val="0"/>
          <w:i w:val="0"/>
        </w:rPr>
        <w:t xml:space="preserve">下载或克隆仓库后，进入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gui/</w:t>
      </w:r>
      <w:r>
        <w:rPr>
          <w:b w:val="0"/>
          <w:i w:val="0"/>
        </w:rPr>
        <w:t xml:space="preserve">。已经建立到本次虚拟机服务的 SSH 转发时，运行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Start-UCAgent-CMDBUF.pyw</w:t>
      </w:r>
      <w:r>
        <w:rPr>
          <w:b w:val="0"/>
          <w:i w:val="0"/>
        </w:rPr>
        <w:t>，会直接定位到原 SBY 阶段任务。</w:t>
      </w:r>
    </w:p>
    <w:p>
      <w:pPr/>
      <w:r>
        <w:rPr>
          <w:b w:val="0"/>
          <w:i w:val="0"/>
        </w:rPr>
        <w:t xml:space="preserve">Windows 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.pyw</w:t>
      </w:r>
      <w:r>
        <w:rPr>
          <w:b w:val="0"/>
          <w:i w:val="0"/>
        </w:rPr>
        <w:t xml:space="preserve"> 需要安装带 Tk 的 Python 并正确关联。双击无窗口时，用 Python 显式启动：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 gui/Start-UCAgent-CMDBUF.pyw</w:t>
      </w:r>
    </w:p>
    <w:p>
      <w:pPr>
        <w:spacing w:after="40"/>
      </w:pPr>
    </w:p>
    <w:p>
      <w:pPr/>
      <w:r>
        <w:rPr>
          <w:b w:val="0"/>
          <w:i w:val="0"/>
        </w:rPr>
        <w:t>如果电脑没有文件关联或想直接指定服务，使用通用入口：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 gui/UCAgent-Desktop.pyz --server http://127.0.0.1:18814</w:t>
      </w:r>
    </w:p>
    <w:p>
      <w:pPr>
        <w:spacing w:after="40"/>
      </w:pPr>
    </w:p>
    <w:p>
      <w:pPr/>
      <w:r>
        <w:rPr>
          <w:b w:val="0"/>
          <w:i w:val="0"/>
        </w:rPr>
        <w:t xml:space="preserve">当前默认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18814</w:t>
      </w:r>
      <w:r>
        <w:rPr>
          <w:b w:val="0"/>
          <w:i w:val="0"/>
        </w:rPr>
        <w:t xml:space="preserve"> 是 Windows 电脑的本地转发端口，转发到虚拟机的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8814</w:t>
      </w:r>
      <w:r>
        <w:rPr>
          <w:b w:val="0"/>
          <w:i w:val="0"/>
        </w:rPr>
        <w:t xml:space="preserve"> 服务。可在终端保持以下连接：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ssh -N -L 18814:127.0.0.1:8814 root@192.168.31.116</w:t>
      </w:r>
    </w:p>
    <w:p>
      <w:pPr>
        <w:spacing w:after="40"/>
      </w:pPr>
    </w:p>
    <w:p>
      <w:pPr/>
      <w:r>
        <w:rPr>
          <w:b w:val="0"/>
          <w:i w:val="0"/>
        </w:rPr>
        <w:t>登录使用已有 SSH 凭据，GUI 不要求填写 SSH 密码。终端关闭或电脑重启后，需要重新建立转发。</w:t>
      </w:r>
    </w:p>
    <w:p>
      <w:pPr>
        <w:pStyle w:val="Heading3"/>
      </w:pPr>
      <w:r>
        <w:t>1 2 在其他设备启动</w:t>
      </w:r>
    </w:p>
    <w:p>
      <w:pPr/>
      <w:r>
        <w:rPr>
          <w:b w:val="0"/>
          <w:i w:val="0"/>
        </w:rPr>
        <w:t>桌面客户端连接该设备实际可访问的 UCAgent 服务地址。若客户端和服务都在执行设备本机，可使用：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gui/UCAgent-Desktop.pyz --server http://127.0.0.1:8814</w:t>
      </w:r>
    </w:p>
    <w:p>
      <w:pPr>
        <w:spacing w:after="40"/>
      </w:pPr>
    </w:p>
    <w:p>
      <w:pPr/>
      <w:r>
        <w:rPr>
          <w:b w:val="0"/>
          <w:i w:val="0"/>
        </w:rPr>
        <w:t xml:space="preserve">Linux 桌面要提供 Tk 和图形显示环境。执行服务需使用配套的更新源码、登记完整验证包，并提供实际工具环境；具体登记见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GitHub 使用说明</w:t>
        </w:r>
      </w:hyperlink>
      <w:r>
        <w:rPr>
          <w:b w:val="0"/>
          <w:i w:val="0"/>
        </w:rPr>
        <w:t xml:space="preserve"> 和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登记格式</w:t>
        </w:r>
      </w:hyperlink>
      <w:r>
        <w:rPr>
          <w:b w:val="0"/>
          <w:i w:val="0"/>
        </w:rPr>
        <w:t>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1 3 在窗口中连接  图 02 连接执行服务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nection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02：连接执行服务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02 连接执行服务</w:t>
      </w:r>
    </w:p>
    <w:p>
      <w:pPr>
        <w:keepNext/>
        <w:spacing w:before="60" w:after="60"/>
      </w:pPr>
      <w:r>
        <w:t>1  顶部连接入口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62545" cy="83792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nection.png"/>
                    <pic:cNvPicPr/>
                  </pic:nvPicPr>
                  <pic:blipFill>
                    <a:blip r:embed="rId63"/>
                    <a:srcRect l="92262" t="89" r="298" b="94286"/>
                    <a:stretch>
                      <a:fillRect/>
                    </a:stretch>
                  </pic:blipFill>
                  <pic:spPr>
                    <a:xfrm>
                      <a:off x="0" y="0"/>
                      <a:ext cx="1662545" cy="83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服务地址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7236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nection.png"/>
                    <pic:cNvPicPr/>
                  </pic:nvPicPr>
                  <pic:blipFill>
                    <a:blip r:embed="rId63"/>
                    <a:srcRect l="26548" t="24911" r="29167" b="6937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23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连接服务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008354" cy="83792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nection.png"/>
                    <pic:cNvPicPr/>
                  </pic:nvPicPr>
                  <pic:blipFill>
                    <a:blip r:embed="rId63"/>
                    <a:srcRect l="61845" t="38214" r="29167" b="56161"/>
                    <a:stretch>
                      <a:fillRect/>
                    </a:stretch>
                  </pic:blipFill>
                  <pic:spPr>
                    <a:xfrm>
                      <a:off x="0" y="0"/>
                      <a:ext cx="2008354" cy="83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</w:r>
      <w:r>
        <w:rPr>
          <w:b/>
          <w:i w:val="0"/>
        </w:rPr>
        <w:t>操作位置：①窗口右上角“连接” → ②弹窗“服务地址” → ③“连接服务”。</w:t>
      </w:r>
      <w:r>
        <w:rPr>
          <w:b w:val="0"/>
          <w:i w:val="0"/>
        </w:rPr>
      </w:r>
    </w:p>
    <w:p>
      <w:pPr>
        <w:pStyle w:val="ListNumber"/>
        <w:numPr>
          <w:ilvl w:val="0"/>
          <w:numId w:val="304"/>
        </w:numPr>
      </w:pPr>
      <w:r>
        <w:rPr>
          <w:b w:val="0"/>
          <w:i w:val="0"/>
        </w:rPr>
        <w:t xml:space="preserve">输入能从客户端访问的 HTTP 服务地址。当前 Windows 电脑填写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http://127.0.0.1:18814</w:t>
      </w:r>
      <w:r>
        <w:rPr>
          <w:b w:val="0"/>
          <w:i w:val="0"/>
        </w:rPr>
        <w:t>。</w:t>
      </w:r>
    </w:p>
    <w:p>
      <w:pPr>
        <w:pStyle w:val="ListNumber"/>
        <w:numPr>
          <w:ilvl w:val="0"/>
          <w:numId w:val="304"/>
        </w:numPr>
      </w:pPr>
      <w:r>
        <w:rPr>
          <w:b w:val="0"/>
          <w:i w:val="0"/>
        </w:rPr>
        <w:t>点击“连接服务”。</w:t>
      </w:r>
    </w:p>
    <w:p>
      <w:pPr>
        <w:pStyle w:val="ListNumber"/>
        <w:numPr>
          <w:ilvl w:val="0"/>
          <w:numId w:val="304"/>
        </w:numPr>
      </w:pPr>
      <w:r>
        <w:rPr>
          <w:b w:val="0"/>
          <w:i w:val="0"/>
        </w:rPr>
        <w:t xml:space="preserve">确认右上角显示绿色 </w:t>
      </w:r>
      <w:r>
        <w:rPr>
          <w:b/>
          <w:i w:val="0"/>
        </w:rPr>
        <w:t>“执行服务已连接”</w:t>
      </w:r>
      <w:r>
        <w:rPr>
          <w:b w:val="0"/>
          <w:i w:val="0"/>
        </w:rPr>
        <w:t>。</w:t>
      </w:r>
    </w:p>
    <w:p>
      <w:pPr>
        <w:pStyle w:val="ListNumber"/>
        <w:numPr>
          <w:ilvl w:val="0"/>
          <w:numId w:val="304"/>
        </w:numPr>
      </w:pPr>
      <w:r>
        <w:rPr>
          <w:b w:val="0"/>
          <w:i w:val="0"/>
        </w:rPr>
        <w:t>如果没有连接成功，先确认服务和 SSH 转发正常，再点击“刷新”或重新连接。</w:t>
      </w:r>
    </w:p>
    <w:p>
      <w:pPr/>
      <w:r>
        <w:rPr>
          <w:b w:val="0"/>
          <w:i w:val="0"/>
        </w:rPr>
        <w:t xml:space="preserve">图 02 是在虚拟机本机拍摄，因此显示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8814</w:t>
      </w:r>
      <w:r>
        <w:rPr>
          <w:b w:val="0"/>
          <w:i w:val="0"/>
        </w:rPr>
        <w:t>；它不是 Windows 端必须照抄的地址。连接服务成功只表示可以读取平台，不能说明 SBY / FormalMC 工具或设计验证已经通过。</w:t>
      </w:r>
    </w:p>
    <w:p>
      <w:pPr/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02 看懂主导航和两个项目入口  图 01 工作台总览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01：工作台总览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01 工作台总览</w:t>
      </w:r>
    </w:p>
    <w:p>
      <w:pPr>
        <w:keepNext/>
        <w:spacing w:before="60" w:after="60"/>
      </w:pPr>
      <w:r>
        <w:t>1  形式化工作台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032482" cy="9975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64"/>
                    <a:srcRect l="0" t="20536" r="86429" b="72768"/>
                    <a:stretch>
                      <a:fillRect/>
                    </a:stretch>
                  </pic:blipFill>
                  <pic:spPr>
                    <a:xfrm>
                      <a:off x="0" y="0"/>
                      <a:ext cx="3032482" cy="9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双后端验证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032482" cy="99752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64"/>
                    <a:srcRect l="0" t="24911" r="86429" b="68393"/>
                    <a:stretch>
                      <a:fillRect/>
                    </a:stretch>
                  </pic:blipFill>
                  <pic:spPr>
                    <a:xfrm>
                      <a:off x="0" y="0"/>
                      <a:ext cx="3032482" cy="9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设置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032482" cy="99752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view.png"/>
                    <pic:cNvPicPr/>
                  </pic:nvPicPr>
                  <pic:blipFill>
                    <a:blip r:embed="rId64"/>
                    <a:srcRect l="0" t="57411" r="86429" b="35893"/>
                    <a:stretch>
                      <a:fillRect/>
                    </a:stretch>
                  </pic:blipFill>
                  <pic:spPr>
                    <a:xfrm>
                      <a:off x="0" y="0"/>
                      <a:ext cx="3032482" cy="9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位置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用途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当前项目怎么使用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工作台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总览、项目、运行情况和工具状态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检查连接状态，了解是否有正在执行的任务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项目空间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管理已导入的 RTL / 验证工程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新设计先导入工程；当前 cmdbuf_rd 已经有正式任务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形式化工作台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UCAgent 阶段任务及 Check / Complete 流程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查看原 14 阶段、原验收结论和一键切换按钮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双后端验证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已登记完整验证包的 SBY / FormalMC 操作台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重跑当前封存项目的 22 个任务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验证记录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平台通用运行记录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根据项目名称和运行 ID 查历史记录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工具链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执行服务上的工具登记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新建设计任务时核对真实工具链 ID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设置 / 顶部连接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当前客户端与服务配置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连接正确的执行服务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当前包的独立新运行主要在“</w:t>
      </w:r>
      <w:r>
        <w:rPr>
          <w:b/>
          <w:i w:val="0"/>
        </w:rPr>
        <w:t>双后端操作台 → 本后端运行结果 / 运行日志</w:t>
      </w:r>
      <w:r>
        <w:rPr>
          <w:b w:val="0"/>
          <w:i w:val="0"/>
        </w:rPr>
        <w:t>”查看；原阶段记录在“</w:t>
      </w:r>
      <w:r>
        <w:rPr>
          <w:b/>
          <w:i w:val="0"/>
        </w:rPr>
        <w:t>形式化工作台</w:t>
      </w:r>
      <w:r>
        <w:rPr>
          <w:b w:val="0"/>
          <w:i w:val="0"/>
        </w:rPr>
        <w:t>”查看。它们的证据格式与验收状态分别保留。</w:t>
      </w:r>
    </w:p>
    <w:p>
      <w:pPr/>
      <w:r>
        <w:rPr>
          <w:b w:val="0"/>
          <w:i w:val="0"/>
        </w:rPr>
        <w:t xml:space="preserve">总览图中的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FIxxx</w:t>
      </w:r>
      <w:r>
        <w:rPr>
          <w:b w:val="0"/>
          <w:i w:val="0"/>
        </w:rPr>
        <w:t xml:space="preserve"> 是注错工程。故障版产生“验证失败”可能正是注错检测的预期结果，应结合项目名称和注错报告判断，不能把它自动归为原版 cmdbuf_rd 的缺陷。</w:t>
      </w:r>
    </w:p>
    <w:p>
      <w:pPr/>
    </w:p>
    <w:p>
      <w:pPr>
        <w:pStyle w:val="Heading2"/>
      </w:pPr>
      <w:r>
        <w:t>03 打开原 SBY 任务 一键进入 FormalMC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3 1 选择原任务  图 03 形式化工作台中的原 SBY 任务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ssion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03：形式化工作台中的原 SBY 任务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03 形式化工作台中的原 SBY 任务</w:t>
      </w:r>
    </w:p>
    <w:p>
      <w:pPr>
        <w:keepNext/>
        <w:spacing w:before="60" w:after="60"/>
      </w:pPr>
      <w:r>
        <w:t>1  形式化工作台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032482" cy="99752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ssions.png"/>
                    <pic:cNvPicPr/>
                  </pic:nvPicPr>
                  <pic:blipFill>
                    <a:blip r:embed="rId65"/>
                    <a:srcRect l="0" t="20536" r="86429" b="72768"/>
                    <a:stretch>
                      <a:fillRect/>
                    </a:stretch>
                  </pic:blipFill>
                  <pic:spPr>
                    <a:xfrm>
                      <a:off x="0" y="0"/>
                      <a:ext cx="3032482" cy="9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选中 cmdbuf_rd / sby 原任务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38481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ssions.png"/>
                    <pic:cNvPicPr/>
                  </pic:nvPicPr>
                  <pic:blipFill>
                    <a:blip r:embed="rId65"/>
                    <a:srcRect l="5833" t="23482" r="476" b="7008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8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进入阶段工作台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380765" cy="85122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ssions.png"/>
                    <pic:cNvPicPr/>
                  </pic:nvPicPr>
                  <pic:blipFill>
                    <a:blip r:embed="rId65"/>
                    <a:srcRect l="21369" t="12946" r="67976" b="81339"/>
                    <a:stretch>
                      <a:fillRect/>
                    </a:stretch>
                  </pic:blipFill>
                  <pic:spPr>
                    <a:xfrm>
                      <a:off x="0" y="0"/>
                      <a:ext cx="2380765" cy="851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ListNumber"/>
        <w:numPr>
          <w:ilvl w:val="0"/>
          <w:numId w:val="305"/>
        </w:numPr>
      </w:pPr>
      <w:r>
        <w:rPr>
          <w:b w:val="0"/>
          <w:i w:val="0"/>
        </w:rPr>
        <w:t>点击左侧“</w:t>
      </w:r>
      <w:r>
        <w:rPr>
          <w:b/>
          <w:i w:val="0"/>
        </w:rPr>
        <w:t>形式化工作台</w:t>
      </w:r>
      <w:r>
        <w:rPr>
          <w:b w:val="0"/>
          <w:i w:val="0"/>
        </w:rPr>
        <w:t>”。</w:t>
      </w:r>
    </w:p>
    <w:p>
      <w:pPr>
        <w:pStyle w:val="ListNumber"/>
        <w:numPr>
          <w:ilvl w:val="0"/>
          <w:numId w:val="305"/>
        </w:numPr>
      </w:pPr>
      <w:r>
        <w:rPr>
          <w:b w:val="0"/>
          <w:i w:val="0"/>
        </w:rPr>
        <w:t xml:space="preserve">在列表中选中 DUT 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</w:t>
      </w:r>
      <w:r>
        <w:rPr>
          <w:b w:val="0"/>
          <w:i w:val="0"/>
        </w:rPr>
        <w:t xml:space="preserve">、引擎为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sby</w:t>
      </w:r>
      <w:r>
        <w:rPr>
          <w:b w:val="0"/>
          <w:i w:val="0"/>
        </w:rPr>
        <w:t xml:space="preserve"> 的原任务。</w:t>
      </w:r>
    </w:p>
    <w:p>
      <w:pPr>
        <w:pStyle w:val="ListNumber"/>
        <w:numPr>
          <w:ilvl w:val="0"/>
          <w:numId w:val="305"/>
        </w:numPr>
      </w:pPr>
      <w:r>
        <w:rPr>
          <w:b w:val="0"/>
          <w:i w:val="0"/>
        </w:rPr>
        <w:t>双击该行，或点击“</w:t>
      </w:r>
      <w:r>
        <w:rPr>
          <w:b/>
          <w:i w:val="0"/>
        </w:rPr>
        <w:t>进入阶段工作台</w:t>
      </w:r>
      <w:r>
        <w:rPr>
          <w:b w:val="0"/>
          <w:i w:val="0"/>
        </w:rPr>
        <w:t>”。</w:t>
      </w:r>
    </w:p>
    <w:p>
      <w:pPr/>
      <w:r>
        <w:rPr>
          <w:b w:val="0"/>
          <w:i w:val="0"/>
        </w:rPr>
        <w:t xml:space="preserve">本次原会话 ID 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90855753a21f4dc7a0dc29b7892e38f3</w:t>
      </w:r>
      <w:r>
        <w:rPr>
          <w:b w:val="0"/>
          <w:i w:val="0"/>
        </w:rPr>
        <w:t>。新设备使用自己的任务 ID；仅复制源码和验证包不会自动复制这个会话数据库。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3 2 进入原验收页  图 04 原 SBY 阶段树与切换按钮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iginal_stages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04：原 SBY 阶段树与切换按钮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04 原 SBY 阶段树与切换按钮</w:t>
      </w:r>
    </w:p>
    <w:p>
      <w:pPr>
        <w:keepNext/>
        <w:spacing w:before="60" w:after="60"/>
      </w:pPr>
      <w:r>
        <w:t>1  整任务名称、引擎和结论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73677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iginal_stages.png"/>
                    <pic:cNvPicPr/>
                  </pic:nvPicPr>
                  <pic:blipFill>
                    <a:blip r:embed="rId66"/>
                    <a:srcRect l="5833" t="12411" r="48631" b="8160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73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2"/>
      </w:pPr>
      <w:r>
        <w:t>2  阶段树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218916" cy="7315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iginal_stages.png"/>
                    <pic:cNvPicPr/>
                  </pic:nvPicPr>
                  <pic:blipFill>
                    <a:blip r:embed="rId66"/>
                    <a:srcRect l="13571" t="31964" r="49286" b="2500"/>
                    <a:stretch>
                      <a:fillRect/>
                    </a:stretch>
                  </pic:blipFill>
                  <pic:spPr>
                    <a:xfrm>
                      <a:off x="0" y="0"/>
                      <a:ext cx="6218916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真实窗口局部放大。此图保留当时的任务、结果和运行状态。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keepNext/>
        <w:spacing w:before="60" w:after="60"/>
      </w:pPr>
      <w:r>
        <w:t>3  切换到 FormalMC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84503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iginal_stages.png"/>
                    <pic:cNvPicPr/>
                  </pic:nvPicPr>
                  <pic:blipFill>
                    <a:blip r:embed="rId66"/>
                    <a:srcRect l="5833" t="27143" r="54464" b="6687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845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</w:r>
      <w:r>
        <w:rPr>
          <w:b/>
          <w:i w:val="0"/>
        </w:rPr>
        <w:t>识别顺序：①顶部 DUT / 引擎 / 结论 → ②左侧阶段树 → ③“切换到 FormalMC”。</w:t>
      </w:r>
      <w:r>
        <w:rPr>
          <w:b w:val="0"/>
          <w:i w:val="0"/>
        </w:rPr>
      </w:r>
    </w:p>
    <w:p>
      <w:pPr/>
      <w:r>
        <w:rPr>
          <w:b w:val="0"/>
          <w:i w:val="0"/>
        </w:rPr>
        <w:t xml:space="preserve">顶部应显示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 / SBY</w:t>
      </w:r>
      <w:r>
        <w:rPr>
          <w:b w:val="0"/>
          <w:i w:val="0"/>
        </w:rPr>
        <w:t>，当前原任务为“</w:t>
      </w:r>
      <w:r>
        <w:rPr>
          <w:b/>
          <w:i w:val="0"/>
        </w:rPr>
        <w:t>已完成</w:t>
      </w:r>
      <w:r>
        <w:rPr>
          <w:b w:val="0"/>
          <w:i w:val="0"/>
        </w:rPr>
        <w:t>”，验证结论为“</w:t>
      </w:r>
      <w:r>
        <w:rPr>
          <w:b/>
          <w:i w:val="0"/>
        </w:rPr>
        <w:t>验证通过</w:t>
      </w:r>
      <w:r>
        <w:rPr>
          <w:b w:val="0"/>
          <w:i w:val="0"/>
        </w:rPr>
        <w:t>”。左侧包含需求、FG、FC、CK、属性、环境、覆盖、回放及总结等原流程节点。</w:t>
      </w:r>
    </w:p>
    <w:p>
      <w:pPr/>
      <w:r>
        <w:rPr>
          <w:b w:val="0"/>
          <w:i w:val="0"/>
        </w:rPr>
        <w:t>单击“</w:t>
      </w:r>
      <w:r>
        <w:rPr>
          <w:b/>
          <w:i w:val="0"/>
        </w:rPr>
        <w:t>3.3 检测点 CK</w:t>
      </w:r>
      <w:r>
        <w:rPr>
          <w:b w:val="0"/>
          <w:i w:val="0"/>
        </w:rPr>
        <w:t>”等节点，右侧“阶段要求”显示对应要求和产物路径。单击阶段只改变查看位置，不推进流程。已完成任务中的 Check / Complete 等按钮处于灰色是正常状态。</w:t>
      </w:r>
    </w:p>
    <w:p>
      <w:pPr/>
      <w:r>
        <w:rPr>
          <w:b w:val="0"/>
          <w:i w:val="0"/>
        </w:rPr>
        <w:t>图 04 右侧的“所选阶段门禁”是选中节点的检查投影，截图中显示“尚未检查”；它与顶部整任务结论、左侧阶段完成状态不是同一个字段。审查历史结论时，继续查看图 05 的已存检查结果和正式验收报告，不能只凭其中一行判断全部证明完成。</w:t>
      </w:r>
    </w:p>
    <w:p>
      <w:pPr/>
      <w:r>
        <w:rPr>
          <w:b w:val="0"/>
          <w:i w:val="0"/>
        </w:rPr>
        <w:t>点击“</w:t>
      </w:r>
      <w:r>
        <w:rPr>
          <w:b/>
          <w:i w:val="0"/>
        </w:rPr>
        <w:t>切换到 FormalMC</w:t>
      </w:r>
      <w:r>
        <w:rPr>
          <w:b w:val="0"/>
          <w:i w:val="0"/>
        </w:rPr>
        <w:t>”，会直接进入下图的 FormalMC 操作台。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图 07 由原 SBY 任务进入 FormalMC 操作台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07：由原 SBY 任务进入 FormalMC 操作台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07 由原 SBY 任务进入 FormalMC 操作台</w:t>
      </w:r>
    </w:p>
    <w:p>
      <w:pPr>
        <w:keepNext/>
        <w:spacing w:before="60" w:after="60"/>
      </w:pPr>
      <w:r>
        <w:t>1  切换 SBY / FormalMC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319135" cy="73151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rcRect l="81429" t="12857" r="476" b="81161"/>
                    <a:stretch>
                      <a:fillRect/>
                    </a:stretch>
                  </pic:blipFill>
                  <pic:spPr>
                    <a:xfrm>
                      <a:off x="0" y="0"/>
                      <a:ext cx="3319135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当前 FormalMC 的工具配置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44922" cy="73151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rcRect l="13571" t="24464" r="476" b="58214"/>
                    <a:stretch>
                      <a:fillRect/>
                    </a:stretch>
                  </pic:blipFill>
                  <pic:spPr>
                    <a:xfrm>
                      <a:off x="0" y="0"/>
                      <a:ext cx="54449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保存配置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92322" cy="73151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rcRect l="13571" t="40000" r="77202" b="54018"/>
                    <a:stretch>
                      <a:fillRect/>
                    </a:stretch>
                  </pic:blipFill>
                  <pic:spPr>
                    <a:xfrm>
                      <a:off x="0" y="0"/>
                      <a:ext cx="16923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4  环境检查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92322" cy="73151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rcRect l="20893" t="40000" r="69881" b="54018"/>
                    <a:stretch>
                      <a:fillRect/>
                    </a:stretch>
                  </pic:blipFill>
                  <pic:spPr>
                    <a:xfrm>
                      <a:off x="0" y="0"/>
                      <a:ext cx="16923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5  FormalMC 能力自检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92322" cy="73151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rcRect l="28214" t="40000" r="62560" b="54018"/>
                    <a:stretch>
                      <a:fillRect/>
                    </a:stretch>
                  </pic:blipFill>
                  <pic:spPr>
                    <a:xfrm>
                      <a:off x="0" y="0"/>
                      <a:ext cx="16923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6  运行完整验证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904274" cy="73151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rcRect l="35536" t="40179" r="54702" b="54196"/>
                    <a:stretch>
                      <a:fillRect/>
                    </a:stretch>
                  </pic:blipFill>
                  <pic:spPr>
                    <a:xfrm>
                      <a:off x="0" y="0"/>
                      <a:ext cx="1904274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这一点击只切换操作界面。它不启动 FormalMC、不改写原 SBY 结论，也不将原 SBY 结果算成 FormalMC 通过。</w:t>
      </w:r>
    </w:p>
    <w:p>
      <w:pPr/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04 从 双后端验证 直接进入项目  图 08 完整验证包列表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ckage_lis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08：完整验证包列表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08 完整验证包列表</w:t>
      </w:r>
    </w:p>
    <w:p>
      <w:pPr>
        <w:keepNext/>
        <w:spacing w:before="60" w:after="60"/>
      </w:pPr>
      <w:r>
        <w:t>1  双后端验证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032482" cy="99752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ckage_list.png"/>
                    <pic:cNvPicPr/>
                  </pic:nvPicPr>
                  <pic:blipFill>
                    <a:blip r:embed="rId68"/>
                    <a:srcRect l="0" t="24911" r="86429" b="68393"/>
                    <a:stretch>
                      <a:fillRect/>
                    </a:stretch>
                  </pic:blipFill>
                  <pic:spPr>
                    <a:xfrm>
                      <a:off x="0" y="0"/>
                      <a:ext cx="3032482" cy="997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选中 cmdbuf_rd 完整包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39015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ckage_list.png"/>
                    <pic:cNvPicPr/>
                  </pic:nvPicPr>
                  <pic:blipFill>
                    <a:blip r:embed="rId68"/>
                    <a:srcRect l="5833" t="22411" r="476" b="7107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9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打开 SBY / FormalMC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936907" cy="89112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ckage_list.png"/>
                    <pic:cNvPicPr/>
                  </pic:nvPicPr>
                  <pic:blipFill>
                    <a:blip r:embed="rId68"/>
                    <a:srcRect l="13571" t="15179" r="68810" b="78839"/>
                    <a:stretch>
                      <a:fillRect/>
                    </a:stretch>
                  </pic:blipFill>
                  <pic:spPr>
                    <a:xfrm>
                      <a:off x="0" y="0"/>
                      <a:ext cx="3936907" cy="89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</w:r>
      <w:r>
        <w:rPr>
          <w:b/>
          <w:i w:val="0"/>
        </w:rPr>
        <w:t xml:space="preserve">操作位置：①左侧“双后端验证” → ②选中 </w:t>
      </w:r>
      <w:r>
        <w:rPr>
          <w:rFonts w:ascii="Consolas" w:hAnsi="Consolas"/>
          <w:b/>
          <w:i w:val="0"/>
          <w:sz w:val="19"/>
          <w:rFonts w:ascii="Consolas" w:hAnsi="Consolas" w:eastAsia="Microsoft YaHei"/>
        </w:rPr>
        <w:t>cmdbuf_rd</w:t>
      </w:r>
      <w:r>
        <w:rPr>
          <w:b/>
          <w:i w:val="0"/>
        </w:rPr>
        <w:t xml:space="preserve"> → ③“打开 SBY”或“打开 FormalMC”。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新设备没有原 SBY 会话时，只要执行服务已经登记完整验证包，就可以使用这个入口。它不要求先建立或完成一个新的 14 阶段任务。</w:t>
      </w:r>
    </w:p>
    <w:p>
      <w:pPr/>
      <w:r>
        <w:rPr>
          <w:b w:val="0"/>
          <w:i w:val="0"/>
        </w:rPr>
        <w:t xml:space="preserve">如果列表为空，执行服务尚未登记包或客户端连接了另一台服务。管理员需在登记文件中填写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formal/cmdbuf_rd_dual_backend</w:t>
      </w:r>
      <w:r>
        <w:rPr>
          <w:b w:val="0"/>
          <w:i w:val="0"/>
        </w:rPr>
        <w:t xml:space="preserve"> 的本机绝对路径，再按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服务登记格式</w:t>
        </w:r>
      </w:hyperlink>
      <w:r>
        <w:rPr>
          <w:b w:val="0"/>
          <w:i w:val="0"/>
        </w:rPr>
        <w:t>启动匹配版本的服务。</w:t>
      </w:r>
    </w:p>
    <w:p>
      <w:pPr/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05 配置 SBY  图 09 SBY 配置和操作按钮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by_control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09：SBY 配置和操作按钮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09 SBY 配置和操作按钮</w:t>
      </w:r>
    </w:p>
    <w:p>
      <w:pPr>
        <w:keepNext/>
        <w:spacing w:before="60" w:after="60"/>
      </w:pPr>
      <w:r>
        <w:t>1  当前 SBY 的工具配置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16999" cy="87782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by_controls.png"/>
                    <pic:cNvPicPr/>
                  </pic:nvPicPr>
                  <pic:blipFill>
                    <a:blip r:embed="rId69"/>
                    <a:srcRect l="13571" t="24464" r="476" b="54643"/>
                    <a:stretch>
                      <a:fillRect/>
                    </a:stretch>
                  </pic:blipFill>
                  <pic:spPr>
                    <a:xfrm>
                      <a:off x="0" y="0"/>
                      <a:ext cx="5416999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保存配置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030786" cy="87782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by_controls.png"/>
                    <pic:cNvPicPr/>
                  </pic:nvPicPr>
                  <pic:blipFill>
                    <a:blip r:embed="rId69"/>
                    <a:srcRect l="13571" t="43571" r="77202" b="50446"/>
                    <a:stretch>
                      <a:fillRect/>
                    </a:stretch>
                  </pic:blipFill>
                  <pic:spPr>
                    <a:xfrm>
                      <a:off x="0" y="0"/>
                      <a:ext cx="2030786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环境检查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030786" cy="87782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by_controls.png"/>
                    <pic:cNvPicPr/>
                  </pic:nvPicPr>
                  <pic:blipFill>
                    <a:blip r:embed="rId69"/>
                    <a:srcRect l="20893" t="43571" r="69881" b="50446"/>
                    <a:stretch>
                      <a:fillRect/>
                    </a:stretch>
                  </pic:blipFill>
                  <pic:spPr>
                    <a:xfrm>
                      <a:off x="0" y="0"/>
                      <a:ext cx="2030786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4  运行完整验证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81259" cy="83792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by_controls.png"/>
                    <pic:cNvPicPr/>
                  </pic:nvPicPr>
                  <pic:blipFill>
                    <a:blip r:embed="rId69"/>
                    <a:srcRect l="35536" t="43750" r="54702" b="50625"/>
                    <a:stretch>
                      <a:fillRect/>
                    </a:stretch>
                  </pic:blipFill>
                  <pic:spPr>
                    <a:xfrm>
                      <a:off x="0" y="0"/>
                      <a:ext cx="2181259" cy="837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5  取消当前运行：当前无活动任务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48703" cy="87782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by_controls.png"/>
                    <pic:cNvPicPr/>
                  </pic:nvPicPr>
                  <pic:blipFill>
                    <a:blip r:embed="rId69"/>
                    <a:srcRect l="43393" t="43571" r="46845" b="50446"/>
                    <a:stretch>
                      <a:fillRect/>
                    </a:stretch>
                  </pic:blipFill>
                  <pic:spPr>
                    <a:xfrm>
                      <a:off x="0" y="0"/>
                      <a:ext cx="2148703" cy="87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 xml:space="preserve">确认标题是 </w:t>
      </w:r>
      <w:r>
        <w:rPr>
          <w:rFonts w:ascii="Consolas" w:hAnsi="Consolas"/>
          <w:b/>
          <w:i w:val="0"/>
          <w:sz w:val="19"/>
          <w:rFonts w:ascii="Consolas" w:hAnsi="Consolas" w:eastAsia="Microsoft YaHei"/>
        </w:rPr>
        <w:t>cmdbuf_rd · SBY</w:t>
      </w:r>
      <w:r>
        <w:rPr>
          <w:b w:val="0"/>
          <w:i w:val="0"/>
        </w:rPr>
        <w:t>，右上角 SBY 按钮为选中状态。以下路径均指向</w:t>
      </w:r>
      <w:r>
        <w:rPr>
          <w:b/>
          <w:i w:val="0"/>
        </w:rPr>
        <w:t>执行服务所在设备</w:t>
      </w:r>
      <w:r>
        <w:rPr>
          <w:b w:val="0"/>
          <w:i w:val="0"/>
        </w:rPr>
        <w:t>，不是 Windows 客户端。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字段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怎么填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示例 / 本次值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工具可执行文件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填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sby</w:t>
            </w:r>
            <w:r>
              <w:rPr>
                <w:b w:val="0"/>
                <w:i w:val="0"/>
                <w:sz w:val="20"/>
              </w:rPr>
              <w:t xml:space="preserve"> 的实际文件路径；填命令名时需能在服务进程 PATH 中找到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新设备示例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/opt/oss-cad-suite/bin/sby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工具目录（用分号分隔）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提供 Yosys、SMTBMC 及所需求解器的目录；多个目录用英文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;</w:t>
            </w:r>
            <w:r>
              <w:rPr>
                <w:b w:val="0"/>
                <w:i w:val="0"/>
                <w:sz w:val="20"/>
              </w:rPr>
              <w:t xml:space="preserve"> 分隔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/opt/oss-cad-suite/bin;/opt/solvers/bin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单任务超时（秒）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一个任务的外部等待预算，不是全部 22 任务的总时间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本次配置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1200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SBY 内部求解超时（秒，可留空）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SBY 自身的求解预算；留空使用任务原配置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本次配置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900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截图中的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/home/ucagent-lab/...</w:t>
      </w:r>
      <w:r>
        <w:rPr>
          <w:b w:val="0"/>
          <w:i w:val="0"/>
        </w:rPr>
        <w:t xml:space="preserve"> 是本次虚拟机的实际安装路径。其他设备应填写自己的路径，不直接照搬。</w:t>
      </w:r>
    </w:p>
    <w:p>
      <w:pPr>
        <w:pStyle w:val="ListNumber"/>
        <w:numPr>
          <w:ilvl w:val="0"/>
          <w:numId w:val="306"/>
        </w:numPr>
      </w:pPr>
      <w:r>
        <w:rPr>
          <w:b w:val="0"/>
          <w:i w:val="0"/>
        </w:rPr>
        <w:t>填写或调整字段。</w:t>
      </w:r>
    </w:p>
    <w:p>
      <w:pPr>
        <w:pStyle w:val="ListNumber"/>
        <w:numPr>
          <w:ilvl w:val="0"/>
          <w:numId w:val="306"/>
        </w:numPr>
      </w:pPr>
      <w:r>
        <w:rPr>
          <w:b w:val="0"/>
          <w:i w:val="0"/>
        </w:rPr>
        <w:t>点击“</w:t>
      </w:r>
      <w:r>
        <w:rPr>
          <w:b/>
          <w:i w:val="0"/>
        </w:rPr>
        <w:t>保存配置</w:t>
      </w:r>
      <w:r>
        <w:rPr>
          <w:b w:val="0"/>
          <w:i w:val="0"/>
        </w:rPr>
        <w:t>”，等待“已保存 sby 配置”提示。</w:t>
      </w:r>
    </w:p>
    <w:p>
      <w:pPr>
        <w:pStyle w:val="ListNumber"/>
        <w:numPr>
          <w:ilvl w:val="0"/>
          <w:numId w:val="306"/>
        </w:numPr>
      </w:pPr>
      <w:r>
        <w:rPr>
          <w:b w:val="0"/>
          <w:i w:val="0"/>
        </w:rPr>
        <w:t>点击“</w:t>
      </w:r>
      <w:r>
        <w:rPr>
          <w:b/>
          <w:i w:val="0"/>
        </w:rPr>
        <w:t>环境检查</w:t>
      </w:r>
      <w:r>
        <w:rPr>
          <w:b w:val="0"/>
          <w:i w:val="0"/>
        </w:rPr>
        <w:t>”。</w:t>
      </w:r>
    </w:p>
    <w:p>
      <w:pPr>
        <w:pStyle w:val="ListNumber"/>
        <w:numPr>
          <w:ilvl w:val="0"/>
          <w:numId w:val="306"/>
        </w:numPr>
      </w:pPr>
      <w:r>
        <w:rPr>
          <w:b w:val="0"/>
          <w:i w:val="0"/>
        </w:rPr>
        <w:t>环境检查通过后，点击“</w:t>
      </w:r>
      <w:r>
        <w:rPr>
          <w:b/>
          <w:i w:val="0"/>
        </w:rPr>
        <w:t>运行完整验证</w:t>
      </w:r>
      <w:r>
        <w:rPr>
          <w:b w:val="0"/>
          <w:i w:val="0"/>
        </w:rPr>
        <w:t>”。</w:t>
      </w:r>
    </w:p>
    <w:p>
      <w:pPr/>
      <w:r>
        <w:rPr>
          <w:b w:val="0"/>
          <w:i w:val="0"/>
        </w:rPr>
        <w:t>SBY 的“</w:t>
      </w:r>
      <w:r>
        <w:rPr>
          <w:b/>
          <w:i w:val="0"/>
        </w:rPr>
        <w:t>能力自检</w:t>
      </w:r>
      <w:r>
        <w:rPr>
          <w:b w:val="0"/>
          <w:i w:val="0"/>
        </w:rPr>
        <w:t>”按钮在当前界面中为灰色；该按钮提供给 FormalMC 使用。正常重跑当前 SBY 项目不需要点击它。</w:t>
      </w:r>
    </w:p>
    <w:p>
      <w:pPr/>
      <w:r>
        <w:rPr>
          <w:b w:val="0"/>
          <w:i w:val="0"/>
        </w:rPr>
        <w:t>配置变更后没有保存，启动会显示下图的提示，不会提交检查或验证任务：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图 13 配置未保存提示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nsaved_config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13：配置未保存提示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13 配置未保存提示</w:t>
      </w:r>
    </w:p>
    <w:p>
      <w:pPr>
        <w:keepNext/>
        <w:spacing w:before="60" w:after="60"/>
      </w:pPr>
      <w:r>
        <w:t>1  保存配置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061556" cy="89112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nsaved_config.png"/>
                    <pic:cNvPicPr/>
                  </pic:nvPicPr>
                  <pic:blipFill>
                    <a:blip r:embed="rId70"/>
                    <a:srcRect l="13571" t="43571" r="77202" b="50446"/>
                    <a:stretch>
                      <a:fillRect/>
                    </a:stretch>
                  </pic:blipFill>
                  <pic:spPr>
                    <a:xfrm>
                      <a:off x="0" y="0"/>
                      <a:ext cx="2061556" cy="89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提示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25119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nsaved_config.png"/>
                    <pic:cNvPicPr/>
                  </pic:nvPicPr>
                  <pic:blipFill>
                    <a:blip r:embed="rId70"/>
                    <a:srcRect l="5833" t="47768" r="476" b="4803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51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 xml:space="preserve">图中为拍图临时把超时从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1200</w:t>
      </w:r>
      <w:r>
        <w:rPr>
          <w:b w:val="0"/>
          <w:i w:val="0"/>
        </w:rPr>
        <w:t xml:space="preserve"> 改为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1201</w:t>
      </w:r>
      <w:r>
        <w:rPr>
          <w:b w:val="0"/>
          <w:i w:val="0"/>
        </w:rPr>
        <w:t xml:space="preserve"> 产生的真实客户端提示，随后已恢复原值，没有修改服务配置。编辑草稿可以在同一操作台来回切换后端时保留；需要长期保存时必须点击“保存配置”。</w:t>
      </w:r>
    </w:p>
    <w:p>
      <w:pPr/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06 配置 FormalMC  图 07 FormalMC 工具配置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07：FormalMC 工具配置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07 FormalMC 工具配置</w:t>
      </w:r>
    </w:p>
    <w:p>
      <w:pPr>
        <w:keepNext/>
        <w:spacing w:before="60" w:after="60"/>
      </w:pPr>
      <w:r>
        <w:t>1  切换 SBY / FormalMC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319135" cy="73151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rcRect l="81429" t="12857" r="476" b="81161"/>
                    <a:stretch>
                      <a:fillRect/>
                    </a:stretch>
                  </pic:blipFill>
                  <pic:spPr>
                    <a:xfrm>
                      <a:off x="0" y="0"/>
                      <a:ext cx="3319135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当前 FormalMC 的工具配置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444922" cy="73151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rcRect l="13571" t="24464" r="476" b="58214"/>
                    <a:stretch>
                      <a:fillRect/>
                    </a:stretch>
                  </pic:blipFill>
                  <pic:spPr>
                    <a:xfrm>
                      <a:off x="0" y="0"/>
                      <a:ext cx="54449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保存配置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92322" cy="73151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rcRect l="13571" t="40000" r="77202" b="54018"/>
                    <a:stretch>
                      <a:fillRect/>
                    </a:stretch>
                  </pic:blipFill>
                  <pic:spPr>
                    <a:xfrm>
                      <a:off x="0" y="0"/>
                      <a:ext cx="16923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4  环境检查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92322" cy="73151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rcRect l="20893" t="40000" r="69881" b="54018"/>
                    <a:stretch>
                      <a:fillRect/>
                    </a:stretch>
                  </pic:blipFill>
                  <pic:spPr>
                    <a:xfrm>
                      <a:off x="0" y="0"/>
                      <a:ext cx="16923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5  FormalMC 能力自检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692322" cy="73151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rcRect l="28214" t="40000" r="62560" b="54018"/>
                    <a:stretch>
                      <a:fillRect/>
                    </a:stretch>
                  </pic:blipFill>
                  <pic:spPr>
                    <a:xfrm>
                      <a:off x="0" y="0"/>
                      <a:ext cx="1692322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6  运行完整验证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904274" cy="73151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rmalmc_controls.png"/>
                    <pic:cNvPicPr/>
                  </pic:nvPicPr>
                  <pic:blipFill>
                    <a:blip r:embed="rId67"/>
                    <a:srcRect l="35536" t="40179" r="54702" b="54196"/>
                    <a:stretch>
                      <a:fillRect/>
                    </a:stretch>
                  </pic:blipFill>
                  <pic:spPr>
                    <a:xfrm>
                      <a:off x="0" y="0"/>
                      <a:ext cx="1904274" cy="73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ListNumber"/>
        <w:numPr>
          <w:ilvl w:val="0"/>
          <w:numId w:val="307"/>
        </w:numPr>
      </w:pPr>
      <w:r>
        <w:rPr>
          <w:b w:val="0"/>
          <w:i w:val="0"/>
        </w:rPr>
        <w:t>点击右上角“</w:t>
      </w:r>
      <w:r>
        <w:rPr>
          <w:b/>
          <w:i w:val="0"/>
        </w:rPr>
        <w:t>切换到 FormalMC</w:t>
      </w:r>
      <w:r>
        <w:rPr>
          <w:b w:val="0"/>
          <w:i w:val="0"/>
        </w:rPr>
        <w:t>”。</w:t>
      </w:r>
    </w:p>
    <w:p>
      <w:pPr>
        <w:pStyle w:val="ListNumber"/>
        <w:numPr>
          <w:ilvl w:val="0"/>
          <w:numId w:val="307"/>
        </w:numPr>
      </w:pPr>
      <w:r>
        <w:rPr>
          <w:b w:val="0"/>
          <w:i w:val="0"/>
        </w:rPr>
        <w:t xml:space="preserve">确认标题变为 </w:t>
      </w:r>
      <w:r>
        <w:rPr>
          <w:rFonts w:ascii="Consolas" w:hAnsi="Consolas"/>
          <w:b/>
          <w:i w:val="0"/>
          <w:sz w:val="19"/>
          <w:rFonts w:ascii="Consolas" w:hAnsi="Consolas" w:eastAsia="Microsoft YaHei"/>
        </w:rPr>
        <w:t>cmdbuf_rd · FormalMC</w:t>
      </w:r>
      <w:r>
        <w:rPr>
          <w:b w:val="0"/>
          <w:i w:val="0"/>
        </w:rPr>
        <w:t>。</w:t>
      </w:r>
    </w:p>
    <w:p>
      <w:pPr>
        <w:pStyle w:val="ListNumber"/>
        <w:numPr>
          <w:ilvl w:val="0"/>
          <w:numId w:val="307"/>
        </w:numPr>
      </w:pPr>
      <w:r>
        <w:rPr>
          <w:b w:val="0"/>
          <w:i w:val="0"/>
        </w:rPr>
        <w:t xml:space="preserve">填写执行设备实际安装的 FormalMC 可执行文件，例如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/opt/formalmc/bin/FormalMC</w:t>
      </w:r>
      <w:r>
        <w:rPr>
          <w:b w:val="0"/>
          <w:i w:val="0"/>
        </w:rPr>
        <w:t>。这只是路径格式示例，不表示该文件在当前机器上存在。</w:t>
      </w:r>
    </w:p>
    <w:p>
      <w:pPr>
        <w:pStyle w:val="ListNumber"/>
        <w:numPr>
          <w:ilvl w:val="0"/>
          <w:numId w:val="307"/>
        </w:numPr>
      </w:pPr>
      <w:r>
        <w:rPr>
          <w:b w:val="0"/>
          <w:i w:val="0"/>
        </w:rPr>
        <w:t>如厂商工具依赖额外目录，在“工具目录”填写对应目录；许可证和厂商初始化环境由服务进程所在设备提供。</w:t>
      </w:r>
    </w:p>
    <w:p>
      <w:pPr>
        <w:pStyle w:val="ListNumber"/>
        <w:numPr>
          <w:ilvl w:val="0"/>
          <w:numId w:val="307"/>
        </w:numPr>
      </w:pPr>
      <w:r>
        <w:rPr>
          <w:b w:val="0"/>
          <w:i w:val="0"/>
        </w:rPr>
        <w:t>设置单任务超时，点击“</w:t>
      </w:r>
      <w:r>
        <w:rPr>
          <w:b/>
          <w:i w:val="0"/>
        </w:rPr>
        <w:t>保存配置</w:t>
      </w:r>
      <w:r>
        <w:rPr>
          <w:b w:val="0"/>
          <w:i w:val="0"/>
        </w:rPr>
        <w:t>”。</w:t>
      </w:r>
    </w:p>
    <w:p>
      <w:pPr>
        <w:pStyle w:val="ListNumber"/>
        <w:numPr>
          <w:ilvl w:val="0"/>
          <w:numId w:val="307"/>
        </w:numPr>
      </w:pPr>
      <w:r>
        <w:rPr>
          <w:b w:val="0"/>
          <w:i w:val="0"/>
        </w:rPr>
        <w:t>先做“</w:t>
      </w:r>
      <w:r>
        <w:rPr>
          <w:b/>
          <w:i w:val="0"/>
        </w:rPr>
        <w:t>环境检查</w:t>
      </w:r>
      <w:r>
        <w:rPr>
          <w:b w:val="0"/>
          <w:i w:val="0"/>
        </w:rPr>
        <w:t>”，再做“</w:t>
      </w:r>
      <w:r>
        <w:rPr>
          <w:b/>
          <w:i w:val="0"/>
        </w:rPr>
        <w:t>能力自检</w:t>
      </w:r>
      <w:r>
        <w:rPr>
          <w:b w:val="0"/>
          <w:i w:val="0"/>
        </w:rPr>
        <w:t>”；通过后点击“</w:t>
      </w:r>
      <w:r>
        <w:rPr>
          <w:b/>
          <w:i w:val="0"/>
        </w:rPr>
        <w:t>运行完整验证</w:t>
      </w:r>
      <w:r>
        <w:rPr>
          <w:b w:val="0"/>
          <w:i w:val="0"/>
        </w:rPr>
        <w:t>”。</w:t>
      </w:r>
    </w:p>
    <w:p>
      <w:pPr/>
      <w:r>
        <w:rPr>
          <w:b w:val="0"/>
          <w:i w:val="0"/>
        </w:rPr>
        <w:t>FormalMC 模式没有 SBY 内部超时字段。SBY 和 FormalMC 分别保存工具路径、超时和运行结果；切回 SBY 后，其配置仍是 SBY 配置。</w:t>
      </w:r>
    </w:p>
    <w:p>
      <w:pPr/>
      <w:r>
        <w:rPr>
          <w:b w:val="0"/>
          <w:i w:val="0"/>
        </w:rPr>
      </w:r>
      <w:r>
        <w:rPr>
          <w:b/>
          <w:i w:val="0"/>
        </w:rPr>
        <w:t>能力自检</w:t>
      </w:r>
      <w:r>
        <w:rPr>
          <w:b w:val="0"/>
          <w:i w:val="0"/>
        </w:rPr>
        <w:t>使用运行包内的小模型检查工具是否支持所需初始状态、符号输入、覆盖目标和故意失败的断言。自检通过只证明运行入口满足这些检查，不表示 cmdbuf_rd 已证明。完整 FormalMC 运行也会自动执行这项自检。</w:t>
      </w:r>
    </w:p>
    <w:p>
      <w:pPr/>
      <w:r>
        <w:rPr>
          <w:b w:val="0"/>
          <w:i w:val="0"/>
        </w:rPr>
        <w:t xml:space="preserve">当前虚拟机未安装真实 FormalMC，工具缺失截图见 </w:t>
      </w:r>
      <w:hyperlink r:id="rId21">
        <w:r>
          <w:rPr>
            <w:rFonts w:ascii="Microsoft YaHei" w:hAnsi="Microsoft YaHei" w:eastAsia="Microsoft YaHei"/>
            <w:color w:val="245B94"/>
          </w:rPr>
          <w:t xml:space="preserve">第 09 节</w:t>
        </w:r>
      </w:hyperlink>
      <w:r>
        <w:rPr>
          <w:b w:val="0"/>
          <w:i w:val="0"/>
        </w:rPr>
        <w:t>。未发现工具时，应在实际有工具和许可证的执行设备上配置并重新运行。</w:t>
      </w:r>
    </w:p>
    <w:p>
      <w:pPr/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07 查看 22 个任务与 177 个检查点  图 10 任务与检查点清单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job_inventory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10：任务与检查点清单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10 任务与检查点清单</w:t>
      </w:r>
    </w:p>
    <w:p>
      <w:pPr>
        <w:keepNext/>
        <w:spacing w:before="60" w:after="60"/>
      </w:pPr>
      <w:r>
        <w:t>1  核对验证范围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3950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job_inventory.png"/>
                    <pic:cNvPicPr/>
                  </pic:nvPicPr>
                  <pic:blipFill>
                    <a:blip r:embed="rId71"/>
                    <a:srcRect l="5833" t="16607" r="25714" b="7857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9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任务与检查点页签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048256" cy="7581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job_inventory.png"/>
                    <pic:cNvPicPr/>
                  </pic:nvPicPr>
                  <pic:blipFill>
                    <a:blip r:embed="rId71"/>
                    <a:srcRect l="27143" t="51161" r="63690" b="43750"/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75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3  任务与检查点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2979883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job_inventory.png"/>
                    <pic:cNvPicPr/>
                  </pic:nvPicPr>
                  <pic:blipFill>
                    <a:blip r:embed="rId71"/>
                    <a:srcRect l="14167" t="54643" r="1667" b="250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979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真实窗口局部放大。此图保留当时的任务、结果和运行状态。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点击下方“</w:t>
      </w:r>
      <w:r>
        <w:rPr>
          <w:b/>
          <w:i w:val="0"/>
        </w:rPr>
        <w:t>任务与检查点</w:t>
      </w:r>
      <w:r>
        <w:rPr>
          <w:b w:val="0"/>
          <w:i w:val="0"/>
        </w:rPr>
        <w:t>”页签，核对顶部范围：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当前封存包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任务总数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规格检查点 CK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177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安全检查点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107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业务覆盖检查点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环境假设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表格显示任务 ID、证明 / 覆盖模式和关联的 CK 数量；向下滚动可查看剩余任务。数学供应证明、辅助不变量等任务可能关联 0 个直接 CK，这不表示它们没有参与依赖证明。</w:t>
      </w:r>
    </w:p>
    <w:p>
      <w:pPr/>
      <w:r>
        <w:rPr>
          <w:b w:val="0"/>
          <w:i w:val="0"/>
        </w:rPr>
        <w:t xml:space="preserve">完整测试点分解是 </w:t>
      </w:r>
      <w:r>
        <w:rPr>
          <w:b/>
          <w:i w:val="0"/>
        </w:rPr>
        <w:t>15 FG → 35 FC → 177 CK</w:t>
      </w:r>
      <w:r>
        <w:rPr>
          <w:b w:val="0"/>
          <w:i w:val="0"/>
        </w:rPr>
        <w:t xml:space="preserve">，见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规格分解</w:t>
        </w:r>
      </w:hyperlink>
      <w:r>
        <w:rPr>
          <w:b w:val="0"/>
          <w:i w:val="0"/>
        </w:rPr>
        <w:t xml:space="preserve"> 和 </w:t>
      </w:r>
      <w:hyperlink r:id="rId72">
        <w:r>
          <w:rPr>
            <w:rFonts w:ascii="Microsoft YaHei" w:hAnsi="Microsoft YaHei" w:eastAsia="Microsoft YaHei"/>
            <w:color w:val="245B94"/>
          </w:rPr>
          <w:t xml:space="preserve">机器可读清单</w:t>
        </w:r>
      </w:hyperlink>
      <w:r>
        <w:rPr>
          <w:b w:val="0"/>
          <w:i w:val="0"/>
        </w:rPr>
        <w:t>。该页是任务清单，不是逐 CK 的编辑器；逐项定义和运行结果在规格文件及结果 JSON 中查看。</w:t>
      </w:r>
    </w:p>
    <w:p>
      <w:pPr/>
      <w:r>
        <w:rPr>
          <w:b w:val="0"/>
          <w:i w:val="0"/>
        </w:rPr>
        <w:t xml:space="preserve">当前项目的“运行完整验证”会提交全套任务，运行器按真实依赖关系安排供应证明和依赖任务。只修改仓库顶层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 xml:space="preserve"> 不会更新封存包的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jobs/</w:t>
      </w:r>
      <w:r>
        <w:rPr>
          <w:b w:val="0"/>
          <w:i w:val="0"/>
        </w:rPr>
        <w:t xml:space="preserve"> 输入；设计变更后需重新生成输入并重新验证。</w:t>
      </w:r>
    </w:p>
    <w:p>
      <w:pPr/>
    </w:p>
    <w:p>
      <w:pPr>
        <w:pStyle w:val="Heading2"/>
      </w:pPr>
      <w:r>
        <w:t>08 执行环境检查 自检和完整验证</w:t>
      </w:r>
    </w:p>
    <w:p>
      <w:pPr>
        <w:pStyle w:val="Heading3"/>
      </w:pPr>
      <w:r>
        <w:t>8 1 按钮的准确含义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按钮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实际操作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何时使用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保存配置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保存当前后端工具路径和超时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修改字段后先执行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环境检查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检查运行包完整性和对应工具能否启动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第一次连接新设备、修改路径或工具环境后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能力自检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执行 FormalMC 兼容性小模型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FormalMC 环境检查通过后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运行完整验证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用当前后端执行 cmdbuf_rd 全套任务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配置和工具条件就绪后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取消当前运行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请求停止该项目真正处于活动状态的运行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需要停止当前求解时</w:t>
            </w:r>
          </w:p>
        </w:tc>
      </w:tr>
    </w:tbl>
    <w:p>
      <w:pPr>
        <w:spacing w:after="60"/>
      </w:pPr>
    </w:p>
    <w:p>
      <w:pPr>
        <w:pStyle w:val="Heading3"/>
      </w:pPr>
      <w:r>
        <w:t>8 2 完整运行的实际步骤</w:t>
      </w:r>
    </w:p>
    <w:p>
      <w:pPr>
        <w:pStyle w:val="ListNumber"/>
        <w:numPr>
          <w:ilvl w:val="0"/>
          <w:numId w:val="308"/>
        </w:numPr>
      </w:pPr>
      <w:r>
        <w:rPr>
          <w:b w:val="0"/>
          <w:i w:val="0"/>
        </w:rPr>
        <w:t>确认标题和后端正确。</w:t>
      </w:r>
    </w:p>
    <w:p>
      <w:pPr>
        <w:pStyle w:val="ListNumber"/>
        <w:numPr>
          <w:ilvl w:val="0"/>
          <w:numId w:val="308"/>
        </w:numPr>
      </w:pPr>
      <w:r>
        <w:rPr>
          <w:b w:val="0"/>
          <w:i w:val="0"/>
        </w:rPr>
        <w:t xml:space="preserve">核对范围为 </w:t>
      </w:r>
      <w:r>
        <w:rPr>
          <w:b/>
          <w:i w:val="0"/>
        </w:rPr>
        <w:t>22 个任务 / 177 个检查点</w:t>
      </w:r>
      <w:r>
        <w:rPr>
          <w:b w:val="0"/>
          <w:i w:val="0"/>
        </w:rPr>
        <w:t>。</w:t>
      </w:r>
    </w:p>
    <w:p>
      <w:pPr>
        <w:pStyle w:val="ListNumber"/>
        <w:numPr>
          <w:ilvl w:val="0"/>
          <w:numId w:val="308"/>
        </w:numPr>
      </w:pPr>
      <w:r>
        <w:rPr>
          <w:b w:val="0"/>
          <w:i w:val="0"/>
        </w:rPr>
        <w:t>修改配置后点击“保存配置”。</w:t>
      </w:r>
    </w:p>
    <w:p>
      <w:pPr>
        <w:pStyle w:val="ListNumber"/>
        <w:numPr>
          <w:ilvl w:val="0"/>
          <w:numId w:val="308"/>
        </w:numPr>
      </w:pPr>
      <w:r>
        <w:rPr>
          <w:b w:val="0"/>
          <w:i w:val="0"/>
        </w:rPr>
        <w:t>点击“环境检查”，到“运行日志”查看实际输出。</w:t>
      </w:r>
    </w:p>
    <w:p>
      <w:pPr>
        <w:pStyle w:val="ListNumber"/>
        <w:numPr>
          <w:ilvl w:val="0"/>
          <w:numId w:val="308"/>
        </w:numPr>
      </w:pPr>
      <w:r>
        <w:rPr>
          <w:b w:val="0"/>
          <w:i w:val="0"/>
        </w:rPr>
        <w:t>FormalMC 再执行“能力自检”。</w:t>
      </w:r>
    </w:p>
    <w:p>
      <w:pPr>
        <w:pStyle w:val="ListNumber"/>
        <w:numPr>
          <w:ilvl w:val="0"/>
          <w:numId w:val="308"/>
        </w:numPr>
      </w:pPr>
      <w:r>
        <w:rPr>
          <w:b w:val="0"/>
          <w:i w:val="0"/>
        </w:rPr>
        <w:t>点击“运行完整验证”一次。</w:t>
      </w:r>
    </w:p>
    <w:p>
      <w:pPr>
        <w:pStyle w:val="ListNumber"/>
        <w:numPr>
          <w:ilvl w:val="0"/>
          <w:numId w:val="308"/>
        </w:numPr>
      </w:pPr>
      <w:r>
        <w:rPr>
          <w:b w:val="0"/>
          <w:i w:val="0"/>
        </w:rPr>
        <w:t>观察“正在执行”提示，记录项目、后端、动作与运行 ID。</w:t>
      </w:r>
    </w:p>
    <w:p>
      <w:pPr>
        <w:pStyle w:val="ListNumber"/>
        <w:numPr>
          <w:ilvl w:val="0"/>
          <w:numId w:val="308"/>
        </w:numPr>
      </w:pPr>
      <w:r>
        <w:rPr>
          <w:b w:val="0"/>
          <w:i w:val="0"/>
        </w:rPr>
        <w:t>在“本后端运行结果”和“运行日志”查看进度与最终结果。</w:t>
      </w:r>
    </w:p>
    <w:p>
      <w:pPr/>
      <w:r>
        <w:rPr>
          <w:b w:val="0"/>
          <w:i w:val="0"/>
        </w:rPr>
        <w:t>运行中可以切换 SBY / FormalMC 页面；已经启动的任务继续使用启动时的后端。切换页面不会把正在运行的 SBY 改成 FormalMC，也不会启动第二个任务。活动任务存在时，保存和新启动按钮受控；服务同时只接受一个新的活动运行。</w:t>
      </w:r>
    </w:p>
    <w:p>
      <w:pPr/>
      <w:r>
        <w:rPr>
          <w:b w:val="0"/>
          <w:i w:val="0"/>
        </w:rPr>
        <w:t xml:space="preserve">环境检查、能力自检及完整运行都有各自的运行记录。当前操作台主要展示当前后端的最近一次记录；“刷新”或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F5</w:t>
      </w:r>
      <w:r>
        <w:rPr>
          <w:b w:val="0"/>
          <w:i w:val="0"/>
        </w:rPr>
        <w:t xml:space="preserve"> 重新读取实际状态，不会重新求解。</w:t>
      </w:r>
    </w:p>
    <w:p>
      <w:pPr/>
    </w:p>
    <w:p>
      <w:pPr>
        <w:pStyle w:val="Heading2"/>
      </w:pPr>
      <w:r>
        <w:t>09 读懂结果与运行日志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9 1 结果页 先看运行范围 再看通过状态  图 11 历史 SBY 单任务结果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by_partial_result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11：历史 SBY 单任务结果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11 历史 SBY 单任务结果</w:t>
      </w:r>
    </w:p>
    <w:p>
      <w:pPr>
        <w:keepNext/>
        <w:spacing w:before="60" w:after="60"/>
      </w:pPr>
      <w:r>
        <w:t>1  单任务通过，但未完整通过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412480" cy="45297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by_partial_result.png"/>
                    <pic:cNvPicPr/>
                  </pic:nvPicPr>
                  <pic:blipFill>
                    <a:blip r:embed="rId73"/>
                    <a:srcRect l="6429" t="54196" r="16190" b="3955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5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未运行计数与完整套件标记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20575" cy="13716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by_partial_result.png"/>
                    <pic:cNvPicPr/>
                  </pic:nvPicPr>
                  <pic:blipFill>
                    <a:blip r:embed="rId73"/>
                    <a:srcRect l="15357" t="82946" r="48929" b="4643"/>
                    <a:stretch>
                      <a:fillRect/>
                    </a:stretch>
                  </pic:blipFill>
                  <pic:spPr>
                    <a:xfrm>
                      <a:off x="0" y="0"/>
                      <a:ext cx="5920575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 xml:space="preserve">图 11 是真实的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quota_math</w:t>
      </w:r>
      <w:r>
        <w:rPr>
          <w:b w:val="0"/>
          <w:i w:val="0"/>
        </w:rPr>
        <w:t xml:space="preserve"> 单任务运行。它的工具求解通过，但 </w:t>
      </w:r>
      <w:r>
        <w:rPr>
          <w:rFonts w:ascii="Consolas" w:hAnsi="Consolas"/>
          <w:b/>
          <w:i w:val="0"/>
          <w:sz w:val="19"/>
          <w:rFonts w:ascii="Consolas" w:hAnsi="Consolas" w:eastAsia="Microsoft YaHei"/>
        </w:rPr>
        <w:t>full_suite_passed</w:t>
      </w:r>
      <w:r>
        <w:rPr>
          <w:b/>
          <w:i w:val="0"/>
        </w:rPr>
        <w:t xml:space="preserve"> 为 </w:t>
      </w:r>
      <w:r>
        <w:rPr>
          <w:rFonts w:ascii="Consolas" w:hAnsi="Consolas"/>
          <w:b/>
          <w:i w:val="0"/>
          <w:sz w:val="19"/>
          <w:rFonts w:ascii="Consolas" w:hAnsi="Consolas" w:eastAsia="Microsoft YaHei"/>
        </w:rPr>
        <w:t>false</w:t>
      </w:r>
      <w:r>
        <w:rPr>
          <w:b w:val="0"/>
          <w:i w:val="0"/>
        </w:rPr>
        <w:t>，所以正文明确提示“本次尚未获得完整验证通过结果”。这个运行仅验证辅助数学任务，结果里其余 172 个规格检测点为未运行，5 个环境假设单列。</w:t>
      </w:r>
    </w:p>
    <w:p>
      <w:pPr/>
      <w:r>
        <w:rPr>
          <w:b w:val="0"/>
          <w:i w:val="0"/>
        </w:rPr>
        <w:t>结果第一行的“运行完整验证”是动作名称，</w:t>
      </w:r>
      <w:r>
        <w:rPr>
          <w:b/>
          <w:i w:val="0"/>
        </w:rPr>
        <w:t>不能只凭该名称或“验证通过”文字判断全套完成</w:t>
      </w:r>
      <w:r>
        <w:rPr>
          <w:b w:val="0"/>
          <w:i w:val="0"/>
        </w:rPr>
        <w:t>。应同时核对结果中的范围和完整套件标记。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看到的结果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应如何理解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环境检查通过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包和工具启动检查通过，尚未证明 DUT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能力自检通过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运行入口的兼容性检查通过，尚未证明 DUT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单任务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passed</w:t>
            </w:r>
            <w:r>
              <w:rPr>
                <w:b w:val="0"/>
                <w:i w:val="0"/>
                <w:sz w:val="20"/>
              </w:rPr>
              <w:t>，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full_suite_passed=false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本次是部分运行，不是全套通过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正文显示“本次完整验证通过”，结果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full_suite_passed=true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当前后端的全套运行满足检查点和依赖要求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error</w:t>
            </w:r>
            <w:r>
              <w:rPr>
                <w:b w:val="0"/>
                <w:i w:val="0"/>
                <w:sz w:val="20"/>
              </w:rPr>
              <w:t xml:space="preserve"> / 工具缺失 / 许可证错误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执行条件或工具发生错误，不能当作 DUT 证明通过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timeout</w:t>
            </w:r>
            <w:r>
              <w:rPr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cancelled</w:t>
            </w:r>
            <w:r>
              <w:rPr>
                <w:b w:val="0"/>
                <w:i w:val="0"/>
                <w:sz w:val="20"/>
              </w:rPr>
              <w:t xml:space="preserve"> / 未识别结果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本次没有获得完整证明结论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安全性质失败并有反例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检查具体性质、假设和波形；动态重跑确认问题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全套通过时核对当前后端、22 任务的运行范围和 </w:t>
      </w:r>
      <w:r>
        <w:rPr>
          <w:b/>
          <w:i w:val="0"/>
        </w:rPr>
        <w:t>107 安全已证明 / 65 覆盖已命中 / 5 假设单列</w:t>
      </w:r>
      <w:r>
        <w:rPr>
          <w:b w:val="0"/>
          <w:i w:val="0"/>
        </w:rPr>
        <w:t>。环境假设不计为证明成功数量。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9 2 日志页 查看真实工具输出  图 12 实际 SBY 运行日志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by_log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12：实际 SBY 运行日志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12 实际 SBY 运行日志</w:t>
      </w:r>
    </w:p>
    <w:p>
      <w:pPr>
        <w:pStyle w:val="Caption"/>
      </w:pPr>
      <w:r>
        <w:t>1  运行日志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2958957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by_log.png"/>
                    <pic:cNvPicPr/>
                  </pic:nvPicPr>
                  <pic:blipFill>
                    <a:blip r:embed="rId74"/>
                    <a:srcRect l="14167" t="54643" r="1071" b="250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95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真实窗口局部放大。此图保留当时的任务、结果和运行状态。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点击“</w:t>
      </w:r>
      <w:r>
        <w:rPr>
          <w:b/>
          <w:i w:val="0"/>
        </w:rPr>
        <w:t>运行日志</w:t>
      </w:r>
      <w:r>
        <w:rPr>
          <w:b w:val="0"/>
          <w:i w:val="0"/>
        </w:rPr>
        <w:t>”。这里保留真实命令、工具诊断、求解输出和退出情况。右侧滚动条用于查看前后内容。排查时记录运行 ID、后端、任务 ID、错误文字及相关日志，不只截图一个 PASS / FAIL。</w:t>
      </w:r>
    </w:p>
    <w:p>
      <w:pPr/>
      <w:r>
        <w:rPr>
          <w:b w:val="0"/>
          <w:i w:val="0"/>
        </w:rPr>
        <w:t>操作台屏幕上的原始结果内容可以滚动查看。完整证据文件保存在执行服务状态目录下；需要复制完整目录时，在执行设备按实际工作空间和运行 ID 找到对应文件。当前界面没有为完整包提供一个“导出全部证据”的按钮。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9 3 FormalMC 工具缺失示例  图 14 真实 FormalMC 缺工具日志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ormalmc_missing_tool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14：真实 FormalMC 缺工具日志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14 真实 FormalMC 缺工具日志</w:t>
      </w:r>
    </w:p>
    <w:p>
      <w:pPr>
        <w:pStyle w:val="Caption"/>
      </w:pPr>
      <w:r>
        <w:t>1  真实日志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3205537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ormalmc_missing_tool.png"/>
                    <pic:cNvPicPr/>
                  </pic:nvPicPr>
                  <pic:blipFill>
                    <a:blip r:embed="rId75"/>
                    <a:srcRect l="14167" t="51071" r="1071" b="2500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205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真实窗口局部放大。此图保留当时的任务、结果和运行状态。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 xml:space="preserve">日志中的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Tool not found: FormalMC</w:t>
      </w:r>
      <w:r>
        <w:rPr>
          <w:b w:val="0"/>
          <w:i w:val="0"/>
        </w:rPr>
        <w:t xml:space="preserve"> 表示执行服务没有找到指定工具。按以下顺序排查：</w:t>
      </w:r>
    </w:p>
    <w:p>
      <w:pPr>
        <w:pStyle w:val="ListNumber"/>
        <w:numPr>
          <w:ilvl w:val="0"/>
          <w:numId w:val="309"/>
        </w:numPr>
      </w:pPr>
      <w:r>
        <w:rPr>
          <w:b w:val="0"/>
          <w:i w:val="0"/>
        </w:rPr>
        <w:t>工具文件是否存在于执行设备。</w:t>
      </w:r>
    </w:p>
    <w:p>
      <w:pPr>
        <w:pStyle w:val="ListNumber"/>
        <w:numPr>
          <w:ilvl w:val="0"/>
          <w:numId w:val="309"/>
        </w:numPr>
      </w:pPr>
      <w:r>
        <w:rPr>
          <w:b w:val="0"/>
          <w:i w:val="0"/>
        </w:rPr>
        <w:t>“工具可执行文件”是否填写正确，并已保存。</w:t>
      </w:r>
    </w:p>
    <w:p>
      <w:pPr>
        <w:pStyle w:val="ListNumber"/>
        <w:numPr>
          <w:ilvl w:val="0"/>
          <w:numId w:val="309"/>
        </w:numPr>
      </w:pPr>
      <w:r>
        <w:rPr>
          <w:b w:val="0"/>
          <w:i w:val="0"/>
        </w:rPr>
        <w:t>服务用户是否有执行权限、所需 PATH / 动态库和厂商环境。</w:t>
      </w:r>
    </w:p>
    <w:p>
      <w:pPr>
        <w:pStyle w:val="ListNumber"/>
        <w:numPr>
          <w:ilvl w:val="0"/>
          <w:numId w:val="309"/>
        </w:numPr>
      </w:pPr>
      <w:r>
        <w:rPr>
          <w:b w:val="0"/>
          <w:i w:val="0"/>
        </w:rPr>
        <w:t>工具能够启动后，再排查许可证或编译问题。</w:t>
      </w:r>
    </w:p>
    <w:p>
      <w:pPr/>
      <w:r>
        <w:rPr>
          <w:b w:val="0"/>
          <w:i w:val="0"/>
        </w:rPr>
        <w:t>这张图不是 FormalMC 发现 RTL 错误的反例。本次原 SBY 已验收的结果也不会因此变成 FormalMC 通过。</w:t>
      </w:r>
    </w:p>
    <w:p>
      <w:pPr/>
    </w:p>
    <w:p>
      <w:pPr>
        <w:pStyle w:val="Heading2"/>
      </w:pPr>
      <w:r>
        <w:t>10 取消 退出和恢复</w:t>
      </w:r>
    </w:p>
    <w:p>
      <w:pPr/>
      <w:r>
        <w:rPr>
          <w:b w:val="0"/>
          <w:i w:val="0"/>
        </w:rPr>
        <w:t>“</w:t>
      </w:r>
      <w:r>
        <w:rPr>
          <w:b/>
          <w:i w:val="0"/>
        </w:rPr>
        <w:t>取消当前运行</w:t>
      </w:r>
      <w:r>
        <w:rPr>
          <w:b w:val="0"/>
          <w:i w:val="0"/>
        </w:rPr>
        <w:t>”没有任务时为灰色，如图 09。该项目有活动任务时可以点击，等待状态从取消请求转为最终取消，再查看日志。</w:t>
      </w:r>
    </w:p>
    <w:p>
      <w:pPr/>
      <w:r>
        <w:rPr>
          <w:b w:val="0"/>
          <w:i w:val="0"/>
        </w:rPr>
        <w:t>如果运行 SBY 后切到 FormalMC 页面，取消按钮仍针对该项目实际运行中的 SBY 任务；先看“正在执行”提示中的后端和运行 ID。若活动运行属于另一个登记项目，当前项目的取消入口不会控制它。</w:t>
      </w:r>
    </w:p>
    <w:p>
      <w:pPr/>
      <w:r>
        <w:rPr>
          <w:b w:val="0"/>
          <w:i w:val="0"/>
        </w:rPr>
        <w:t>当前入口连接远程执行服务，关闭 Tk 客户端不会停止远程服务。重新打开客户端并连接同一服务、同一包，可以读取服务保存的配置和运行结果。客户端未保存草稿不保证在退出后恢复，重要配置先点击保存。</w:t>
      </w:r>
    </w:p>
    <w:p>
      <w:pPr/>
      <w:r>
        <w:rPr>
          <w:b w:val="0"/>
          <w:i w:val="0"/>
        </w:rPr>
        <w:t xml:space="preserve">电脑重启后，重新建立 SSH 转发，再打开桌面。原 SBY 阶段会话和新运行结果保存在服务端；本机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.pyw</w:t>
      </w:r>
      <w:r>
        <w:rPr>
          <w:b w:val="0"/>
          <w:i w:val="0"/>
        </w:rPr>
        <w:t xml:space="preserve"> 文件并不包含完整远程数据库。如果用 UCAgent 的本机服务模式，退出行为应以该模式窗口的实际提示为准。</w:t>
      </w:r>
    </w:p>
    <w:p>
      <w:pPr/>
    </w:p>
    <w:p>
      <w:pPr>
        <w:pStyle w:val="Heading2"/>
      </w:pPr>
      <w:r>
        <w:t>11 原 14 阶段工作台的按钮和页签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11 1 查看原阶段结果  图 05 原任务检查结果与事件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riginal_results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05：原任务检查结果与事件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05 原任务检查结果与事件</w:t>
      </w:r>
    </w:p>
    <w:p>
      <w:pPr>
        <w:keepNext/>
        <w:spacing w:before="60" w:after="60"/>
      </w:pPr>
      <w:r>
        <w:t>1  检查结果与事件页签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94560" cy="94432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riginal_results.png"/>
                    <pic:cNvPicPr/>
                  </pic:nvPicPr>
                  <pic:blipFill>
                    <a:blip r:embed="rId76"/>
                    <a:srcRect l="63095" t="32232" r="27083" b="6142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94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2  原任务结果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362171" cy="5486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riginal_results.png"/>
                    <pic:cNvPicPr/>
                  </pic:nvPicPr>
                  <pic:blipFill>
                    <a:blip r:embed="rId76"/>
                    <a:srcRect l="50000" t="36964" r="1190" b="15000"/>
                    <a:stretch>
                      <a:fillRect/>
                    </a:stretch>
                  </pic:blipFill>
                  <pic:spPr>
                    <a:xfrm>
                      <a:off x="0" y="0"/>
                      <a:ext cx="836217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真实窗口局部放大。此图保留当时的任务、结果和运行状态。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页签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阶段要求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查看选中阶段的要求、参考文件、产物路径和门禁信息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输入与产物编辑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查看工作空间文件；允许编辑的文件提交前审查差异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</w:r>
            <w:r>
              <w:rPr>
                <w:b/>
                <w:i w:val="0"/>
                <w:sz w:val="20"/>
              </w:rPr>
              <w:t>检查结果与事件</w:t>
            </w: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查看执行状态、验证结论、实际检查结果和事件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日志与审核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保存阶段日志、填写审核理由、处理实际人工门禁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Agent 工作台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让已配置的 Agent 准备当前阶段产物并调用原检查流程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阶段树会将分组与子节点展开显示。例如 FG / FC / CK 属于规格分解部分，屏幕上的顶层编号不等于原子阶段总数。当前验收记录确认 </w:t>
      </w:r>
      <w:r>
        <w:rPr>
          <w:b/>
          <w:i w:val="0"/>
        </w:rPr>
        <w:t>14 个启用阶段全部完成</w:t>
      </w:r>
      <w:r>
        <w:rPr>
          <w:b w:val="0"/>
          <w:i w:val="0"/>
        </w:rPr>
        <w:t>，以正式阶段记录为准。</w:t>
      </w:r>
    </w:p>
    <w:p>
      <w:pPr>
        <w:pStyle w:val="Heading3"/>
      </w:pPr>
      <w:r>
        <w:t>11 2 按钮怎么用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按钮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含义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原已完成任务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检查 Check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实际执行当前阶段检查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通常灰色，不需要为查看结果重新点击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完成并推进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满足门禁后完成阶段并进入下一阶段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当前已完成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审核通过 / 退回修改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处理确实启用的人工审核门禁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依据当前阶段和审核状态启用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暂停 / 恢复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处理阶段任务的暂停与恢复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依据实际状态启用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停止检查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停止阶段工作台当前活动检查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不等于双后端包的取消按钮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重新开启所选阶段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让既有任务重新进入阶段工作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查看历史结果或重跑封存包时无需点击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切换到 FormalMC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 cmdbuf_rd 的完整包导航入口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可用；只切换页面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审核通过不能替代 Check，保存文件和 Agent 回复也不会自动完成阶段。已完成任务的灰色按钮反映真实状态，不表示 GUI 失效。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11 3 Agent 工作台  图 06 已完成任务中的 Agent 工作台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ge_agent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06：已完成任务中的 Agent 工作台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06 已完成任务中的 Agent 工作台</w:t>
      </w:r>
    </w:p>
    <w:p>
      <w:pPr>
        <w:pStyle w:val="Caption"/>
      </w:pPr>
      <w:r>
        <w:t>1  Agent 工作台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21517" cy="5486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ge_agent.png"/>
                    <pic:cNvPicPr/>
                  </pic:nvPicPr>
                  <pic:blipFill>
                    <a:blip r:embed="rId77"/>
                    <a:srcRect l="49405" t="36071" r="595" b="1786"/>
                    <a:stretch>
                      <a:fillRect/>
                    </a:stretch>
                  </pic:blipFill>
                  <pic:spPr>
                    <a:xfrm>
                      <a:off x="0" y="0"/>
                      <a:ext cx="66215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真实窗口局部放大。此图保留当时的任务、结果和运行状态。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新建的阶段任务需要使用 Agent 时，在该页填写任务说明、运行轮数与时间预算，再使用“启动 / 继续 Agent”。执行服务应已配置适用的 Agent 身份和模型入口；本仓库的 Tk 客户端本身不提供模型凭据。</w:t>
      </w:r>
    </w:p>
    <w:p>
      <w:pPr/>
      <w:r>
        <w:rPr>
          <w:b w:val="0"/>
          <w:i w:val="0"/>
        </w:rPr>
        <w:t>遇到人工审核门禁，先审查“输入与产物编辑”的差异和“检查结果与事件”，再在“日志与审核”填写实际理由并审核，通过后继续。当前原任务已完成，Agent 操作不作为重跑 22 任务的必要步骤。</w:t>
      </w:r>
    </w:p>
    <w:p>
      <w:pPr/>
    </w:p>
    <w:p>
      <w:pPr>
        <w:pStyle w:val="Heading2"/>
      </w:pPr>
      <w:r>
        <w:t>12 新设计如何建立阶段任务</w:t>
      </w:r>
    </w:p>
    <w:p>
      <w:pPr/>
      <w:r>
        <w:rPr>
          <w:b w:val="0"/>
          <w:i w:val="0"/>
        </w:rPr>
        <w:t>当前封存 cmdbuf_rd 的重跑入口已经在第 04～08 节说明。需要对新设计建立规格、测试点和属性时，使用原阶段流程：</w:t>
      </w:r>
    </w:p>
    <w:p>
      <w:pPr>
        <w:pStyle w:val="ListNumber"/>
        <w:numPr>
          <w:ilvl w:val="0"/>
          <w:numId w:val="310"/>
        </w:numPr>
      </w:pPr>
      <w:r>
        <w:rPr>
          <w:b w:val="0"/>
          <w:i w:val="0"/>
        </w:rPr>
        <w:t>在“项目空间”导入执行设备上的真实工程，核对顶层和源码路径。</w:t>
      </w:r>
    </w:p>
    <w:p>
      <w:pPr>
        <w:pStyle w:val="ListNumber"/>
        <w:numPr>
          <w:ilvl w:val="0"/>
          <w:numId w:val="310"/>
        </w:numPr>
      </w:pPr>
      <w:r>
        <w:rPr>
          <w:b w:val="0"/>
          <w:i w:val="0"/>
        </w:rPr>
        <w:t>在“工具链”核对可用的引擎和工具链 ID。</w:t>
      </w:r>
    </w:p>
    <w:p>
      <w:pPr>
        <w:pStyle w:val="ListNumber"/>
        <w:numPr>
          <w:ilvl w:val="0"/>
          <w:numId w:val="310"/>
        </w:numPr>
      </w:pPr>
      <w:r>
        <w:rPr>
          <w:b w:val="0"/>
          <w:i w:val="0"/>
        </w:rPr>
        <w:t>进入“形式化工作台”，点击“新建阶段任务”。</w:t>
      </w:r>
    </w:p>
    <w:p>
      <w:pPr>
        <w:pStyle w:val="ListNumber"/>
        <w:numPr>
          <w:ilvl w:val="0"/>
          <w:numId w:val="310"/>
        </w:numPr>
      </w:pPr>
      <w:r>
        <w:rPr>
          <w:b w:val="0"/>
          <w:i w:val="0"/>
        </w:rPr>
        <w:t>在下图表单中填写自己的项目、DUT、引擎及对应工具链。</w:t>
      </w:r>
    </w:p>
    <w:p>
      <w:pPr>
        <w:pStyle w:val="ListNumber"/>
        <w:numPr>
          <w:ilvl w:val="0"/>
          <w:numId w:val="310"/>
        </w:numPr>
      </w:pPr>
      <w:r>
        <w:rPr>
          <w:b w:val="0"/>
          <w:i w:val="0"/>
        </w:rPr>
        <w:t>按工作要求设置人工审核、动态反例复现和静态缺陷关联选项，再提交。</w:t>
      </w:r>
    </w:p>
    <w:p>
      <w:pPr>
        <w:pStyle w:val="ListNumber"/>
        <w:numPr>
          <w:ilvl w:val="0"/>
          <w:numId w:val="310"/>
        </w:numPr>
      </w:pPr>
      <w:r>
        <w:rPr>
          <w:b w:val="0"/>
          <w:i w:val="0"/>
        </w:rPr>
        <w:t>进入阶段工作台，按实际阶段要求准备产物、执行 Check / Complete，并处理审核门禁。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图 15 新建阶段任务表单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886700" cy="52578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ew_stage_dialog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15：新建阶段任务表单</w:t>
      </w:r>
    </w:p>
    <w:p>
      <w:pPr>
        <w:pStyle w:val="Caption"/>
      </w:pPr>
      <w:r>
        <w:t>真实窗口截图。下页按操作位置放大，文字序号对应下方控件说明。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操作位置放大 图 15 新建阶段任务表单</w:t>
      </w:r>
    </w:p>
    <w:p>
      <w:pPr>
        <w:keepNext/>
        <w:spacing w:before="60" w:after="60"/>
      </w:pPr>
      <w:r>
        <w:t>1  目标项目和 DUT 标识符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99520" cy="109728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ew_stage_dialog.png"/>
                    <pic:cNvPicPr/>
                  </pic:nvPicPr>
                  <pic:blipFill>
                    <a:blip r:embed="rId78"/>
                    <a:srcRect l="19821" t="21250" r="28512" b="67411"/>
                    <a:stretch>
                      <a:fillRect/>
                    </a:stretch>
                  </pic:blipFill>
                  <pic:spPr>
                    <a:xfrm>
                      <a:off x="0" y="0"/>
                      <a:ext cx="749952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2  证明引擎与对应工具链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440929" cy="109728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ew_stage_dialog.png"/>
                    <pic:cNvPicPr/>
                  </pic:nvPicPr>
                  <pic:blipFill>
                    <a:blip r:embed="rId78"/>
                    <a:srcRect l="19821" t="29911" r="28512" b="58661"/>
                    <a:stretch>
                      <a:fillRect/>
                    </a:stretch>
                  </pic:blipFill>
                  <pic:spPr>
                    <a:xfrm>
                      <a:off x="0" y="0"/>
                      <a:ext cx="7440929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3  审核与辅助验证选项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35733" cy="109728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ew_stage_dialog.png"/>
                    <pic:cNvPicPr/>
                  </pic:nvPicPr>
                  <pic:blipFill>
                    <a:blip r:embed="rId78"/>
                    <a:srcRect l="19821" t="38571" r="28512" b="46339"/>
                    <a:stretch>
                      <a:fillRect/>
                    </a:stretch>
                  </pic:blipFill>
                  <pic:spPr>
                    <a:xfrm>
                      <a:off x="0" y="0"/>
                      <a:ext cx="5635733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keepNext/>
        <w:spacing w:before="60" w:after="60"/>
      </w:pPr>
      <w:r>
        <w:t>4  提交：拍图未点击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234461" cy="851223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ew_stage_dialog.png"/>
                    <pic:cNvPicPr/>
                  </pic:nvPicPr>
                  <pic:blipFill>
                    <a:blip r:embed="rId78"/>
                    <a:srcRect l="61667" t="67411" r="28333" b="26875"/>
                    <a:stretch>
                      <a:fillRect/>
                    </a:stretch>
                  </pic:blipFill>
                  <pic:spPr>
                    <a:xfrm>
                      <a:off x="0" y="0"/>
                      <a:ext cx="2234461" cy="851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 w:before="0"/>
      </w:pPr>
      <w:r>
        <w:rPr>
          <w:sz w:val="2"/>
        </w:rPr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字段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操作要点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项目名称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选择已导入的目标设计，不能照抄截图里作为示例的辅助证明项目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环境名称（标识符）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当前界面对 DUT 名称字段的标签；填写目标 DUT 的实际顶层模块标识符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证明引擎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选择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sby</w:t>
            </w:r>
            <w:r>
              <w:rPr>
                <w:b w:val="0"/>
                <w:i w:val="0"/>
                <w:sz w:val="20"/>
              </w:rPr>
              <w:t xml:space="preserve"> 或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formalmc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工具链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填写该引擎在执行服务中真实登记的工具链 ID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每阶段人工审核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true</w:t>
            </w:r>
            <w:r>
              <w:rPr>
                <w:b w:val="0"/>
                <w:i w:val="0"/>
                <w:sz w:val="20"/>
              </w:rPr>
              <w:t xml:space="preserve"> 启用真实人工门禁，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false</w:t>
            </w:r>
            <w:r>
              <w:rPr>
                <w:b w:val="0"/>
                <w:i w:val="0"/>
                <w:sz w:val="20"/>
              </w:rPr>
              <w:t xml:space="preserve"> 按检查器流程推进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配套动态反例复现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根据项目所需的动态回放环境配置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启用静态缺陷关联阶段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根据项目的静态检查能力配置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图 15 保留了窗口原始默认值，仅用于识别字段，拍图没有提交新任务。默认引擎和工具链文字并不保证成对可运行：创建 SBY 任务时选择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sby</w:t>
      </w:r>
      <w:r>
        <w:rPr>
          <w:b w:val="0"/>
          <w:i w:val="0"/>
        </w:rPr>
        <w:t xml:space="preserve"> 和其实际工具链；创建 FormalMC 任务时选择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formalmc</w:t>
      </w:r>
      <w:r>
        <w:rPr>
          <w:b w:val="0"/>
          <w:i w:val="0"/>
        </w:rPr>
        <w:t xml:space="preserve"> 和已登记的对应工具链。新任务不会自动继承旧报告和已通过的结论。</w:t>
      </w:r>
    </w:p>
    <w:p>
      <w:pPr/>
    </w:p>
    <w:p>
      <w:pPr>
        <w:pStyle w:val="Heading2"/>
      </w:pPr>
      <w:r>
        <w:t>13 常见问题与截图中的能力提示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现象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处理方法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 xml:space="preserve">双击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.pyw</w:t>
            </w:r>
            <w:r>
              <w:rPr>
                <w:b w:val="0"/>
                <w:i w:val="0"/>
                <w:sz w:val="20"/>
              </w:rPr>
              <w:t xml:space="preserve"> 无窗口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用 Python 显式启动；核对 Tk 安装、文件关联及服务地址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服务连接不上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核对服务进程、端口、客户端地址和 SSH 转发；先连通再刷新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“双后端验证”列表为空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核对是否连接正确服务，以及完整包登记文件是否生效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原页没有当前包的“切换到 FormalMC”入口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核对客户端和服务版本，以及登记文件中的包与真实会话 ID 关联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修改配置后检查没有启动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先保存配置，再执行环境检查或完整验证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SBY 的能力自检按钮灰色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正常；该自检按钮用于 FormalMC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完整运行启动按钮灰色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检查是否有活动任务、请求是否还在处理、项目数据是否已加载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Tool not found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填写执行设备真实工具路径，保存后重新环境检查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许可证不可用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在执行服务设备上配置实际许可证环境，再检查日志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配置冲突 / revision 变化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刷新实际服务状态，核对自己的配置后再保存，不连续盲目重试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界面出现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passed</w:t>
            </w:r>
            <w:r>
              <w:rPr>
                <w:b w:val="0"/>
                <w:i w:val="0"/>
                <w:sz w:val="20"/>
              </w:rPr>
              <w:t xml:space="preserve"> 但还提示未完整通过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核对动作是否环境检查 / 自检 / 单任务，查看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full_suite_passed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有求解超时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检查任务和日志；必要时调整外部与 SBY 内部预算，再发起新的运行</w:t>
            </w:r>
          </w:p>
        </w:tc>
      </w:tr>
    </w:tbl>
    <w:p>
      <w:pPr>
        <w:spacing w:after="60"/>
      </w:pPr>
    </w:p>
    <w:p>
      <w:pPr>
        <w:pStyle w:val="Heading3"/>
      </w:pPr>
      <w:r>
        <w:t>原 SBY 页的能力说明是什么意思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提示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原生 Yosys assert / assume / cover，并非完整 SVA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当前前端使用其支持的语法；时序规则可以用监视器、历史状态和断言表达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COI 本接入不支持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当前没有提供完整的性质到 RTL 影响锥报告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guard / trigger Cover 不等于完整空洞性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触发条件可达不等于所有断言都已做完语义空洞性分析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活性未建立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当前没有建立在无限等待环境下每个请求最终完成的证明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BMC 无反例不等于无界证明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有限深度没有失败输入，不能当成所有时间范围的安全证明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反例必须真实动态重跑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工具得到失败输入后，实际回放确认问题，才记为已复现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这些是当前接入和项目范围的提示，不是某条新断言报错。当前原任务验收为 107 安全检查点无界证明、65 覆盖、5 环境假设单列和 49 类代表注错回放；没有声称完整 COI、全面空洞性或无限背压下的无条件最终完成。详见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正式验收报告</w:t>
        </w:r>
      </w:hyperlink>
      <w:r>
        <w:rPr>
          <w:b w:val="0"/>
          <w:i w:val="0"/>
        </w:rPr>
        <w:t>。</w:t>
      </w:r>
    </w:p>
    <w:p>
      <w:pPr/>
    </w:p>
    <w:p>
      <w:pPr>
        <w:pStyle w:val="Heading2"/>
      </w:pPr>
      <w:r>
        <w:t>14 截图和证据索引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图号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实际画面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本次是否执行验证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总览和主导航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服务连接弹窗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否，仅查看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原 SBY 阶段任务列表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04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原阶段树和一键入口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否，仅选择 CK 阶段查看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05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原任务检查结果与事件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否，读取既有验收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06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原任务 Agent 工作台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否，未启动 Agent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07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FormalMC 配置与操作台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否，读取既有记录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08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已登记完整验证包列表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09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SBY 配置和操作按钮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22 任务清单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历史 SBY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quota_math</w:t>
            </w:r>
            <w:r>
              <w:rPr>
                <w:b w:val="0"/>
                <w:i w:val="0"/>
                <w:sz w:val="20"/>
              </w:rPr>
              <w:t xml:space="preserve"> 单任务结果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否，读取既有运行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上述单任务真实日志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否，读取既有运行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未保存配置提示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否，仅客户端临时草稿，已恢复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历史 FormalMC 缺工具日志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否，读取既有运行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新阶段任务表单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否，未提交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全部截图在独立虚拟显示中使用实际 Tk 应用和实际执行服务拍摄，PNG 转码保持原始像素、尺寸和颜色。离线 HTML 阅读版的编号和框线是文档叠加层，不修改截图，也不是 GUI 新增按钮。</w:t>
      </w:r>
    </w:p>
    <w:p>
      <w:pPr/>
      <w:r>
        <w:rPr>
          <w:b w:val="0"/>
          <w:i w:val="0"/>
        </w:rPr>
        <w:t xml:space="preserve">相应源码为仓库中的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ucagent-tool/desktop/ucagent_tk/</w:t>
      </w:r>
      <w:r>
        <w:rPr>
          <w:b w:val="0"/>
          <w:i w:val="0"/>
        </w:rPr>
        <w:t>；</w:t>
      </w:r>
      <w:hyperlink r:id="rId62">
        <w:r>
          <w:rPr>
            <w:rFonts w:ascii="Microsoft YaHei" w:hAnsi="Microsoft YaHei" w:eastAsia="Microsoft YaHei"/>
            <w:color w:val="245B94"/>
          </w:rPr>
          <w:t xml:space="preserve">拍图记录</w:t>
        </w:r>
      </w:hyperlink>
      <w:r>
        <w:rPr>
          <w:b w:val="0"/>
          <w:i w:val="0"/>
        </w:rPr>
        <w:t>保存了源码哈希、截图哈希、GET 操作和前后状态检查。本次拍图确认原会话、包配置及运行记录均未改变。</w:t>
      </w:r>
    </w:p>
    <w:p>
      <w:pPr/>
      <w:r>
        <w:rPr>
          <w:b w:val="0"/>
          <w:i w:val="0"/>
        </w:rPr>
        <w:t xml:space="preserve">完整验证输入与运行方法见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验证包 README</w:t>
        </w:r>
      </w:hyperlink>
      <w:r>
        <w:rPr>
          <w:b w:val="0"/>
          <w:i w:val="0"/>
        </w:rPr>
        <w:t xml:space="preserve">。原始证据归档的完整重组与校验见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仓库首页</w:t>
        </w:r>
      </w:hyperlink>
      <w:r>
        <w:rPr>
          <w:b w:val="0"/>
          <w:i w:val="0"/>
        </w:rPr>
        <w:t>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bookmarkStart w:id="106" w:name="v_06_formal_verification"/>
      <w:pPr>
        <w:pStyle w:val="Heading1"/>
      </w:pPr>
      <w:r>
        <w:t>CMDBUF RD Formal 验证说明</w:t>
      </w:r>
      <w:bookmarkEnd w:id="106"/>
    </w:p>
    <w:p>
      <w:pPr>
        <w:pStyle w:val="Caption"/>
      </w:pPr>
      <w:r>
        <w:t>内容来源  verification/verilog_20261012/README.md</w:t>
      </w:r>
    </w:p>
    <w:p>
      <w:pPr>
        <w:pStyle w:val="Heading1"/>
      </w:pPr>
      <w:r>
        <w:t>Verilog 2001 转换与实际重新验证</w:t>
      </w:r>
    </w:p>
    <w:p>
      <w:pPr/>
      <w:r>
        <w:rPr>
          <w:b w:val="0"/>
          <w:i w:val="0"/>
        </w:rPr>
        <w:t xml:space="preserve">本次将芯片 RTL 转换为 IEEE 1364-2001 Verilog。当前集成文件为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rtl/cmdbuf_rd.v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rtl/cmdbuf_rd_cmd.v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rtl/cmdbuf_rd_otb.v</w:t>
      </w:r>
      <w:r>
        <w:rPr>
          <w:b w:val="0"/>
          <w:i w:val="0"/>
        </w:rPr>
        <w:t xml:space="preserve">，详细接口见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RTL 说明</w:t>
        </w:r>
      </w:hyperlink>
      <w:r>
        <w:rPr>
          <w:b w:val="0"/>
          <w:i w:val="0"/>
        </w:rPr>
        <w:t xml:space="preserve">。开发和验证在已授权虚拟机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192.168.31.116</w:t>
      </w:r>
      <w:r>
        <w:rPr>
          <w:b w:val="0"/>
          <w:i w:val="0"/>
        </w:rPr>
        <w:t xml:space="preserve"> 完成，工作目录为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/root/cmdbuf_rd/verilog_20261012</w:t>
      </w:r>
      <w:r>
        <w:rPr>
          <w:b w:val="0"/>
          <w:i w:val="0"/>
        </w:rPr>
        <w:t>。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rd_mem_status</w:t>
      </w:r>
      <w:r>
        <w:rPr>
          <w:b w:val="0"/>
          <w:i w:val="0"/>
        </w:rPr>
        <w:t xml:space="preserve"> 的实际端口为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[15:0]</w:t>
      </w:r>
      <w:r>
        <w:rPr>
          <w:b w:val="0"/>
          <w:i w:val="0"/>
        </w:rPr>
        <w:t xml:space="preserve">，保留原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[1:0][7:0]</w:t>
      </w:r>
      <w:r>
        <w:rPr>
          <w:b w:val="0"/>
          <w:i w:val="0"/>
        </w:rPr>
        <w:t xml:space="preserve"> 的位序：低 8 位偶 Bank、高 8 位奇 Bank。其余功能、接口位宽、时序、五条窗口和容量保底规则保持一致。</w:t>
      </w:r>
    </w:p>
    <w:p>
      <w:pPr>
        <w:pStyle w:val="Heading2"/>
      </w:pPr>
      <w:r>
        <w:t>当前实际结果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检查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Icarus 严格 Verilog-2001 编译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仿真诊断启用和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SYNTHESIS</w:t>
            </w:r>
            <w:r>
              <w:rPr>
                <w:b w:val="0"/>
                <w:i w:val="0"/>
                <w:sz w:val="20"/>
              </w:rPr>
              <w:t xml:space="preserve"> 两种模式通过，使用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-g2001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Verilator 严格 Verilog lint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通过，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--Wall --language 1364-2001</w:t>
            </w:r>
            <w:r>
              <w:rPr>
                <w:b w:val="0"/>
                <w:i w:val="0"/>
                <w:sz w:val="20"/>
              </w:rPr>
              <w:t>，0 告警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新旧实现顺序等价性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3162 个等价检查项全部证明，0 未证明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既有独立参考模型回归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基础 19/19、补充 4/4 通过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纯 Verilog DUT 与测试台的 Icarus 功能回放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FI001、FI035、FI049 三组原版输入全部通过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当前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.v</w:t>
            </w:r>
            <w:r>
              <w:rPr>
                <w:b w:val="0"/>
                <w:i w:val="0"/>
                <w:sz w:val="20"/>
              </w:rPr>
              <w:t xml:space="preserve"> DUT 的完整 SBY 运行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22/22 任务通过，107 项安全无界证明、65 项覆盖、5 项环境假设单列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重建 FormalMC 模型的 SBY 交叉验证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22/22 模型通过，实际模型哈希与当前输入逐项核对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导出模型选择条件审计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22 任务、271 个 pmux、8492 对选择条件满足二态互斥证书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 Verilog 原版与变异版的历史输入回放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FI001～FI049 全部检出，原版无语义差异，故障版产生真实差异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既有精确片段注错运行器回归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M01～M12 全部检出，基线和验证输入前后哈希一致</w:t>
            </w:r>
          </w:p>
        </w:tc>
      </w:tr>
    </w:tbl>
    <w:p>
      <w:pPr>
        <w:spacing w:after="60"/>
      </w:pPr>
    </w:p>
    <w:p>
      <w:pPr/>
      <w:hyperlink r:id="rId79">
        <w:r>
          <w:rPr>
            <w:rFonts w:ascii="Microsoft YaHei" w:hAnsi="Microsoft YaHei" w:eastAsia="Microsoft YaHei"/>
            <w:color w:val="245B94"/>
          </w:rPr>
          <w:t xml:space="preserve">机器可读汇总</w:t>
        </w:r>
      </w:hyperlink>
      <w:r>
        <w:rPr>
          <w:b w:val="0"/>
          <w:i w:val="0"/>
        </w:rPr>
        <w:t xml:space="preserve">记录了输入哈希、范围与方法。原始 SBY 结果见 </w:t>
      </w:r>
      <w:hyperlink r:id="rId80">
        <w:r>
          <w:rPr>
            <w:rFonts w:ascii="Microsoft YaHei" w:hAnsi="Microsoft YaHei" w:eastAsia="Microsoft YaHei"/>
            <w:color w:val="245B94"/>
          </w:rPr>
          <w:t xml:space="preserve">sby_result.json</w:t>
        </w:r>
      </w:hyperlink>
      <w:r>
        <w:rPr>
          <w:b w:val="0"/>
          <w:i w:val="0"/>
        </w:rPr>
        <w:t xml:space="preserve">，模型交叉结果见 </w:t>
      </w:r>
      <w:hyperlink r:id="rId81">
        <w:r>
          <w:rPr>
            <w:rFonts w:ascii="Microsoft YaHei" w:hAnsi="Microsoft YaHei" w:eastAsia="Microsoft YaHei"/>
            <w:color w:val="245B94"/>
          </w:rPr>
          <w:t xml:space="preserve">normalized_result.json</w:t>
        </w:r>
      </w:hyperlink>
      <w:r>
        <w:rPr>
          <w:b w:val="0"/>
          <w:i w:val="0"/>
        </w:rPr>
        <w:t xml:space="preserve">，49 类回放见 </w:t>
      </w:r>
      <w:hyperlink r:id="rId82">
        <w:r>
          <w:rPr>
            <w:rFonts w:ascii="Microsoft YaHei" w:hAnsi="Microsoft YaHei" w:eastAsia="Microsoft YaHei"/>
            <w:color w:val="245B94"/>
          </w:rPr>
          <w:t xml:space="preserve">fault_replay_result.json</w:t>
        </w:r>
      </w:hyperlink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 xml:space="preserve">本次等价检查使用 Yosys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equiv_simple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equiv_induct -seq 5</w:t>
      </w:r>
      <w:r>
        <w:rPr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equiv_status -assert</w:t>
      </w:r>
      <w:r>
        <w:rPr>
          <w:b w:val="0"/>
          <w:i w:val="0"/>
        </w:rPr>
        <w:t xml:space="preserve">。它证明时钟可观测的二态合成语义，包含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async2sync</w:t>
      </w:r>
      <w:r>
        <w:rPr>
          <w:b w:val="0"/>
          <w:i w:val="0"/>
        </w:rPr>
        <w:t xml:space="preserve"> 前端归一化；不声称四态全等价或物理时序签核。Icarus 回放另行实际执行，不能替代上述范围说明。</w:t>
      </w:r>
    </w:p>
    <w:p>
      <w:pPr>
        <w:pStyle w:val="Heading2"/>
      </w:pPr>
      <w:r>
        <w:t>验证输入与观测器</w:t>
      </w:r>
    </w:p>
    <w:p>
      <w:pPr/>
      <w:r>
        <w:rPr>
          <w:b w:val="0"/>
          <w:i w:val="0"/>
        </w:rPr>
        <w:t xml:space="preserve">形式任务中的 DUT 文件已同步为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 xml:space="preserve">。原先内嵌的形式观测器放入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inputs/formal_hooks/*.svh</w:t>
      </w:r>
      <w:r>
        <w:rPr>
          <w:b w:val="0"/>
          <w:i w:val="0"/>
        </w:rPr>
        <w:t xml:space="preserve">，通过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</w:t>
      </w:r>
      <w:r>
        <w:rPr>
          <w:b w:val="0"/>
          <w:i w:val="0"/>
        </w:rPr>
        <w:t xml:space="preserve"> 条件 include 接入；正式芯片集成使用顶层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 xml:space="preserve"> 三份文件。</w:t>
      </w:r>
    </w:p>
    <w:p>
      <w:pPr/>
      <w:r>
        <w:rPr>
          <w:b w:val="0"/>
          <w:i w:val="0"/>
        </w:rPr>
        <w:t xml:space="preserve">观测器和验证模型保留 SystemVerilog 属性语法。22 个 FormalMC 模型从转换后的当前任务输入重新生成。177 个 CK 的 ID、需求、性质种类和证明供应关系保留；自动生成的性质名称重新对应到当前源位置。对应关系见 </w:t>
      </w:r>
      <w:hyperlink r:id="rId83">
        <w:r>
          <w:rPr>
            <w:rFonts w:ascii="Microsoft YaHei" w:hAnsi="Microsoft YaHei" w:eastAsia="Microsoft YaHei"/>
            <w:color w:val="245B94"/>
          </w:rPr>
          <w:t xml:space="preserve">转换记录</w:t>
        </w:r>
      </w:hyperlink>
      <w:r>
        <w:rPr>
          <w:b w:val="0"/>
          <w:i w:val="0"/>
        </w:rPr>
        <w:t xml:space="preserve">和包内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provenance/verilog_property_correspondence.json</w:t>
      </w:r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>历史 UCAgent 的 14 阶段验收、原始签名和先前失败尝试保留原时间与输入。本次是新的编译、仿真和求解记录，不把旧 PASS 写成新结果。</w:t>
      </w:r>
    </w:p>
    <w:p>
      <w:pPr/>
      <w:r>
        <w:rPr>
          <w:b w:val="0"/>
          <w:i w:val="0"/>
        </w:rPr>
        <w:t xml:space="preserve">虚拟机默认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/root/cmdbuf_rd/rtl</w:t>
      </w:r>
      <w:r>
        <w:rPr>
          <w:b w:val="0"/>
          <w:i w:val="0"/>
        </w:rPr>
        <w:t xml:space="preserve"> 已切换到当前三份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 xml:space="preserve">；原文件另行保留。GUI 的同名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</w:t>
      </w:r>
      <w:r>
        <w:rPr>
          <w:b w:val="0"/>
          <w:i w:val="0"/>
        </w:rPr>
        <w:t xml:space="preserve"> 项目已关联到新封存包，SBY / FormalMC 配置保持原值，原阶段投影逐项核对未变。新服务由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cmdbuf-rd-ucagent.service</w:t>
      </w:r>
      <w:r>
        <w:rPr>
          <w:b w:val="0"/>
          <w:i w:val="0"/>
        </w:rPr>
        <w:t xml:space="preserve"> 管理，支持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systemctl start cmdbuf-rd-ucagent</w:t>
      </w:r>
      <w:r>
        <w:rPr>
          <w:b w:val="0"/>
          <w:i w:val="0"/>
        </w:rPr>
        <w:t xml:space="preserve"> 恢复。详见 </w:t>
      </w:r>
      <w:hyperlink r:id="rId84">
        <w:r>
          <w:rPr>
            <w:rFonts w:ascii="Microsoft YaHei" w:hAnsi="Microsoft YaHei" w:eastAsia="Microsoft YaHei"/>
            <w:color w:val="245B94"/>
          </w:rPr>
          <w:t xml:space="preserve">部署记录</w:t>
        </w:r>
      </w:hyperlink>
      <w:r>
        <w:rPr>
          <w:b w:val="0"/>
          <w:i w:val="0"/>
        </w:rPr>
        <w:t xml:space="preserve">。GUI 实际执行的 </w:t>
      </w:r>
      <w:hyperlink r:id="rId85">
        <w:r>
          <w:rPr>
            <w:rFonts w:ascii="Microsoft YaHei" w:hAnsi="Microsoft YaHei" w:eastAsia="Microsoft YaHei"/>
            <w:color w:val="245B94"/>
          </w:rPr>
          <w:t xml:space="preserve">环境检查记录</w:t>
        </w:r>
      </w:hyperlink>
      <w:r>
        <w:rPr>
          <w:b w:val="0"/>
          <w:i w:val="0"/>
        </w:rPr>
        <w:t>对应当前输入哈希，它不替代上述已完成的完整求解。</w:t>
      </w:r>
    </w:p>
    <w:p>
      <w:pPr>
        <w:pStyle w:val="Heading2"/>
      </w:pPr>
      <w:r>
        <w:t>已处理的执行环境问题</w:t>
      </w:r>
    </w:p>
    <w:p>
      <w:pPr/>
      <w:r>
        <w:rPr>
          <w:b w:val="0"/>
          <w:i w:val="0"/>
        </w:rPr>
        <w:t>首次 49 类回放调用了 OSS-CAD 内的 Verilator 5.051 与系统旧 GCC，编译器拒绝相关参数，运行器记录为构建失败。这一轮没有计为检出。使用已验证的 GCC 11 / Verilator 5.024 环境重新执行后，49/49 通过；首次记录与修正后的记录均保留在原始证据归档中。</w:t>
      </w:r>
    </w:p>
    <w:p>
      <w:pPr/>
      <w:r>
        <w:rPr>
          <w:b w:val="0"/>
          <w:i w:val="0"/>
        </w:rPr>
        <w:t>当前设备仍没有真实 FormalMC。交叉验证和选择条件审计不能替代商业工具的实际执行；目标设备使用包内入口先做能力自检，再运行其完整套件。</w:t>
      </w:r>
    </w:p>
    <w:p>
      <w:pPr>
        <w:pStyle w:val="Heading2"/>
      </w:pPr>
      <w:r>
        <w:t>证据与复现</w:t>
      </w:r>
    </w:p>
    <w:p>
      <w:pPr>
        <w:pStyle w:val="ListBullet"/>
      </w:pPr>
      <w:hyperlink r:id="rId86">
        <w:r>
          <w:rPr>
            <w:rFonts w:ascii="Microsoft YaHei" w:hAnsi="Microsoft YaHei" w:eastAsia="Microsoft YaHei"/>
            <w:color w:val="245B94"/>
          </w:rPr>
          <w:t xml:space="preserve">execution_evidence.tar.gz</w:t>
        </w:r>
      </w:hyperlink>
      <w:r>
        <w:rPr>
          <w:b w:val="0"/>
          <w:i w:val="0"/>
        </w:rPr>
        <w:t>：原始日志、XML、状态、运行输入、见证和回放波形，包含已处理的首次编译失败记录。</w:t>
      </w:r>
    </w:p>
    <w:p>
      <w:pPr>
        <w:pStyle w:val="ListBullet"/>
      </w:pPr>
      <w:hyperlink r:id="rId87">
        <w:r>
          <w:rPr>
            <w:rFonts w:ascii="Microsoft YaHei" w:hAnsi="Microsoft YaHei" w:eastAsia="Microsoft YaHei"/>
            <w:color w:val="245B94"/>
          </w:rPr>
          <w:t xml:space="preserve">evidence_inventory.json</w:t>
        </w:r>
      </w:hyperlink>
      <w:r>
        <w:rPr>
          <w:b w:val="0"/>
          <w:i w:val="0"/>
        </w:rPr>
        <w:t>：归档内每个载荷的字节数与 SHA256。</w:t>
      </w:r>
    </w:p>
    <w:p>
      <w:pPr>
        <w:pStyle w:val="ListBullet"/>
      </w:pPr>
      <w:hyperlink r:id="rId88">
        <w:r>
          <w:rPr>
            <w:rFonts w:ascii="Microsoft YaHei" w:hAnsi="Microsoft YaHei" w:eastAsia="Microsoft YaHei"/>
            <w:color w:val="245B94"/>
          </w:rPr>
          <w:t xml:space="preserve">equivalence.ys</w:t>
        </w:r>
      </w:hyperlink>
      <w:r>
        <w:rPr>
          <w:b w:val="0"/>
          <w:i w:val="0"/>
        </w:rPr>
        <w:t>、</w:t>
      </w:r>
      <w:hyperlink r:id="rId89">
        <w:r>
          <w:rPr>
            <w:rFonts w:ascii="Microsoft YaHei" w:hAnsi="Microsoft YaHei" w:eastAsia="Microsoft YaHei"/>
            <w:color w:val="245B94"/>
          </w:rPr>
          <w:t xml:space="preserve">equivalence.log</w:t>
        </w:r>
      </w:hyperlink>
      <w:r>
        <w:rPr>
          <w:b w:val="0"/>
          <w:i w:val="0"/>
        </w:rPr>
        <w:t>：新旧实现等价流程与真实工具输出。</w:t>
      </w:r>
    </w:p>
    <w:p>
      <w:pPr>
        <w:pStyle w:val="ListBullet"/>
      </w:pPr>
      <w:hyperlink r:id="rId90">
        <w:r>
          <w:rPr>
            <w:rFonts w:ascii="Microsoft YaHei" w:hAnsi="Microsoft YaHei" w:eastAsia="Microsoft YaHei"/>
            <w:color w:val="245B94"/>
          </w:rPr>
          <w:t xml:space="preserve">legacy_mutation_result.json</w:t>
        </w:r>
      </w:hyperlink>
      <w:r>
        <w:rPr>
          <w:b w:val="0"/>
          <w:i w:val="0"/>
        </w:rPr>
        <w:t>：12 类精确片段注错运行器的新回归结果。</w:t>
      </w:r>
    </w:p>
    <w:p>
      <w:pPr>
        <w:pStyle w:val="ListBullet"/>
      </w:pPr>
      <w:hyperlink r:id="rId91">
        <w:r>
          <w:rPr>
            <w:rFonts w:ascii="Microsoft YaHei" w:hAnsi="Microsoft YaHei" w:eastAsia="Microsoft YaHei"/>
            <w:color w:val="245B94"/>
          </w:rPr>
          <w:t xml:space="preserve">pmux_audit.json</w:t>
        </w:r>
      </w:hyperlink>
      <w:r>
        <w:rPr>
          <w:b w:val="0"/>
          <w:i w:val="0"/>
        </w:rPr>
        <w:t>：当前导出模型的互斥检查证书。</w:t>
      </w:r>
    </w:p>
    <w:p>
      <w:pPr/>
      <w:r>
        <w:rPr>
          <w:b w:val="0"/>
          <w:i w:val="0"/>
        </w:rPr>
        <w:t>在有对应工具的设备上重新运行当前包：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formal/cmdbuf_rd_dual_backend/run.py --backend sby --tool /your/oss-cad-suite/bin/sby --tool-dir /your/oss-cad-suite/bin --timeout 1200 --sby-timeout 900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formal/cmdbuf_rd_dual_backend/replay.py</w:t>
      </w:r>
    </w:p>
    <w:p>
      <w:pPr>
        <w:spacing w:after="40"/>
      </w:pPr>
    </w:p>
    <w:p>
      <w:pPr/>
      <w:r>
        <w:rPr>
          <w:b w:val="0"/>
          <w:i w:val="0"/>
        </w:rPr>
        <w:t xml:space="preserve">本目录的开发取证脚本记录了实际虚拟机路径；跨设备入口使用验证包的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run.py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replay.py</w:t>
      </w:r>
      <w:r>
        <w:rPr>
          <w:b w:val="0"/>
          <w:i w:val="0"/>
        </w:rPr>
        <w:t xml:space="preserve">。复现顺序等价需要 Git 提交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3c21c39</w:t>
      </w:r>
      <w:r>
        <w:rPr>
          <w:b w:val="0"/>
          <w:i w:val="0"/>
        </w:rPr>
        <w:t xml:space="preserve"> 中的旧三份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.sv</w:t>
      </w:r>
      <w:r>
        <w:rPr>
          <w:b w:val="0"/>
          <w:i w:val="0"/>
        </w:rPr>
        <w:t xml:space="preserve"> 作为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baseline/</w:t>
      </w:r>
      <w:r>
        <w:rPr>
          <w:b w:val="0"/>
          <w:i w:val="0"/>
        </w:rPr>
        <w:t xml:space="preserve">，以及当前三份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 xml:space="preserve"> 作为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>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verification/closure/verification_summary.md</w:t>
      </w:r>
    </w:p>
    <w:p>
      <w:pPr>
        <w:pStyle w:val="Heading1"/>
      </w:pPr>
      <w:r>
        <w:t>cmdbuf_rd 完整验证报告</w:t>
      </w:r>
    </w:p>
    <w:p>
      <w:pPr/>
      <w:r>
        <w:rPr>
          <w:b w:val="0"/>
          <w:i w:val="0"/>
        </w:rPr>
        <w:t xml:space="preserve">验证于 2026-10-11 启动，2026-10-12 完成本轮验收。当前已对齐规格中的验证缺口已闭合；全部 14 个 UCAgent 阶段实际完成，正式结果为 </w:t>
      </w:r>
      <w:r>
        <w:rPr>
          <w:b/>
          <w:i w:val="0"/>
        </w:rPr>
        <w:t>passed</w:t>
      </w:r>
      <w:r>
        <w:rPr>
          <w:b w:val="0"/>
          <w:i w:val="0"/>
        </w:rPr>
        <w:t>。原始三份 RTL 未修改。</w:t>
      </w:r>
    </w:p>
    <w:p>
      <w:pPr>
        <w:pStyle w:val="Heading2"/>
      </w:pPr>
      <w:r>
        <w:t>实际结果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功能分解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15 FG → 35 FC → 177 CK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需求关联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335 条，逐项保留并核对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安全检测点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107/107，实际无界证明；含已证组合依赖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业务覆盖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65/65，保留实际场景见证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环境约束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 项，单列，不计为安全证明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附加 guard 可达性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7/7，单列，不混入 177 CK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故障注入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49/49 个代表变异检出并完成相同输入双版本回放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正式流程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14/14 个启用阶段，实际 Check / Complete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计数按原子检测点给出。合取性质可支持多个明确的 CK；去除别名后为 123 个唯一性质：53 个安全、65 个覆盖、5 个环境约束。辅助不变量和数学供应证明另外保留，不重复堆入上述 CK 数量。</w:t>
      </w:r>
    </w:p>
    <w:p>
      <w:pPr>
        <w:pStyle w:val="Heading2"/>
      </w:pPr>
      <w:r>
        <w:t>上一轮缺口怎样补齐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原缺口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本轮处理及证据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正式分解只有接口子集，完整调度未进入 FG/FC/CK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重新细化为 177 CK；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spec_catalog.md/json</w:t>
            </w:r>
            <w:r>
              <w:rPr>
                <w:b w:val="0"/>
                <w:i w:val="0"/>
                <w:sz w:val="20"/>
              </w:rPr>
              <w:t xml:space="preserve"> 列出每项义务、需求与故障关联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requirements 在工具读写中丢失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修复本任务隔离工具的字段模型；主会话实际持久化核验 196/196，通过 SHA 固定输入快照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原生属性游离于正式门禁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156 个原生绑定与 21 个 guided 点进入同一会话；逐项校验签名、源文件、模式、property 身份与结果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容量、年龄及全局顺序无界证明未闭合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采用显式组合证明；精确供应性质、guard、任意下标全称范围、状态/端口/时钟对应和无环依赖均核验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场景命中不足或条件过弱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65 个业务覆盖均有见证；重新加强错拍 grant、连续 RR 和 ready 掩码场景后实际重新求解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注错清单缺少实际检出与复现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49 个 RTL 变异逐项取得真实反例；同一外部输入在原版通过，在故障版复现语义错误；交付入口再次全量重放 exit 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只看阶段完成标志，不能判断实际验证结果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同时要求 14 阶段完成、全部安全/覆盖及依赖闭合、49 类复现成功；公开 API 事件、运行日志和失败尝试一并交付</w:t>
            </w:r>
          </w:p>
        </w:tc>
      </w:tr>
    </w:tbl>
    <w:p>
      <w:pPr>
        <w:spacing w:after="60"/>
      </w:pPr>
    </w:p>
    <w:p>
      <w:pPr>
        <w:pStyle w:val="Heading2"/>
      </w:pPr>
      <w:r>
        <w:t>关键行为的验证范围</w:t>
      </w:r>
    </w:p>
    <w:p>
      <w:pPr>
        <w:pStyle w:val="ListBullet"/>
      </w:pPr>
      <w:r>
        <w:rPr>
          <w:b w:val="0"/>
          <w:i w:val="0"/>
        </w:rPr>
        <w:t>严格取最老 5 条未成功发射命令再匹配 Bank；前五条都忙时，第六条即使匹配也不得逃逸发射。</w:t>
      </w:r>
    </w:p>
    <w:p>
      <w:pPr>
        <w:pStyle w:val="ListBullet"/>
      </w:pPr>
      <w:r>
        <w:rPr>
          <w:b w:val="0"/>
          <w:i w:val="0"/>
        </w:rPr>
        <w:t>三周期前向流水、不同命令重叠执行、5A 失败保留后续已选命令、6B 成功同拍窗口前馈，以及选中后 Bank 状态变化。</w:t>
      </w:r>
    </w:p>
    <w:p>
      <w:pPr>
        <w:pStyle w:val="ListBullet"/>
      </w:pPr>
      <w:r>
        <w:rPr>
          <w:b w:val="0"/>
          <w:i w:val="0"/>
        </w:rPr>
        <w:t xml:space="preserve">地址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[17:6]</w:t>
      </w:r>
      <w:r>
        <w:rPr>
          <w:b w:val="0"/>
          <w:i w:val="0"/>
        </w:rPr>
        <w:t xml:space="preserve">、Bank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[5:3]</w:t>
      </w:r>
      <w:r>
        <w:rPr>
          <w:b w:val="0"/>
          <w:i w:val="0"/>
        </w:rPr>
        <w:t xml:space="preserve">、奇偶位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[6]</w:t>
      </w:r>
      <w:r>
        <w:rPr>
          <w:b w:val="0"/>
          <w:i w:val="0"/>
        </w:rPr>
        <w:t xml:space="preserve">、状态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[1:0][7:0]</w:t>
      </w:r>
      <w:r>
        <w:rPr>
          <w:b w:val="0"/>
          <w:i w:val="0"/>
        </w:rPr>
        <w:t>，同 Bank 的双 grant 同拍成功。</w:t>
      </w:r>
    </w:p>
    <w:p>
      <w:pPr>
        <w:pStyle w:val="ListBullet"/>
      </w:pPr>
      <w:r>
        <w:rPr>
          <w:b w:val="0"/>
          <w:i w:val="0"/>
        </w:rPr>
        <w:t>成功后第 4 拍捕获唯一返回，完整保存 128 位数据与 pc_err；捕获当拍不得 R 旁路，最早下一拍响应。</w:t>
      </w:r>
    </w:p>
    <w:p>
      <w:pPr>
        <w:pStyle w:val="ListBullet"/>
      </w:pPr>
      <w:r>
        <w:rPr>
          <w:b w:val="0"/>
          <w:i w:val="0"/>
        </w:rPr>
        <w:t>同 XAU 按接受顺序返回；ID 可重复和非单调；只在 ready 的已完成队头之间 RR。</w:t>
      </w:r>
    </w:p>
    <w:p>
      <w:pPr>
        <w:pStyle w:val="ListBullet"/>
      </w:pPr>
      <w:r>
        <w:rPr>
          <w:b w:val="0"/>
          <w:i w:val="0"/>
        </w:rPr>
        <w:t>元数据与数据归属、地址越界高于 parity 异常、越界仍发 MEM、零数据和单周期返回。</w:t>
      </w:r>
    </w:p>
    <w:p>
      <w:pPr>
        <w:pStyle w:val="ListBullet"/>
      </w:pPr>
      <w:r>
        <w:rPr>
          <w:b w:val="0"/>
          <w:i w:val="0"/>
        </w:rPr>
        <w:t>九项共享容量、每源保留一项加六项共享、单源最多七项、10B 同拍退休与重用、所有 entry 的完整生命周期。</w:t>
      </w:r>
    </w:p>
    <w:p>
      <w:pPr/>
      <w:r>
        <w:rPr>
          <w:b w:val="0"/>
          <w:i w:val="0"/>
        </w:rPr>
        <w:t>上游来源公平性没有被假设为已确定。容量保底保证其他来源保有准入空间，不等于保证上游一定送来它们的请求。</w:t>
      </w:r>
    </w:p>
    <w:p>
      <w:pPr>
        <w:pStyle w:val="Heading2"/>
      </w:pPr>
      <w:r>
        <w:t>UCAgent 的实际执行方式</w:t>
      </w:r>
    </w:p>
    <w:p>
      <w:pPr/>
      <w:r>
        <w:rPr>
          <w:b w:val="0"/>
          <w:i w:val="0"/>
        </w:rPr>
        <w:t>本轮由 Codex 工程师编写和审查正式规格与属性，通过 UCAgent 公开 read / save / Check / Complete 接口推进完整会话；实际 SBY 求解采用记录在证据中的 Z3、Yices 或 ABC PDR。没有手改阶段状态、求解结果或签名，也没有给原生复杂性质使用恒真占位。</w:t>
      </w:r>
    </w:p>
    <w:p>
      <w:pPr/>
      <w:r>
        <w:rPr>
          <w:b w:val="0"/>
          <w:i w:val="0"/>
        </w:rPr>
        <w:t>完整阶段为：需求规划、功能理解、功能分组、功能点、检测点、规格审查、属性实现、验证脚本、环境调试、覆盖分析、反例回放、缺陷分析、静态关联、总结审查。</w:t>
      </w:r>
    </w:p>
    <w:p>
      <w:pPr/>
      <w:r>
        <w:rPr>
          <w:b w:val="0"/>
          <w:i w:val="0"/>
        </w:rPr>
        <w:t>第 10 阶段针对原版 RTL 缺陷的自动反例项在未发现原版缺陷时不适用；49 类故障版 campaign 另由真实回放入口执行。不能从第 10 阶段存在入口文件推断 49 类已经运行。本轮保留了全量重放的独立退出码、日志、脚本哈希及逐项结果。</w:t>
      </w:r>
    </w:p>
    <w:p>
      <w:pPr/>
      <w:r>
        <w:rPr>
          <w:b w:val="0"/>
          <w:i w:val="0"/>
        </w:rPr>
        <w:t>工具字段、原生证据绑定、读写上限与 SBY 前端修复均限制在本任务隔离环境，并保留补丁、版本和真实回归。原有 UCagent 服务及共享 SBY 不改动。SBY 的未知值处理使用任意值建模，未通过强行置零获得通过。</w:t>
      </w:r>
    </w:p>
    <w:p>
      <w:pPr>
        <w:pStyle w:val="Heading2"/>
      </w:pPr>
      <w:r>
        <w:t>如何复核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index.html</w:t>
      </w:r>
      <w:r>
        <w:rPr>
          <w:b w:val="0"/>
          <w:i w:val="0"/>
        </w:rPr>
        <w:t>：可搜索全部 CK，显示实际结果与运行编号；包含完整 49 类注错表。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spec_catalog.md/json</w:t>
      </w:r>
      <w:r>
        <w:rPr>
          <w:b w:val="0"/>
          <w:i w:val="0"/>
        </w:rPr>
        <w:t>：正式测试点分解。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mutation_results.json</w:t>
      </w:r>
      <w:r>
        <w:rPr>
          <w:b w:val="0"/>
          <w:i w:val="0"/>
        </w:rPr>
        <w:t>：每个 FI 的真实反例、首个复现差异以及历史失败/超时尝试。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final_acceptance.json</w:t>
      </w:r>
      <w:r>
        <w:rPr>
          <w:b w:val="0"/>
          <w:i w:val="0"/>
        </w:rPr>
        <w:t>：本轮最终只读验收，包含正式结果文件与记录的 SHA256。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cmdbuf_rd_evidence.tar.gz</w:t>
      </w:r>
      <w:r>
        <w:rPr>
          <w:b w:val="0"/>
          <w:i w:val="0"/>
        </w:rPr>
        <w:t xml:space="preserve">：完整原始证据包；解压后先读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evidence/README.md</w:t>
      </w:r>
      <w:r>
        <w:rPr>
          <w:b w:val="0"/>
          <w:i w:val="0"/>
        </w:rPr>
        <w:t>，按说明运行离线 SHA 校验器。</w:t>
      </w:r>
    </w:p>
    <w:p>
      <w:pPr/>
      <w:r>
        <w:rPr>
          <w:b w:val="0"/>
          <w:i w:val="0"/>
        </w:rPr>
        <w:t>会话 ID：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90855753a21f4dc7a0dc29b7892e38f3</w:t>
      </w:r>
      <w:r>
        <w:rPr>
          <w:b w:val="0"/>
          <w:i w:val="0"/>
        </w:rPr>
        <w:t>。验收观察到的 revision：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253</w:t>
      </w:r>
      <w:r>
        <w:rPr>
          <w:b w:val="0"/>
          <w:i w:val="0"/>
        </w:rPr>
        <w:t>。正式覆盖文件 SHA256：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97e99df1b27239d26746621dc2c57c9f8033470dfd6ed3c01bfa8b21e6514951</w:t>
      </w:r>
      <w:r>
        <w:rPr>
          <w:b w:val="0"/>
          <w:i w:val="0"/>
        </w:rPr>
        <w:t>。正式记录 SHA256：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e7604a1ff74fd15a13d2c9b35fc3e18e5a6156fbf7941528ce153049f3876231</w:t>
      </w:r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>旧超时、取消、前端错误和不充分归纳尝试完整保留，但不计入成功证明。部分同版本局部证明按签名、输入及适用范围复用，保留原日期，不冒称全部于本轮重新计算。</w:t>
      </w:r>
    </w:p>
    <w:p>
      <w:pPr>
        <w:pStyle w:val="Heading2"/>
      </w:pPr>
      <w:r>
        <w:t>边界</w:t>
      </w:r>
    </w:p>
    <w:p>
      <w:pPr/>
      <w:r>
        <w:rPr>
          <w:b w:val="0"/>
          <w:i w:val="0"/>
        </w:rPr>
        <w:t xml:space="preserve">本结论适用于已确认的 </w:t>
      </w:r>
      <w:r>
        <w:rPr>
          <w:b/>
          <w:i w:val="0"/>
        </w:rPr>
        <w:t>9 entry / 5 窗口 / 4 拍 / 128 bit</w:t>
      </w:r>
      <w:r>
        <w:rPr>
          <w:b w:val="0"/>
          <w:i w:val="0"/>
        </w:rPr>
        <w:t xml:space="preserve"> 配置和输入协议，针对初始复位后不再次复位的事务域。运行中 MEM 协同复位尚未定义；永久 Bank 忙、持续仲裁失败、无限背压及上游不公平条件下不宣称无条件最终完成。</w:t>
      </w:r>
    </w:p>
    <w:p>
      <w:pPr/>
      <w:r>
        <w:rPr>
          <w:b w:val="0"/>
          <w:i w:val="0"/>
        </w:rPr>
        <w:t>自动 COI 报告和完整语义空洞性分析没有建立，不记作已通过；业务 cover、guard 见证和代表性注错用于检验可达性与检测能力，不等同于穷举全部可能错误。本轮未执行 STA 或物理时序签核。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formal/cmdbuf_rd_dual_backend/README.md</w:t>
      </w:r>
    </w:p>
    <w:p>
      <w:pPr>
        <w:pStyle w:val="Heading1"/>
      </w:pPr>
      <w:r>
        <w:t>cmdbuf_rd SBY   FormalMC 可迁移验证包</w:t>
      </w:r>
    </w:p>
    <w:p>
      <w:pPr/>
      <w:r>
        <w:rPr>
          <w:b w:val="0"/>
          <w:i w:val="0"/>
        </w:rPr>
        <w:t xml:space="preserve">此包把当前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</w:t>
      </w:r>
      <w:r>
        <w:rPr>
          <w:b w:val="0"/>
          <w:i w:val="0"/>
        </w:rPr>
        <w:t xml:space="preserve"> 的验证输入、检查点映射和证明依赖放在同一目录，使用相对路径运行。新设备不需要原虚拟机、原平台数据库或历史会话。RTL 的接口及功能没有为迁移而修改。</w:t>
      </w:r>
    </w:p>
    <w:p>
      <w:pPr/>
      <w:r>
        <w:rPr>
          <w:b w:val="0"/>
          <w:i w:val="0"/>
        </w:rPr>
        <w:t xml:space="preserve">2026-10-12 的当前输入修订为 </w:t>
      </w:r>
      <w:r>
        <w:rPr>
          <w:b/>
          <w:i w:val="0"/>
        </w:rPr>
        <w:t>Verilog-2001</w:t>
      </w:r>
      <w:r>
        <w:rPr>
          <w:b w:val="0"/>
          <w:i w:val="0"/>
        </w:rPr>
        <w:t xml:space="preserve">：芯片 RTL 和注错变异文件为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 xml:space="preserve">，Bank 状态按原位序使用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[15:0]</w:t>
      </w:r>
      <w:r>
        <w:rPr>
          <w:b w:val="0"/>
          <w:i w:val="0"/>
        </w:rPr>
        <w:t xml:space="preserve">。22 个任务的 DUT 输入已同步转换，FormalMC 模型由这些新输入重新生成；原先嵌在 RTL 内的形式观测器移到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formal_hooks/*.svh</w:t>
      </w:r>
      <w:r>
        <w:rPr>
          <w:b w:val="0"/>
          <w:i w:val="0"/>
        </w:rPr>
        <w:t xml:space="preserve">。177 个 CK、性质种类和供应证明依赖保留。转换与对应关系见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provenance/verilog_2001_conversion.json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provenance/verilog_property_correspondence.json</w:t>
      </w:r>
      <w:r>
        <w:rPr>
          <w:b w:val="0"/>
          <w:i w:val="0"/>
        </w:rPr>
        <w:t xml:space="preserve">；新验证记录见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Verilog 迁移验证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t>在有 FormalMC 的 Linux 设备上运行</w:t>
      </w:r>
    </w:p>
    <w:p>
      <w:pPr/>
      <w:r>
        <w:rPr>
          <w:b w:val="0"/>
          <w:i w:val="0"/>
        </w:rPr>
        <w:t>要求：Python 3.9 或更新版本、可启动且许可证有效的 FormalMC。沿用当前 UCAgent 的 FormalMC 命令接口；不锁定未经核实的小版本。不需要在 FormalMC 设备安装 SBY、Yosys、Python 第三方库或 UCAgent 服务。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tar -xzf cmdbuf_rd_dual_backend.tar.gz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cd cmdbuf_rd_dual_backend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--backend formalmc --tool /your/install/bin/FormalMC</w:t>
      </w:r>
    </w:p>
    <w:p>
      <w:pPr>
        <w:spacing w:after="40"/>
      </w:pPr>
    </w:p>
    <w:p>
      <w:pPr/>
      <w:r>
        <w:rPr>
          <w:b w:val="0"/>
          <w:i w:val="0"/>
        </w:rPr>
        <w:t xml:space="preserve">工具已在 PATH 时，可以省略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--tool</w:t>
      </w:r>
      <w:r>
        <w:rPr>
          <w:b w:val="0"/>
          <w:i w:val="0"/>
        </w:rPr>
        <w:t xml:space="preserve">。许可证和厂商启动环境继续由目标设备配置；包不携带许可证或登录凭据。运行器会自动先做能力自检，再执行完整证明依赖图。结果进入新建的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results/</w:t>
      </w:r>
      <w:r>
        <w:rPr>
          <w:b w:val="0"/>
          <w:i w:val="0"/>
        </w:rPr>
        <w:t xml:space="preserve"> 子目录。</w:t>
      </w:r>
    </w:p>
    <w:p>
      <w:pPr/>
      <w:r>
        <w:rPr>
          <w:b w:val="0"/>
          <w:i w:val="0"/>
        </w:rPr>
        <w:t>可先单独检查环境及工具能力：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--backend formalmc --tool /your/install/bin/FormalMC --preflight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--backend formalmc --tool /your/install/bin/FormalMC --self-test</w:t>
      </w:r>
    </w:p>
    <w:p>
      <w:pPr>
        <w:spacing w:after="40"/>
      </w:pP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--preflight</w:t>
      </w:r>
      <w:r>
        <w:rPr>
          <w:b w:val="0"/>
          <w:i w:val="0"/>
        </w:rPr>
        <w:t xml:space="preserve"> 只检查文件与工具启动；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--self-test</w:t>
      </w:r>
      <w:r>
        <w:rPr>
          <w:b w:val="0"/>
          <w:i w:val="0"/>
        </w:rPr>
        <w:t xml:space="preserve"> 检查初始值、符号输入、可达覆盖和故意失败的性质。两者都不表示 DUT 已通过。完整运行自动执行同一自检，无需手动先做。</w:t>
      </w:r>
    </w:p>
    <w:p>
      <w:pPr>
        <w:pStyle w:val="Heading2"/>
      </w:pPr>
      <w:r>
        <w:t>保留 SBY 入口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run.py --backend sby --tool /your/oss-cad-suite/bin/sby --tool-dir /your/oss-cad-suite/bin --timeout 1200 --sby-timeout 900</w:t>
      </w:r>
    </w:p>
    <w:p>
      <w:pPr>
        <w:spacing w:after="40"/>
      </w:pPr>
    </w:p>
    <w:p>
      <w:pPr/>
      <w:r>
        <w:rPr>
          <w:b w:val="0"/>
          <w:i w:val="0"/>
        </w:rPr>
        <w:t>SBY 后端使用原来的 RTL / 监视器输入和证明任务，设备需提供 SBY、Yosys、SMTBMC 及配置所需的 Yices / Z3。此包不会安装或覆盖设备上的 EDA 工具，也不会改写旧项目和已完成的 UCAgent 会话。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python3 run.py --list</w:t>
      </w:r>
      <w:r>
        <w:rPr>
          <w:b w:val="0"/>
          <w:i w:val="0"/>
        </w:rPr>
        <w:t xml:space="preserve"> 查看任务。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--job JOB_ID</w:t>
      </w:r>
      <w:r>
        <w:rPr>
          <w:b w:val="0"/>
          <w:i w:val="0"/>
        </w:rPr>
        <w:t xml:space="preserve"> 自动加入真实证明供应者及相关检查点所需任务；部分运行不会标成完整套件通过。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--timeout 3600</w:t>
      </w:r>
      <w:r>
        <w:rPr>
          <w:b w:val="0"/>
          <w:i w:val="0"/>
        </w:rPr>
        <w:t xml:space="preserve"> 设置每项任务的外部等待上限；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--sby-timeout 3000</w:t>
      </w:r>
      <w:r>
        <w:rPr>
          <w:b w:val="0"/>
          <w:i w:val="0"/>
        </w:rPr>
        <w:t xml:space="preserve"> 设置 SBY 自身预算，只调整本次新建副本并记录变更，不改源码、证明深度或性质。</w:t>
      </w:r>
    </w:p>
    <w:p>
      <w:pPr>
        <w:pStyle w:val="Heading2"/>
      </w:pPr>
      <w:r>
        <w:t>检查点 模型与结果</w:t>
      </w:r>
    </w:p>
    <w:p>
      <w:pPr>
        <w:pStyle w:val="ListBullet"/>
      </w:pPr>
      <w:r>
        <w:rPr>
          <w:b w:val="0"/>
          <w:i w:val="0"/>
        </w:rPr>
        <w:t>总计 177 个检查点：107 个安全性质、65 个业务覆盖、5 个环境假设。5 个假设不计为证明通过。辅助性质和额外 guard witnesses 随任务一起保留。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manifest.json</w:t>
      </w:r>
      <w:r>
        <w:rPr>
          <w:b w:val="0"/>
          <w:i w:val="0"/>
        </w:rPr>
        <w:t xml:space="preserve"> 是任务依赖、检查点到性质的映射及输入哈希清单。供应者未通过时，依赖它的任务不能作为已证明结果使用。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spec_catalog.md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spec_catalog.json</w:t>
      </w:r>
      <w:r>
        <w:rPr>
          <w:b w:val="0"/>
          <w:i w:val="0"/>
        </w:rPr>
        <w:t xml:space="preserve"> 保留需求拆分。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provenance/</w:t>
      </w:r>
      <w:r>
        <w:rPr>
          <w:b w:val="0"/>
          <w:i w:val="0"/>
        </w:rPr>
        <w:t xml:space="preserve"> 保留迁移输入来源与转换记录。</w:t>
      </w:r>
    </w:p>
    <w:p>
      <w:pPr>
        <w:pStyle w:val="ListBullet"/>
      </w:pPr>
      <w:r>
        <w:rPr>
          <w:b w:val="0"/>
          <w:i w:val="0"/>
        </w:rPr>
        <w:t>FormalMC 使用随包提供的规范化模型。模型在开发机上由与 SBY 相同的前端语义展开，显式保留初始状态、历史寄存器、约束、符号变量及性质，避免目标设备依赖 Yosys 私有语法。原始可读 RTL 和监视器仍随包提供。</w:t>
      </w:r>
    </w:p>
    <w:p>
      <w:pPr>
        <w:pStyle w:val="ListBullet"/>
      </w:pPr>
      <w:r>
        <w:rPr>
          <w:b w:val="0"/>
          <w:i w:val="0"/>
        </w:rPr>
        <w:t xml:space="preserve">这是当前已验证设计的快照包。顶层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 xml:space="preserve"> 用于阅读及注错回放；形式任务读取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jobs/</w:t>
      </w:r>
      <w:r>
        <w:rPr>
          <w:b w:val="0"/>
          <w:i w:val="0"/>
        </w:rPr>
        <w:t xml:space="preserve"> 中各自锁定的原始输入或转换模型。仅修改顶层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 xml:space="preserve"> 不会更新形式任务。设计迭代必须重新生成任务输入和模型，并完成新的验证。</w:t>
      </w:r>
    </w:p>
    <w:p>
      <w:pPr>
        <w:pStyle w:val="ListBullet"/>
      </w:pPr>
      <w:r>
        <w:rPr>
          <w:b w:val="0"/>
          <w:i w:val="0"/>
        </w:rPr>
        <w:t>每次运行创建新的结果目录，记录工具探测、命令、返回码、日志、逐性质结果和逐检查点结果。超时、缺失结果、未识别状态、编译/许可证错误均不能算通过。旧 SBY PASS 不会被用作新 FormalMC PASS。</w:t>
      </w:r>
    </w:p>
    <w:p>
      <w:pPr>
        <w:pStyle w:val="ListBullet"/>
      </w:pPr>
      <w:r>
        <w:rPr>
          <w:b w:val="0"/>
          <w:i w:val="0"/>
        </w:rPr>
        <w:t>独立运行器的结果不冒充 UCAgent 的签名阶段验收。原 14 阶段验收是历史 SBY 证据；在新设备执行本包会产生新的独立求解记录。</w:t>
      </w:r>
    </w:p>
    <w:p>
      <w:pPr>
        <w:pStyle w:val="Heading2"/>
      </w:pPr>
      <w:r>
        <w:t>49 个注错场景的回放</w:t>
      </w:r>
    </w:p>
    <w:p>
      <w:pPr/>
      <w:r>
        <w:rPr>
          <w:b w:val="0"/>
          <w:i w:val="0"/>
        </w:rPr>
        <w:t>包内保留 FI001～FI049 的注错定义、选定变异 RTL、已归档的外部输入和独立参考模型。目标机装有 Verilator 5.x、C++ 编译器与 make 时可运行：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replay.py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replay.py --case FI001 --case FI035 --case FI049</w:t>
      </w:r>
    </w:p>
    <w:p>
      <w:pPr>
        <w:spacing w:after="40"/>
      </w:pPr>
    </w:p>
    <w:p>
      <w:pPr/>
      <w:r>
        <w:rPr>
          <w:b w:val="0"/>
          <w:i w:val="0"/>
        </w:rPr>
        <w:t>每条输入会重新驱动原版与变异版 RTL，要求原版无语义差异、变异版实际出现差异。该入口复用历史 SBY 反例的外部输入，属于新的仿真回放；它不宣称重新生成了 FormalMC 反例，也不替代完整形式证明。</w:t>
      </w:r>
    </w:p>
    <w:p>
      <w:pPr>
        <w:pStyle w:val="Heading2"/>
      </w:pPr>
      <w:r>
        <w:t>验证边界</w:t>
      </w:r>
    </w:p>
    <w:p>
      <w:pPr/>
      <w:r>
        <w:rPr>
          <w:b w:val="0"/>
          <w:i w:val="0"/>
        </w:rPr>
        <w:t>本包采用已对齐的初始复位协议，不覆盖尚未定义的运行中 MEM 复位协调。永久 Bank 阻塞、上游缺少公平性等情况不被擅自改成无条件活性保证。严格五条待发窗口及其他已对齐规则继续保留。</w:t>
      </w:r>
    </w:p>
    <w:p>
      <w:pPr/>
      <w:r>
        <w:rPr>
          <w:b w:val="0"/>
          <w:i w:val="0"/>
        </w:rPr>
        <w:t xml:space="preserve">交付时实际执行过的测试及结果见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validation/validation_summary.json</w:t>
      </w:r>
      <w:r>
        <w:rPr>
          <w:b w:val="0"/>
          <w:i w:val="0"/>
        </w:rPr>
        <w:t>。当前开发设备未安装真实 FormalMC；FormalMC 的完整实机编译、求解和版本兼容性以目标设备的新运行结果为准。启动自检发现不支持的命令或结果格式时会保留日志并停止，不能把此情况解释成 RTL 已通过。</w:t>
      </w: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validation/validation_summary.json</w:t>
      </w:r>
      <w:r>
        <w:rPr>
          <w:b w:val="0"/>
          <w:i w:val="0"/>
        </w:rPr>
        <w:t xml:space="preserve"> 保留的是转换前的历史迁移验收。当前 Verilog 修订的重新执行记录另存于上述迁移验证目录；历史报告中的旧源码哈希不会改写成新哈希。</w:t>
      </w:r>
    </w:p>
    <w:p>
      <w:pPr/>
      <w:r>
        <w:rPr>
          <w:b w:val="0"/>
          <w:i w:val="0"/>
        </w:rPr>
        <w:t xml:space="preserve">迁移验证包括：新入口的原始 SBY 全套回归、标准 SV 模型的 SBY 交叉验证、Verilator 语法检查和运行器测试。模型中并行选择条件的二态结构互斥检查另存于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validation/audit_pmux_v2.tar.gz</w:t>
      </w:r>
      <w:r>
        <w:rPr>
          <w:b w:val="0"/>
          <w:i w:val="0"/>
        </w:rPr>
        <w:t>；此检查不是 FormalMC 实测，也不是四态等价证明。超时、早期转换错误及后续修复后的实际运行记录分别保留。</w:t>
      </w:r>
    </w:p>
    <w:p>
      <w:pPr/>
      <w:r>
        <w:rPr>
          <w:b w:val="0"/>
          <w:i w:val="0"/>
        </w:rPr>
        <w:t xml:space="preserve">本包的完整性可由外部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.sha256</w:t>
      </w:r>
      <w:r>
        <w:rPr>
          <w:b w:val="0"/>
          <w:i w:val="0"/>
        </w:rPr>
        <w:t xml:space="preserve"> 校验；目录内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release_hashes.json</w:t>
      </w:r>
      <w:r>
        <w:rPr>
          <w:b w:val="0"/>
          <w:i w:val="0"/>
        </w:rPr>
        <w:t xml:space="preserve"> 覆盖交付文件，形式验证输入另由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manifest.json</w:t>
      </w:r>
      <w:r>
        <w:rPr>
          <w:b w:val="0"/>
          <w:i w:val="0"/>
        </w:rPr>
        <w:t xml:space="preserve"> 校验。修改性质或 RTL 后，需要重新生成输入清单和转换模型，再重新验证；不要只改哈希并沿用旧结果。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r>
        <w:t>目录解释：以下是 20261011.1 的正式义务分解，完整列出 15 FG、35 FC 和 177 CK。目录中的 pending 是编制时的原字段；后续执行结果与输入绑定应查看本分册开头的当前 Verilog 验证报告及正式闭环报告，不以此目录的旧字段作为最终运行状态。</w:t>
      </w:r>
    </w:p>
    <w:p>
      <w:pPr>
        <w:pStyle w:val="Caption"/>
      </w:pPr>
      <w:r>
        <w:t>内容来源  formal/cmdbuf_rd_dual_backend/spec_catalog.md</w:t>
      </w:r>
    </w:p>
    <w:p>
      <w:pPr>
        <w:pStyle w:val="Heading1"/>
      </w:pPr>
      <w:r>
        <w:t>cmdbuf_rd 完整正式功能与检测点目录</w:t>
      </w:r>
    </w:p>
    <w:p>
      <w:pPr/>
      <w:r>
        <w:rPr>
          <w:b w:val="0"/>
          <w:i w:val="0"/>
        </w:rPr>
        <w:t>版本：20261011.1。15 FG / 35 FC / 177 CK：5 项环境约束、107 项安全义务、65 项业务可达见证。</w:t>
      </w:r>
      <w:r>
        <w:rPr>
          <w:b/>
          <w:i w:val="0"/>
        </w:rPr>
        <w:t>这是一份规格和义务目录，本轮全部验证状态 pending，不是通过报告。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每个 CK 的稳定 ID、R01–R18、FI001–FI049、期望行为、证明义务和旧证据引用都保存在同名 JSON。native_binding 仍需绑定本轮真实运行的唯一编译属性、源码 hash 和受信证据；不存在恒真占位属性。环境 Assume 的正文是真实输入约束，其 guard=1 仅表示无附加门控。</w:t>
      </w:r>
    </w:p>
    <w:p>
      <w:pPr>
        <w:pStyle w:val="Heading2"/>
      </w:pPr>
      <w:r>
        <w:t>使用边界</w:t>
      </w:r>
    </w:p>
    <w:p>
      <w:pPr/>
      <w:r>
        <w:rPr>
          <w:b w:val="0"/>
          <w:i w:val="0"/>
        </w:rPr>
        <w:t>仅初始采样复位：首采样 rst_n=0，此后恒为1。无运行中带在途事务复位证明。</w:t>
      </w:r>
    </w:p>
    <w:p>
      <w:pPr/>
      <w:r>
        <w:rPr>
          <w:b w:val="0"/>
          <w:i w:val="0"/>
        </w:rPr>
        <w:t>不假设上游源公平、bank 最终空闲、grant 最终成功或 rready 最终为1；不承诺无条件最终响应。</w:t>
      </w:r>
    </w:p>
    <w:p>
      <w:pPr/>
      <w:r>
        <w:rPr>
          <w:b w:val="0"/>
          <w:i w:val="0"/>
        </w:rPr>
        <w:t>每个 CK 定义一个判定关系；向量相等、任意源/任意entry量化属于一个关系，多个时序场景单列 cover。环境和cover均不计安全证明通过。</w:t>
      </w:r>
    </w:p>
    <w:p>
      <w:pPr/>
      <w:r>
        <w:rPr>
          <w:b w:val="0"/>
          <w:i w:val="0"/>
        </w:rPr>
        <w:t>采用逻辑保底一项/源与六项共享：sum(max(occ[x],1))&lt;=9。不是固定3/3/3分区，也不能仅靠每源&lt;=7。重复ID、精确RR方向/初值、错误数据透传、物理清零和选择后status变化等采用实现行为在合同表单列。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需求映射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33"/>
        <w:gridCol w:w="4330"/>
        <w:gridCol w:w="6705"/>
      </w:tblGrid>
      <w:tr>
        <w:trPr>
          <w:cantSplit/>
          <w:tblHeader w:val="true"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需求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名称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环境 / 安全 / cover 数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R01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共享接口与合法握手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 / 6 / 4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R02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ID/port/address元数据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12 / 3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R03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9项配对分配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11 / 1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R04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来源保底与10B准入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13 / 8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R05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pending与生命周期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13 / 0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R06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最老5项窗口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9 / 5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R07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bank/half解码和最老候选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7 / 18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R08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三周期流水及去重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12 / 4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R09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双grant和5A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9 / 9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R10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6B成功前馈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 / 1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R11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成功后固定4拍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8 / 3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R12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MEM单拍捕获及完成同步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15 / 5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R13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禁止同拍MEM到R旁路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3 / 2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R14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单源保序与ready内RR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15 / 11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R15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返回归属及错误优先级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 / 17 / 5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R16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退休清除和同拍复用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 / 15 / 6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R17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初始复位及集成边界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 / 9 / 0</w:t>
            </w:r>
          </w:p>
        </w:tc>
      </w:tr>
      <w:tr>
        <w:trPr>
          <w:cantSplit/>
        </w:trPr>
        <w:tc>
          <w:tcPr>
            <w:tcW w:type="dxa" w:w="293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R18</w:t>
            </w:r>
          </w:p>
        </w:tc>
        <w:tc>
          <w:tcPr>
            <w:tcW w:type="dxa" w:w="433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约束、cover和故障对照</w:t>
            </w:r>
          </w:p>
        </w:tc>
        <w:tc>
          <w:tcPr>
            <w:tcW w:type="dxa" w:w="670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 / 0 / 65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同一 CK 可关联多个需求；不能累加本表当独立属性总数。</w:t>
      </w:r>
    </w:p>
    <w:p>
      <w:pPr>
        <w:pStyle w:val="Heading2"/>
      </w:pPr>
      <w:r>
        <w:t>正式 FG   FC   CK 分解</w:t>
      </w:r>
    </w:p>
    <w:p>
      <w:pPr>
        <w:pStyle w:val="Heading3"/>
      </w:pPr>
      <w:r>
        <w:t>FG API 环境与证明域</w:t>
      </w:r>
    </w:p>
    <w:p>
      <w:pPr>
        <w:pStyle w:val="Heading4"/>
      </w:pPr>
      <w:r>
        <w:t>FC ENV RESET 初始复位假设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CK-ENV-RESET-FIRST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environment</w:t>
            </w:r>
            <w:r>
              <w:br/>
            </w:r>
            <w:r>
              <w:rPr>
                <w:b w:val="0"/>
                <w:i w:val="0"/>
                <w:sz w:val="20"/>
              </w:rPr>
              <w:t>R17,R18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首个采样时钟 rst_n=0。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义务：环境假设 init_sample -&gt; !rst_n；不得以复位永久有效令安全性质空洞。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WRAPPER；本轮pending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CK-ENV-RESET-RELEASE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environment</w:t>
            </w:r>
            <w:r>
              <w:br/>
            </w:r>
            <w:r>
              <w:rPr>
                <w:b w:val="0"/>
                <w:i w:val="0"/>
                <w:sz w:val="20"/>
              </w:rPr>
              <w:t>R17,R18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首采样之后 rst_n=1。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义务：环境假设 !init_sample -&gt; rst_n；与运行中复位未定义边界一并披露。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WRAPPER；本轮pending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ENV LEGAL 合法请求与输入约束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CK-ENV-SRC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environment</w:t>
            </w:r>
            <w:r>
              <w:br/>
            </w:r>
            <w:r>
              <w:rPr>
                <w:b w:val="0"/>
                <w:i w:val="0"/>
                <w:sz w:val="20"/>
              </w:rPr>
              <w:t>R01,R18</w:t>
            </w:r>
            <w:r>
              <w:br/>
            </w:r>
            <w:r>
              <w:rPr>
                <w:b w:val="0"/>
                <w:i w:val="0"/>
                <w:sz w:val="20"/>
              </w:rPr>
              <w:t>FI001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arvalid=1 时 src 仅取0、1、2。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义务：只约束有valid的src；无valid时src保持任意。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WRAPPER；本轮pending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CK-ENV-ARRESP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environment</w:t>
            </w:r>
            <w:r>
              <w:br/>
            </w:r>
            <w:r>
              <w:rPr>
                <w:b w:val="0"/>
                <w:i w:val="0"/>
                <w:sz w:val="20"/>
              </w:rPr>
              <w:t>R15,R18</w:t>
            </w:r>
            <w:r>
              <w:br/>
            </w:r>
            <w:r>
              <w:rPr>
                <w:b w:val="0"/>
                <w:i w:val="0"/>
                <w:sz w:val="20"/>
              </w:rPr>
              <w:t>FI036,FI037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arvalid=1 时 arresp 仅取00或11。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义务：不限制pc_err；不得把arresp=11排除。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WRAPPER；本轮pending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CK-ENV-READY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environment</w:t>
            </w:r>
            <w:r>
              <w:br/>
            </w:r>
            <w:r>
              <w:rPr>
                <w:b w:val="0"/>
                <w:i w:val="0"/>
                <w:sz w:val="20"/>
              </w:rPr>
              <w:t>R01,R18</w:t>
            </w:r>
            <w:r>
              <w:br/>
            </w:r>
            <w:r>
              <w:rPr>
                <w:b w:val="0"/>
                <w:i w:val="0"/>
                <w:sz w:val="20"/>
              </w:rPr>
              <w:t>FI001,FI039,FI045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实际 arready=000 时 arvalid=0。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义务：按DUT实际ready约束，ready部分为1时不强制src所指位为1；ready正确性另行assert。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WRAPPER；本轮pending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AR AR 接收与元数据</w:t>
      </w:r>
    </w:p>
    <w:p>
      <w:pPr>
        <w:pStyle w:val="Heading4"/>
      </w:pPr>
      <w:r>
        <w:t>FC AR HANDSHAKE 共享接收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CK-AR-ACCEPT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R01</w:t>
            </w:r>
            <w:r>
              <w:br/>
            </w:r>
            <w:r>
              <w:rPr>
                <w:b w:val="0"/>
                <w:i w:val="0"/>
                <w:sz w:val="20"/>
              </w:rPr>
              <w:t>FI001,FI045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每拍接收事件严格等于 arvalid &amp;&amp; src&lt;3 &amp;&amp; arready[src]。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义务：用外部接口握手与分配事件等价；禁止把 |arready 当目标ready。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W_ALLOC, O_ACCEPT；本轮pending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CK-AR-SINGLE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R01,R03</w:t>
            </w:r>
            <w:r>
              <w:br/>
            </w:r>
            <w:r>
              <w:rPr>
                <w:b w:val="0"/>
                <w:i w:val="0"/>
                <w:sz w:val="20"/>
              </w:rPr>
              <w:t>FI001,FI009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一次共享AR握手恰好创建一条新事务。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义务：独立接收序号/总live计数每次仅+1；其余已有身份不受影响。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O_COUNT, O_IDENTITIES, O_VALID；本轮pending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CK-AR-NOACCEPT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R01,R03</w:t>
            </w:r>
            <w:r>
              <w:br/>
            </w:r>
            <w:r>
              <w:rPr>
                <w:b w:val="0"/>
                <w:i w:val="0"/>
                <w:sz w:val="20"/>
              </w:rPr>
              <w:t>FI001,FI045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没有目标源握手时不得新增事务。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义务：按外部AR与R净事件追踪live集合；当非目标ready为1而目标ready=0时也不分配。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O_ACCEPT, O_VALID；本轮pending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AR METADATA 接受时保存并保持元数据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CK-AR-ADDR-SAVE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</w:t>
            </w:r>
            <w:r>
              <w:br/>
            </w:r>
            <w:r>
              <w:rPr>
                <w:b w:val="0"/>
                <w:i w:val="0"/>
                <w:sz w:val="20"/>
              </w:rPr>
              <w:t>FI002,FI007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接收的完整18位地址保存到本次事务直到退休。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义务：按接受序号保存任意araddr；后续实时AR变更不得修改活事务地址。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L_ADDR, O_LIVE_META；本轮pending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CK-AR-SRC-SAVE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R01,R02</w:t>
            </w:r>
            <w:r>
              <w:br/>
            </w:r>
            <w:r>
              <w:rPr>
                <w:b w:val="0"/>
                <w:i w:val="0"/>
                <w:sz w:val="20"/>
              </w:rPr>
              <w:t>FI001,FI007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每条事务始终归属于接收时的src。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义务：独立接受模型保存src并逐活事务比较；不能用当前src标记历史事务。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L_SRC, O_LIVE_META；本轮pending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CK-AR-ID-SAVE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</w:t>
            </w:r>
            <w:r>
              <w:br/>
            </w:r>
            <w:r>
              <w:rPr>
                <w:b w:val="0"/>
                <w:i w:val="0"/>
                <w:sz w:val="20"/>
              </w:rPr>
              <w:t>FI007,FI032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arid全部8位原样保存，与年龄排序无关。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义务：任意8位、重复或非单调arid均不约束；活事务ID等于其接受值。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L_ID, O_LIVE_META；本轮pending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CK-AR-PORT-SAVE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</w:t>
            </w:r>
            <w:r>
              <w:br/>
            </w:r>
            <w:r>
              <w:rPr>
                <w:b w:val="0"/>
                <w:i w:val="0"/>
                <w:sz w:val="20"/>
              </w:rPr>
              <w:t>FI007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port_id全部5位原样保存。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义务：任意5位port逐事务保存并保持。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L_PORT, O_LIVE_META；本轮pending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CK-AR-RESP-SAVE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R02,R15</w:t>
            </w:r>
            <w:r>
              <w:br/>
            </w:r>
            <w:r>
              <w:rPr>
                <w:b w:val="0"/>
                <w:i w:val="0"/>
                <w:sz w:val="20"/>
              </w:rPr>
              <w:t>FI007,FI036,FI037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arresp原样保存为各事务的地址状态。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义务：保存接收时的00或11，不能被后续请求覆盖。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L_ARRESP, O_LIVE_META；本轮pending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LIFE CMDBUF OTB 配对与生命周期</w:t>
      </w:r>
    </w:p>
    <w:p>
      <w:pPr>
        <w:pStyle w:val="Heading4"/>
      </w:pPr>
      <w:r>
        <w:t>FC LIFE ALLOC 原子配对分配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CK-LIFE-PAIR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</w:t>
            </w:r>
            <w:r>
              <w:br/>
            </w:r>
            <w:r>
              <w:rPr>
                <w:b w:val="0"/>
                <w:i w:val="0"/>
                <w:sz w:val="20"/>
              </w:rPr>
              <w:t>FI009,FI023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每个已接收未退休事务独占一组同索引CMDBUF/OTB资源。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义务：建立独立live身份映射；OTB存储及返回token必须绑定同一身份，不能只证明两个内部event相等。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O_VALID, O_IDENTITIES, O_ALLOC_OWNER, D_STORE；需加强：须补全身份/配对的合并义务；旧局部transition不单独证明配对整个生命周期。；本轮pending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CK-LIFE-ALLOC-FREE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R03,R16</w:t>
            </w:r>
            <w:r>
              <w:br/>
            </w:r>
            <w:r>
              <w:rPr>
                <w:b w:val="0"/>
                <w:i w:val="0"/>
                <w:sz w:val="20"/>
              </w:rPr>
              <w:t>FI009,FI040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分配只使用当前空闲项或当拍退休的同一项。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义务：任意alloc_entry必须非live，唯一例外为当前外部R退休身份。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O_ALLOC_OWNER；本轮pending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CK-LIFE-RANGE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</w:t>
            </w:r>
            <w:r>
              <w:br/>
            </w:r>
            <w:r>
              <w:rPr>
                <w:b w:val="0"/>
                <w:i w:val="0"/>
                <w:sz w:val="20"/>
              </w:rPr>
              <w:t>FI003,FI009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所有分配、发射、捕获、退休entry索引处于0至8。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义务：分别对实际事件断言索引有效，不能以输入assume约束内部索引。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W_RANGE；本轮pending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CK-LIFE-NEW-STATE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R03,R05</w:t>
            </w:r>
            <w:r>
              <w:br/>
            </w:r>
            <w:r>
              <w:rPr>
                <w:b w:val="0"/>
                <w:i w:val="0"/>
                <w:sz w:val="20"/>
              </w:rPr>
              <w:t>FI009,FI040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新事务状态初始化为valid=1、issued=0、done=0。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义务：AR握手后一拍比较新身份状态；同拍旧项退休不得覆盖新状态。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L_NEW；本轮pending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CK-LIFE-COUNT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R03,R05</w:t>
            </w:r>
            <w:r>
              <w:br/>
            </w:r>
            <w:r>
              <w:rPr>
                <w:b w:val="0"/>
                <w:i w:val="0"/>
                <w:sz w:val="20"/>
              </w:rPr>
              <w:t>FI009,FI023,FI041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live总数等于累计接收数减累计退休数，始终0至9。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义务：独立队列计数与有效集合一一对应；发射、捕获不改变live总数。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O_COUNT, O_IDENTITIES, O_VALID；本轮pending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LIFE STATE 已发 完成状态与留存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CK-LIFE-ISSUED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R05,R09</w:t>
            </w:r>
            <w:r>
              <w:br/>
            </w:r>
            <w:r>
              <w:rPr>
                <w:b w:val="0"/>
                <w:i w:val="0"/>
                <w:sz w:val="20"/>
              </w:rPr>
              <w:t>FI010,FI019,FI020,FI021,FI023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issued只能由该事务实际双grant成功置位。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义务：逐事务issued等于独立握手历史，失败、选择和杂散grant不得置位。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O_ISSUED, L_ISSUED；本轮pending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CK-LIFE-DONE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R05,R12</w:t>
            </w:r>
            <w:r>
              <w:br/>
            </w:r>
            <w:r>
              <w:rPr>
                <w:b w:val="0"/>
                <w:i w:val="0"/>
                <w:sz w:val="20"/>
              </w:rPr>
              <w:t>FI024,FI028,FI029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done在该事务固定到期MEM捕获时置位并保持。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义务：逐事务done由独立成功+4日历推进，比较CMDBUFdone；不得以内部capture作为唯一期望来源。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O_DONE, O_CAPTURE；本轮pending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CK-LIFE-HOLD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R03,R05</w:t>
            </w:r>
            <w:r>
              <w:br/>
            </w:r>
            <w:r>
              <w:rPr>
                <w:b w:val="0"/>
                <w:i w:val="0"/>
                <w:sz w:val="20"/>
              </w:rPr>
              <w:t>FI023,FI041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从接收至R退休，发射成功或MEM返回均不能释放所有权。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义务：独立live集合只随AR/R变化，包含pending、inflight、done三类。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CK-LIFE-NODUP-ISSUE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R05,R08</w:t>
            </w:r>
            <w:r>
              <w:br/>
            </w:r>
            <w:r>
              <w:rPr>
                <w:b w:val="0"/>
                <w:i w:val="0"/>
                <w:sz w:val="20"/>
              </w:rPr>
              <w:t>FI010,FI017,FI023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一条事务至多成功发射一次。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义务：身份在成功后至退休不得再次产生成功；重复ID仍按不同接受身份区分。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O_ISSUED, O_ISSUE_PENDING；本轮pending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CK-LIFE-NODUP-R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R05,R16</w:t>
            </w:r>
            <w:r>
              <w:br/>
            </w:r>
            <w:r>
              <w:rPr>
                <w:b w:val="0"/>
                <w:i w:val="0"/>
                <w:sz w:val="20"/>
              </w:rPr>
              <w:t>FI023,FI041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每次R只退休一条已接收且已完成的活事务；同一身份不重复返回。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义务：外部R源/身份映射到独立队列并删除，不能用DUTretire内部事件驱动唯一期望。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O_RVALID, O_RETIRE, O_RETIRE_ID；本轮pending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LIFE PENDING 待发命令数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CK-PENDING-EXACT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</w:t>
            </w:r>
            <w:r>
              <w:br/>
            </w:r>
            <w:r>
              <w:rPr>
                <w:b w:val="0"/>
                <w:i w:val="0"/>
                <w:sz w:val="20"/>
              </w:rPr>
              <w:t>FI022,FI044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pending_cnt等于全部有效且未成功发射命令数，范围0至9。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义务：独立live/issued历史全九项计数，不受五项窗口限制。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O_PENDING；本轮pending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CK-PENDING-UPDATE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</w:t>
            </w:r>
            <w:r>
              <w:br/>
            </w:r>
            <w:r>
              <w:rPr>
                <w:b w:val="0"/>
                <w:i w:val="0"/>
                <w:sz w:val="20"/>
              </w:rPr>
              <w:t>FI021,FI022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相邻拍pending更新为旧值+当拍AR接收-当拍发射成功。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义务：覆盖两事件同时发生和均不发生；选择、失败、捕获及R本身不得额外改变。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O_PENDING；本轮pending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CAPACITY 共享容量与来源保底</w:t>
      </w:r>
    </w:p>
    <w:p>
      <w:pPr>
        <w:pStyle w:val="Heading4"/>
      </w:pPr>
      <w:r>
        <w:t>FC CAPACITY ACCOUNT 按来源统计全部未退休事务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CK-CAP-OCC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R04,R05</w:t>
            </w:r>
            <w:r>
              <w:br/>
            </w:r>
            <w:r>
              <w:rPr>
                <w:b w:val="0"/>
                <w:i w:val="0"/>
                <w:sz w:val="20"/>
              </w:rPr>
              <w:t>FI044,FI048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occ[x]等于来源x全部已接收未退休事务数。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义务：独立接受/退休计数，pending/inflight/done都占容量。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O_OCC, Q_OCC；本轮pending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CK-CAP-RESERVE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FI008,FI043,FI046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所有可达状态满足sum(max(occ[x],1))&lt;=9。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义务：证明三源全局保底不变量；仅每源&lt;=7不足以排除(4,5,0)。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Q_RESERVE；本轮pending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CK-CAP-MAX7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FI008,FI046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每个XAU的未退休占用不超过7。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义务：三源任意选择断言occ&lt;=7，不能限制上游只送某源。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Q_MAX7, O_RESERVE；本轮pending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CK-CAP-EMPTY-CAN-ACCEPT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FI008,FI043,FI046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合法状态下零占用来源在无退休时具有至少一项准入资源。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义务：occ[x]=0 -&gt; arready[x]=1，前提仅rst_n与已证保底不变量，不假设公平选择src。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Q_READY, O_READY；本轮pending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CAPACITY READY 退休后准入计算与10B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CK-CAP-READY-FORMULA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FI008,FI039,FI043,FI045,FI046,FI047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ready[x]按当拍退休后的空位和共享额度逐源精确计算。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义务：occ_after=occ-retire_src；free_after=9-sum(occ_after)；shared_after=sum(max(occ_after-1,0))；ready[x]=rst_n&amp;&amp;free_after&gt;0&amp;&amp;(occ_after[x]==0||shared_after&lt;6)。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Q_READY, O_READY；本轮pending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CK-CAP-700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FI008,FI046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无退休且占用(7,0,0)时arready=110，源置换同理。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义务：证明源对称的7项单源保底响应，禁止借用其他源保留项。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CK-CAP-440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FI043,FI045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无退休且占用(4,4,0)时arready=100，源置换同理。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义务：两个活跃源不得消耗第三个空源的一项保留资源。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CK-CAP-711-UNIQUE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R04,R16</w:t>
            </w:r>
            <w:r>
              <w:br/>
            </w:r>
            <w:r>
              <w:rPr>
                <w:b w:val="0"/>
                <w:i w:val="0"/>
                <w:sz w:val="20"/>
              </w:rPr>
              <w:t>FI039,FI047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(7,1,1)中源1唯一项当拍退休时arready=010。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义务：必须保留新空源的保底槽，不能因有物理空位广播111；源置换同理。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CK-CAP-711-SHARED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R04,R16</w:t>
            </w:r>
            <w:r>
              <w:br/>
            </w:r>
            <w:r>
              <w:rPr>
                <w:b w:val="0"/>
                <w:i w:val="0"/>
                <w:sz w:val="20"/>
              </w:rPr>
              <w:t>FI039,FI048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(7,1,1)中源0共享项退休时arready=111。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义务：当拍归还共享额度可由任意源利用，保底策略不得制造额外气泡。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Q_READY；本轮pending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CK-CAP-NET-UPDATE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R04,R16</w:t>
            </w:r>
            <w:r>
              <w:br/>
            </w:r>
            <w:r>
              <w:rPr>
                <w:b w:val="0"/>
                <w:i w:val="0"/>
                <w:sz w:val="20"/>
              </w:rPr>
              <w:t>FI040,FI048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每源占用同拍按+accept_src-retire_src合并更新。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义务：同源进出净零、异源各自加减；优先级if/else不能丢失任一事件。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O_OCC；本轮pending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CK-CAP-NONBLOCK-COMB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</w:t>
            </w:r>
            <w:r>
              <w:br/>
            </w:r>
            <w:r>
              <w:rPr>
                <w:b w:val="0"/>
                <w:i w:val="0"/>
                <w:sz w:val="20"/>
              </w:rPr>
              <w:t>FI045,FI048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arready只依赖已登记状态和当拍R退休，不依赖arvalid决定自身。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义务：用组合依赖静态审查或双实例同状态不同arvalid证明ready相等；本项不得以有约束的单迹恒真替代。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缺失：须新增；采用实现选择；本轮pending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WINDOW 最老五项窗口与bank匹配</w:t>
      </w:r>
    </w:p>
    <w:p>
      <w:pPr>
        <w:pStyle w:val="Heading4"/>
      </w:pPr>
      <w:r>
        <w:t>FC WINDOW RANK 窗口年龄与成员资格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CK-WIN-AGE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</w:t>
            </w:r>
            <w:r>
              <w:br/>
            </w:r>
            <w:r>
              <w:rPr>
                <w:b w:val="0"/>
                <w:i w:val="0"/>
                <w:sz w:val="20"/>
              </w:rPr>
              <w:t>FI012,FI016,FI032,FI040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年龄严格按实际AR接受先后排列；重试不改年龄，复用新项最年轻。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义务：独立接受FIFO位置定义年龄，不从RTLolder矩阵计算期望。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O_AGE；本轮pending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CK-WIN-MEMBERS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</w:t>
            </w:r>
            <w:r>
              <w:br/>
            </w:r>
            <w:r>
              <w:rPr>
                <w:b w:val="0"/>
                <w:i w:val="0"/>
                <w:sz w:val="20"/>
              </w:rPr>
              <w:t>FI010,FI011,FI019,FI049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窗口恰为当前最老5条未成功发射命令，少于5时全部入窗。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义务：独立顺序模型排除已issued，当前失败请求仍占名额；当前成功按6B处理。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O_WINDOW；本轮pending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CK-WIN-ISSUED-EXCLUDE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R05,R06</w:t>
            </w:r>
            <w:r>
              <w:br/>
            </w:r>
            <w:r>
              <w:rPr>
                <w:b w:val="0"/>
                <w:i w:val="0"/>
                <w:sz w:val="20"/>
              </w:rPr>
              <w:t>FI010,FI023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已成功发射但尚未退休的项不占乱序窗口名额。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义务：issued保持live但不参与pending排名；禁止使用最老5条未释放项。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O_WINDOW；本轮pending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CK-WIN-SIXTH-BLOCK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</w:t>
            </w:r>
            <w:r>
              <w:br/>
            </w:r>
            <w:r>
              <w:rPr>
                <w:b w:val="0"/>
                <w:i w:val="0"/>
                <w:sz w:val="20"/>
              </w:rPr>
              <w:t>FI011,FI049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前5条均不匹配时，即使第6条匹配也不得被选择。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义务：在稳定或变化status下均断言select只来自窗口；不因超时、源保底准入或空闲bank滑动窗口。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O_WINDOW, O_CANDIDATES, O_SELECT；本轮pending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CK-WIN-6B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R06,R10</w:t>
            </w:r>
            <w:r>
              <w:br/>
            </w:r>
            <w:r>
              <w:rPr>
                <w:b w:val="0"/>
                <w:i w:val="0"/>
                <w:sz w:val="20"/>
              </w:rPr>
              <w:t>FI018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当前发射成功当拍即剔除该命令参与窗口排名。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义务：独立rank_pool=pending &amp; ~successmask；之前第6条可当拍进入判断、下一拍req。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O_WINDOW, O_SELECT；本轮pending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WINDOW MATCH bank half解码与最老选择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CK-WIN-BANK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R07</w:t>
            </w:r>
            <w:r>
              <w:br/>
            </w:r>
            <w:r>
              <w:rPr>
                <w:b w:val="0"/>
                <w:i w:val="0"/>
                <w:sz w:val="20"/>
              </w:rPr>
              <w:t>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bank由保存地址[5:3]选择0至7。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义务：对任意地址验证bank编号与req位置，不能混用entry编号。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L_BANK, O_REQ；本轮pending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CK-WIN-HALF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R07</w:t>
            </w:r>
            <w:r>
              <w:br/>
            </w:r>
            <w:r>
              <w:rPr>
                <w:b w:val="0"/>
                <w:i w:val="0"/>
                <w:sz w:val="20"/>
              </w:rPr>
              <w:t>FI002,FI004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half由保存地址[6]选择status[half][bank]，0表示空闲。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义务：对packed[1:0][7:0]全部16个位置进行通用断言和逐位cover，禁止维度转置或极性反转。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O_CANDIDATES；本轮pending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CK-WIN-CANDIDATES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R06,R07,R08</w:t>
            </w:r>
            <w:r>
              <w:br/>
            </w:r>
            <w:r>
              <w:rPr>
                <w:b w:val="0"/>
                <w:i w:val="0"/>
                <w:sz w:val="20"/>
              </w:rPr>
              <w:t>FI004,FI012,FI017,FI019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候选集合为窗内、目标half空闲且不是当前请求身份的命令。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义务：独立候选集合逐位相等；仅当前成功可在排名前删除，失败仍占窗口。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O_CANDIDATES；本轮pending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CK-WIN-OLDEST-MATCH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R06,R07</w:t>
            </w:r>
            <w:r>
              <w:br/>
            </w:r>
            <w:r>
              <w:rPr>
                <w:b w:val="0"/>
                <w:i w:val="0"/>
                <w:sz w:val="20"/>
              </w:rPr>
              <w:t>FI012,FI016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有候选时选择其中按接受顺序最老的一条；无候选不选择。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义务：独立FIFO按年龄扫描候选，不以ID、物理槽、bank或src优先。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O_SELECT；本轮pending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CK-WIN-STATUS-REQUEST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R07,R08</w:t>
            </w:r>
            <w:r>
              <w:br/>
            </w:r>
            <w:r>
              <w:rPr>
                <w:b w:val="0"/>
                <w:i w:val="0"/>
                <w:sz w:val="20"/>
              </w:rPr>
              <w:t>FI004,FI013,FI017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判断拍选中的命令在请求拍不因status改变而取消或换命令。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义务：select寄存进入req；请求拍是否成功只由当拍对应双grant决定。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L_PIPE, O_REQ；采用实现选择；本轮pending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ISSUE 三拍流水 双grant与重试</w:t>
      </w:r>
    </w:p>
    <w:p>
      <w:pPr>
        <w:pStyle w:val="Heading4"/>
      </w:pPr>
      <w:r>
        <w:t>FC ISSUE PIPE 前向流水边界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CK-PIPE-SELECT-NEXT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</w:t>
            </w:r>
            <w:r>
              <w:br/>
            </w:r>
            <w:r>
              <w:rPr>
                <w:b w:val="0"/>
                <w:i w:val="0"/>
                <w:sz w:val="20"/>
              </w:rPr>
              <w:t>FI013,FI014,FI017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判断所得valid/entry在恰好下一拍成为请求级。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义务：完整比较issue_valid/identity与上一拍独立select；无选择则下一拍请求为空。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L_PIPE, O_ISSUE；本轮pending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CK-PIPE-ACCEPT-NOBYPASS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</w:t>
            </w:r>
            <w:r>
              <w:br/>
            </w:r>
            <w:r>
              <w:rPr>
                <w:b w:val="0"/>
                <w:i w:val="0"/>
                <w:sz w:val="20"/>
              </w:rPr>
              <w:t>FI013,FI042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刚接受的请求不得在同拍参与选择或直接发req。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义务：新接受身份最早下一拍判断、再下一拍请求；同拍复用亦同。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O_REQ, O_SELECT；本轮pending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CK-PIPE-OVERLAP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</w:t>
            </w:r>
            <w:r>
              <w:br/>
            </w:r>
            <w:r>
              <w:rPr>
                <w:b w:val="0"/>
                <w:i w:val="0"/>
                <w:sz w:val="20"/>
              </w:rPr>
              <w:t>FI014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请求A与判断B可同拍发生，前级输入也可同时接受C。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义务：每拍独立计算nextselect，不因当前issue_valid统一暂停选择。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O_SELECT, O_ISSUE；本轮pending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CK-PIPE-CURRENT-EXCLUDE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R08,R09</w:t>
            </w:r>
            <w:r>
              <w:br/>
            </w:r>
            <w:r>
              <w:rPr>
                <w:b w:val="0"/>
                <w:i w:val="0"/>
                <w:sz w:val="20"/>
              </w:rPr>
              <w:t>FI015,FI017,FI019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当前正尝试下发的同一命令不能同时再次被选中。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义务：candidate不含currentmask，无论当拍grant成功或失败。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O_CANDIDATES；本轮pending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CK-PIPE-REQ-ONEHOT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R01,R08</w:t>
            </w:r>
            <w:r>
              <w:br/>
            </w:r>
            <w:r>
              <w:rPr>
                <w:b w:val="0"/>
                <w:i w:val="0"/>
                <w:sz w:val="20"/>
              </w:rPr>
              <w:t>FI003,FI014,FI017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req始终onehot0，每拍最多请求一个bank。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义务：对外部8位req断言onehot0。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W_REQ；本轮pending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CK-PIPE-REQ-ADDR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R02,R07,R08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有效req的12位Arbit地址严格等于该事务接受地址[17:6]。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义务：按独立请求身份取完整保存地址，包括bit6；不能使用实时AR或11位[17:7]。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O_ARB_ADDR, L_PIPE；本轮pending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ISSUE GRANT 同拍同bank双grant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CK-GRANT-EXACT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R09</w:t>
            </w:r>
            <w:r>
              <w:br/>
            </w:r>
            <w:r>
              <w:rPr>
                <w:b w:val="0"/>
                <w:i w:val="0"/>
                <w:sz w:val="20"/>
              </w:rPr>
              <w:t>FI020,FI021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成功严格等于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(req &amp; ar_rd_gnt &amp; rw_rd_gnt)。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义务：同bank、同周期两个grant都有效才成功；无请求、错误bank、跨拍grant均失败。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CK-GRANT-FAIL-STATE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R05,R09</w:t>
            </w:r>
            <w:r>
              <w:br/>
            </w:r>
            <w:r>
              <w:rPr>
                <w:b w:val="0"/>
                <w:i w:val="0"/>
                <w:sz w:val="20"/>
              </w:rPr>
              <w:t>FI016,FI019,FI020,FI026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失败尝试不改变该事务的issued、pending资格和原始年龄。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义务：按身份比较失败前后独立未发状态；允许并行其他事务的AR/R影响总状态。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O_ISSUED, O_AGE；本轮pending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CK-GRANT-NOSTRAY-TOKEN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R09,R11</w:t>
            </w:r>
            <w:r>
              <w:br/>
            </w:r>
            <w:r>
              <w:rPr>
                <w:b w:val="0"/>
                <w:i w:val="0"/>
                <w:sz w:val="20"/>
              </w:rPr>
              <w:t>FI021,FI026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无实际成功就不能为该尝试创建MEM返回token。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义务：独立每成功事件生成一个+4事件，单grant或无req不入日历。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T_DELAY, O_CAPTURE；本轮pending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ISSUE 5A 5A失败与后续预选并行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CK-RETRY-5A-B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R08,R09</w:t>
            </w:r>
            <w:r>
              <w:br/>
            </w:r>
            <w:r>
              <w:rPr>
                <w:b w:val="0"/>
                <w:i w:val="0"/>
                <w:sz w:val="20"/>
              </w:rPr>
              <w:t>FI015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A请求失败时，同拍已选B仍在下一拍发req。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义务：条件A失败且B选择成立，下一拍req身份必须为B，不能A抢占或整级flush。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L_PIPE, O_ISSUE；本轮pending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CK-RETRY-5A-A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R06,R09</w:t>
            </w:r>
            <w:r>
              <w:br/>
            </w:r>
            <w:r>
              <w:rPr>
                <w:b w:val="0"/>
                <w:i w:val="0"/>
                <w:sz w:val="20"/>
              </w:rPr>
              <w:t>FI015,FI016,FI019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A失败后保持原龄，下一判断拍按正常窗口规则重新参与。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义务：不得无条件立即重发A；若A此时最老匹配且不在当前请求级，应被重新选中。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O_AGE, O_SELECT；本轮pending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CK-RETRY-ONCE-TOKEN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R09,R11</w:t>
            </w:r>
            <w:r>
              <w:br/>
            </w:r>
            <w:r>
              <w:rPr>
                <w:b w:val="0"/>
                <w:i w:val="0"/>
                <w:sz w:val="20"/>
              </w:rPr>
              <w:t>FI017,FI025,FI026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多次失败后首次成功只生成一次该身份的返回事件。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义务：独立成功历史至退休最多一次，失败次数不改变4拍基准。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O_ISSUED, O_CAPTURE；本轮pending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MEM 返回日历与完成时序</w:t>
      </w:r>
    </w:p>
    <w:p>
      <w:pPr>
        <w:pStyle w:val="Heading4"/>
      </w:pPr>
      <w:r>
        <w:t>FC MEM CALENDAR 成功后固定四拍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CK-MEM-EXACT4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R11</w:t>
            </w:r>
            <w:r>
              <w:br/>
            </w:r>
            <w:r>
              <w:rPr>
                <w:b w:val="0"/>
                <w:i w:val="0"/>
                <w:sz w:val="20"/>
              </w:rPr>
              <w:t>FI025,FI026,FI027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每个成功发射在恰好4个cycle后产生捕获，且无其他捕获。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义务：建立由外部成功事件启动的独立四拍历史/倒计时，capture_valid与due等价；禁止3拍、5拍或按接受/选择计时。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T_DELAY, O_CAPTURE；本轮pending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CK-MEM-IDENTITY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R11,R12</w:t>
            </w:r>
            <w:r>
              <w:br/>
            </w:r>
            <w:r>
              <w:rPr>
                <w:b w:val="0"/>
                <w:i w:val="0"/>
                <w:sz w:val="20"/>
              </w:rPr>
              <w:t>FI006,FI024,FI030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到期捕获身份等于4拍前成功发射身份。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义务：按独立请求队列身份延迟，不使用当前entry、接受顺序或ID作为唯一索引。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T_ID, O_CAPTURE_ID；本轮pending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CK-MEM-CALENDAR-BUBBLES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R11</w:t>
            </w:r>
            <w:r>
              <w:br/>
            </w:r>
            <w:r>
              <w:rPr>
                <w:b w:val="0"/>
                <w:i w:val="0"/>
                <w:sz w:val="20"/>
              </w:rPr>
              <w:t>FI026,FI027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日历每周期推进，空泡保持空泡，不受新请求、占满或rready影响。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义务：对任意间断成功序列逐周期检查到期集合，不能仅在success时移位。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T_DELAY；本轮pending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CK-MEM-UNIQUE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R11,R12</w:t>
            </w:r>
            <w:r>
              <w:br/>
            </w:r>
            <w:r>
              <w:rPr>
                <w:b w:val="0"/>
                <w:i w:val="0"/>
                <w:sz w:val="20"/>
              </w:rPr>
              <w:t>FI006,FI025,FI027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单组MEM每拍至多有一个到期身份。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义务：由单成功/拍和固定时延推出独立due_count&lt;=1；不能以assume限制DUT返回。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O_DUE；本轮pending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CK-MEM-NO-EARLY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R11,R17</w:t>
            </w:r>
            <w:r>
              <w:br/>
            </w:r>
            <w:r>
              <w:rPr>
                <w:b w:val="0"/>
                <w:i w:val="0"/>
                <w:sz w:val="20"/>
              </w:rPr>
              <w:t>FI025,FI026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初始复位释放后尚未达到首个成功+4时不得捕获。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义务：有界历史有效位不足4时禁止伪token；全空闲与全失败同样不捕获。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T_DELAY；本轮pending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MEM COMPLETE 单拍返回与CMDBUF同步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CK-MEM-DONE-SYNC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</w:t>
            </w:r>
            <w:r>
              <w:br/>
            </w:r>
            <w:r>
              <w:rPr>
                <w:b w:val="0"/>
                <w:i w:val="0"/>
                <w:sz w:val="20"/>
              </w:rPr>
              <w:t>FI024,FI028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一次合法到期捕获同时使对应CMDBUF项完成。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义务：独立due后下一状态done=1，其他未到期项done不变；不能仅检查OTB存了数据。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O_DONE, L_DONE；本轮pending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CK-MEM-NO-R-BYPASS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R13</w:t>
            </w:r>
            <w:r>
              <w:br/>
            </w: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刚在当拍捕获的事务不能在同拍从R返回。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义务：R仅选择周期开始已有done的队头；capture身份与当拍retire身份不同。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O_NO_BYPASS, O_RVALID；本轮pending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CK-MEM-NEXT-R-ELIGIBLE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R13,R14</w:t>
            </w:r>
            <w:r>
              <w:br/>
            </w: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捕获后的下一拍，该事务在满足同源队头/ready/RR时可被正常选择。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义务：精确R获选关系必须包含上一拍完成；不要求其无条件下一拍返回。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O_DONE, O_RVALID；本轮pending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CK-MEM-CONCURRENT-OLD-R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R12,R13</w:t>
            </w:r>
            <w:r>
              <w:br/>
            </w: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捕获A不阻止另一已完成事务B在同拍正常R返回。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义务：R精确选择不因capture_valid统一拉低；A/B身份必须不同。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DATA OTB数据与奇偶错误</w:t>
      </w:r>
    </w:p>
    <w:p>
      <w:pPr>
        <w:pStyle w:val="Heading4"/>
      </w:pPr>
      <w:r>
        <w:t>FC DATA CAPTURE 全宽单拍采样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CK-DATA-CAPTURE128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</w:t>
            </w:r>
            <w:r>
              <w:br/>
            </w:r>
            <w:r>
              <w:rPr>
                <w:b w:val="0"/>
                <w:i w:val="0"/>
                <w:sz w:val="20"/>
              </w:rPr>
              <w:t>FI006,FI028,FI029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到期拍的MEM全部128位写入且仅写入该事务OTB项。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义务：任意128位MEM数据，无值约束；每位均须验证，不以低字节、校验和或相同pattern代替。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D_STORE；本轮pending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CK-DATA-PCERR-CAPTURE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R12,R15</w:t>
            </w:r>
            <w:r>
              <w:br/>
            </w:r>
            <w:r>
              <w:rPr>
                <w:b w:val="0"/>
                <w:i w:val="0"/>
                <w:sz w:val="20"/>
              </w:rPr>
              <w:t>FI006,FI028,FI038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pc_err在数据同拍按事务保存。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义务：任意pc_err单拍值；与独立due身份配对，不能留为实时组合输入。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D_ERR；本轮pending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CK-DATA-CAPTURE-NOREADY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</w:t>
            </w:r>
            <w:r>
              <w:br/>
            </w:r>
            <w:r>
              <w:rPr>
                <w:b w:val="0"/>
                <w:i w:val="0"/>
                <w:sz w:val="20"/>
              </w:rPr>
              <w:t>FI028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rready=000也必须在到期拍完成数据和pc_err捕获。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义务：不允许R反压令MEM单拍数据丢失；错误位与128位数据均检查。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D_STORE, D_ERR；本轮pending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CK-DATA-VALID-NOTVALUE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</w:t>
            </w:r>
            <w:r>
              <w:br/>
            </w:r>
            <w:r>
              <w:rPr>
                <w:b w:val="0"/>
                <w:i w:val="0"/>
                <w:sz w:val="20"/>
              </w:rPr>
              <w:t>FI029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数据全0且pc_err=0同样是有效返回。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义务：capture只由成功+4日历决定，不能从数据/错误位推断有效。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O_CAPTURE, D_STORE；本轮pending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DATA RETENTION 保持 选路与外部数据归属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CK-DATA-HOLD128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R12,R15</w:t>
            </w:r>
            <w:r>
              <w:br/>
            </w:r>
            <w:r>
              <w:rPr>
                <w:b w:val="0"/>
                <w:i w:val="0"/>
                <w:sz w:val="20"/>
              </w:rPr>
              <w:t>FI028,FI030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捕获后至退休期间128位数据不受后续MEM总线变化影响。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义务：任意entry若无alloc/retire/自身capture，则全宽保持；全局顺序另证。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D_HOLD；本轮pending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CK-DATA-PCERR-HOLD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R12,R15</w:t>
            </w:r>
            <w:r>
              <w:br/>
            </w:r>
            <w:r>
              <w:rPr>
                <w:b w:val="0"/>
                <w:i w:val="0"/>
                <w:sz w:val="20"/>
              </w:rPr>
              <w:t>FI038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每条事务的pc_err在捕获后保持至退休。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义务：非本项capture及后续其他事务pc_err不得覆盖本项。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D_ERR_HOLD；本轮pending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CK-DATA-R-ROUTE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R15</w:t>
            </w:r>
            <w:r>
              <w:br/>
            </w:r>
            <w:r>
              <w:rPr>
                <w:b w:val="0"/>
                <w:i w:val="0"/>
                <w:sz w:val="20"/>
              </w:rPr>
              <w:t>FI005,FI006,FI030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共享R的128位数据等于本次获选事务保存的数据。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义务：连接外部rvalid获选身份→rsp_entry→OTB全128位；必须与独立R身份闭合。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W_DATA, D_RDATA, O_RETIRE_ID；本轮pending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CK-DATA-ENDTOEND128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R03,R11,R12,R14,R15</w:t>
            </w:r>
            <w:r>
              <w:br/>
            </w:r>
            <w:r>
              <w:rPr>
                <w:b w:val="0"/>
                <w:i w:val="0"/>
                <w:sz w:val="20"/>
              </w:rPr>
              <w:t>FI006,FI028,FI030,FI032,FI040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任意R响应全128位等于该事务实际成功+4拍时的MEM数据。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义务：独立接受身份、发射日历、采样data及退休四段完整闭合；局部存储/选路PASS不能独自充当本性质。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O_RETIRE_ID, T_ID, D_STORE, D_HOLD, W_DATA；需加强：旧证明只有局部128位存储/选路PASS，独立order组TIMEOUT；需同次全局联合证明或受信逐lemma组合。；本轮pending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CK-DATA-ENDTOEND-ERR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R12,R15</w:t>
            </w:r>
            <w:r>
              <w:br/>
            </w:r>
            <w:r>
              <w:rPr>
                <w:b w:val="0"/>
                <w:i w:val="0"/>
                <w:sz w:val="20"/>
              </w:rPr>
              <w:t>FI030,FI037,FI038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响应使用的奇偶错误属于该事务成功+4拍采样值。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义务：独立pc_err历史或已证日历+存储+R身份组合，禁止只把DUT rsp_pc_err当期望来源。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O_RETIRE_ID, T_ID, D_ERR, D_ERR_HOLD；需加强：旧order模型rresp使用DUT rsp_pc_err，需独立采样历史或日历/存储/选择组合证明。；本轮pending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RESPONSE 单源队头与ready内RR</w:t>
      </w:r>
    </w:p>
    <w:p>
      <w:pPr>
        <w:pStyle w:val="Heading4"/>
      </w:pPr>
      <w:r>
        <w:t>FC RESPONSE HEAD 单XAU接受顺序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CK-R-HEAD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FI032,FI034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每个来源只允许最早接收且未退休的事务成为其R候选。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义务：独立每源接受队列取头，不按发射顺序、完成顺序或ID排序。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O_RVALID, O_RETIRE_ID；本轮pending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CK-R-HEAD-DONE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FI032,FI034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同源队头未完成时，已完成的年轻事务不能越过队头。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义务：源资格=head_valid &amp;&amp; head_done &amp;&amp; ready；年龄由独立接受序号。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CK-R-CROSS-SRC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某源队头未完成不能阻塞其他已完成且ready的来源。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义务：全局R选择在三个源各自队头中做精确RR，不采用全局FIFO头阻塞。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CK-R-ID-INDEPENDENT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R02,R14</w:t>
            </w:r>
            <w:r>
              <w:br/>
            </w:r>
            <w:r>
              <w:rPr>
                <w:b w:val="0"/>
                <w:i w:val="0"/>
                <w:sz w:val="20"/>
              </w:rPr>
              <w:t>FI007,FI032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不同ID、非单调ID和重复ID均按同源接收先后返回。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义务：输入不约束ID唯一/递增；身份使用独立接受序号而非arid。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O_RVALID, O_RMETA；采用实现选择；本轮pending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RESPONSE RR RR精确选择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CK-R-ONEHOT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R01,R14</w:t>
            </w:r>
            <w:r>
              <w:br/>
            </w:r>
            <w:r>
              <w:rPr>
                <w:b w:val="0"/>
                <w:i w:val="0"/>
                <w:sz w:val="20"/>
              </w:rPr>
              <w:t>FI005,FI034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rvalid[2:0]始终onehot0。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义务：单共享负载每拍最多授予一个来源。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W_RONEHOT；本轮pending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CK-R-READY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rvalid只可置位rready=1的来源。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义务：断言(rvalid &amp; ~rready)==0；不采用反压锁定型valid。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W_RREADY；本轮pending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CK-R-RR-WINNER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FI033,FI034,FI035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有资格来源时，从当前指针起按0→1→2环形顺序选首个。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义务：完整rvalid等于独立head/done/ready/RR计算；不能只证明onehot和ready。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O_RVALID；采用实现选择；本轮pending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CK-R-RR-ADVANCE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一次实际R退休后指针移到获选来源的下一来源。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义务：参考指针由独立R事件更新，非按请求、MEM捕获或任何非退休事件推进。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O_RRPTR；采用实现选择；本轮pending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CK-R-RR-HOLD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FI034,FI035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没有R退休时RR指针保持。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义务：包括rready=000、有数据但头未完成、三个源均空三种情形。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O_RRPTR；采用实现选择；本轮pending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CK-R-EXACT-ELIGIBILITY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</w:t>
            </w:r>
            <w:r>
              <w:br/>
            </w:r>
            <w:r>
              <w:rPr>
                <w:b w:val="0"/>
                <w:i w:val="0"/>
                <w:sz w:val="20"/>
              </w:rPr>
              <w:t>FI033,FI034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存在已完成且ready的源队头时当拍必须产生一个R；否则rvalid=0。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义务：精确获选而非单向合法性，防止永远rvalid=0空洞实现。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O_RVALID；本轮pending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RMETA R负载与错误码</w:t>
      </w:r>
    </w:p>
    <w:p>
      <w:pPr>
        <w:pStyle w:val="Heading4"/>
      </w:pPr>
      <w:r>
        <w:t>FC RMETA FIELDS 同一获选事务的共享负载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CK-R-ID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R02,R15</w:t>
            </w:r>
            <w:r>
              <w:br/>
            </w:r>
            <w:r>
              <w:rPr>
                <w:b w:val="0"/>
                <w:i w:val="0"/>
                <w:sz w:val="20"/>
              </w:rPr>
              <w:t>FI005,FI007,FI032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rid等于本次R事务接受时的8位arid。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义务：按独立R身份比对全8位，重复ID不能掩盖port/地址/数据错配。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CK-R-PORT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R02,R15</w:t>
            </w:r>
            <w:r>
              <w:br/>
            </w:r>
            <w:r>
              <w:rPr>
                <w:b w:val="0"/>
                <w:i w:val="0"/>
                <w:sz w:val="20"/>
              </w:rPr>
              <w:t>FI005,FI007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r_port_id等于本次R事务接受时的5位port_id。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义务：按同一独立获选身份比对全5位。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CK-R-ADDR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R02,R15</w:t>
            </w:r>
            <w:r>
              <w:br/>
            </w:r>
            <w:r>
              <w:rPr>
                <w:b w:val="0"/>
                <w:i w:val="0"/>
                <w:sz w:val="20"/>
              </w:rPr>
              <w:t>FI005,FI007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raddr等于本次R事务接受时araddr[2:0]。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义务：按独立获选身份比对3位低地址；不使用下游12位地址推导。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O_RMETA；本轮pending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RMETA ERROR 错误优先级与越界正常流转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CK-RESP-ADDRERR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R15</w:t>
            </w:r>
            <w:r>
              <w:br/>
            </w:r>
            <w:r>
              <w:rPr>
                <w:b w:val="0"/>
                <w:i w:val="0"/>
                <w:sz w:val="20"/>
              </w:rPr>
              <w:t>FI036,FI037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arresp=11时最终rresp=11，与pc_err无关。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义务：分别保留pc_err=0/1两个cover；安全性质不屏蔽pc_err=1。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O_RMETA；本轮pending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CK-RESP-PARITY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R15</w:t>
            </w:r>
            <w:r>
              <w:br/>
            </w:r>
            <w:r>
              <w:rPr>
                <w:b w:val="0"/>
                <w:i w:val="0"/>
                <w:sz w:val="20"/>
              </w:rPr>
              <w:t>FI037,FI038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arresp=00且本事务捕获pc_err=1时rresp=01。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义务：使用该事务历史pc_err；不能使用实时MEMpc_err。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O_RMETA, D_ERR；本轮pending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CK-RESP-NORMAL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R15</w:t>
            </w:r>
            <w:r>
              <w:br/>
            </w:r>
            <w:r>
              <w:rPr>
                <w:b w:val="0"/>
                <w:i w:val="0"/>
                <w:sz w:val="20"/>
              </w:rPr>
              <w:t>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arresp=00且本事务捕获pc_err=0时rresp=00。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义务：按同一事务的保存字段组合，无其他响应码。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O_RMETA, D_ERR；本轮pending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CK-RESP-OOB-ISSUE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R07,R09,R15</w:t>
            </w:r>
            <w:r>
              <w:br/>
            </w:r>
            <w:r>
              <w:rPr>
                <w:b w:val="0"/>
                <w:i w:val="0"/>
                <w:sz w:val="20"/>
              </w:rPr>
              <w:t>FI036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越界请求与普通请求同样参加选择、发射与MEM返回。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义务：选择、成功及到期规则不按arresp=11旁路/丢弃；不得本地提前置done。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O_SELECT, O_SUCCESS, O_DONE；本轮pending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CK-RESP-ERROR-DATA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R12,R15</w:t>
            </w:r>
            <w:r>
              <w:br/>
            </w:r>
            <w:r>
              <w:rPr>
                <w:b w:val="0"/>
                <w:i w:val="0"/>
                <w:sz w:val="20"/>
              </w:rPr>
              <w:t>FI006,FI028,FI037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错误响应的数据仍为该事务捕获的128位MEM数据。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义务：实现采用错误数据透传；与错误状态码分别验证，不把数据自动清零视为等价。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W_DATA, D_RDATA, O_RETIRE_ID；采用实现选择；本轮pending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REUSE 退休 清除与同拍复用</w:t>
      </w:r>
    </w:p>
    <w:p>
      <w:pPr>
        <w:pStyle w:val="Heading4"/>
      </w:pPr>
      <w:r>
        <w:t>FC REUSE RETIRE 退休事件和清除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CK-RETIRE-EXACT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R16</w:t>
            </w:r>
            <w:r>
              <w:br/>
            </w:r>
            <w:r>
              <w:rPr>
                <w:b w:val="0"/>
                <w:i w:val="0"/>
                <w:sz w:val="20"/>
              </w:rPr>
              <w:t>FI005,FI041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退休事件严格等于外部rvalid与rready握手。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义务：内部retire必须与外部握手等价；不能以内部retire作为外部正确性的假设。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W_RETIRE, O_RETIRE；本轮pending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CK-RETIRE-IDENTITY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R14,R16</w:t>
            </w:r>
            <w:r>
              <w:br/>
            </w:r>
            <w:r>
              <w:rPr>
                <w:b w:val="0"/>
                <w:i w:val="0"/>
                <w:sz w:val="20"/>
              </w:rPr>
              <w:t>FI030,FI041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退休身份和OTB读出身份都等于独立R获选身份。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义务：retire_entry/rsp_entry绑定同一独立队头；其他entry不得一并释放。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O_RETIRE_ID；本轮pending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CK-RETIRE-CLEAR-STATE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R16</w:t>
            </w:r>
            <w:r>
              <w:br/>
            </w:r>
            <w:r>
              <w:rPr>
                <w:b w:val="0"/>
                <w:i w:val="0"/>
                <w:sz w:val="20"/>
              </w:rPr>
              <w:t>FI023,FI041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单独退休后对应CMDBUF valid/issued/done清零。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义务：若没有该槽新分配，下一状态全清；别的活事务保持。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L_CLEAR, O_VALID；本轮pending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CK-RETIRE-CLEAR-DATA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R16</w:t>
            </w:r>
            <w:r>
              <w:br/>
            </w:r>
            <w:r>
              <w:rPr>
                <w:b w:val="0"/>
                <w:i w:val="0"/>
                <w:sz w:val="20"/>
              </w:rPr>
              <w:t>FI028,FI038,FI041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退休且未复用的OTB数据128位与pc_err清零。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义务：明确验证物理清零这一采用实现；零值不能作为valid判据。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D_CLEAR, D_ERR_CLEAR；采用实现选择；本轮pending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REUSE 10B 当拍释放当拍重新准入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CK-REUSE-FULL-ACCEPT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R04,R16</w:t>
            </w:r>
            <w:r>
              <w:br/>
            </w:r>
            <w:r>
              <w:rPr>
                <w:b w:val="0"/>
                <w:i w:val="0"/>
                <w:sz w:val="20"/>
              </w:rPr>
              <w:t>FI039,FI047,FI048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满9项时有R退休可立即按来源额度准入新AR。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义务：arready用退休后占用；有合法AR时不得固定推迟至下一拍。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O_READY, O_ACCEPT, Q_READY；本轮pending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CK-REUSE-OLD-R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R15,R16</w:t>
            </w:r>
            <w:r>
              <w:br/>
            </w:r>
            <w:r>
              <w:rPr>
                <w:b w:val="0"/>
                <w:i w:val="0"/>
                <w:sz w:val="20"/>
              </w:rPr>
              <w:t>FI007,FI038,FI040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同槽复用当拍对外R仍对应旧事务数据、ID、port、raddr和rresp。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义务：边沿前R取旧身份，不能被实时新AR覆盖；逐负载已有原子CK均适用。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O_RETIRE_ID, O_RMETA, W_DATA；本轮pending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CK-REUSE-NEW-WINS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R03,R16</w:t>
            </w:r>
            <w:r>
              <w:br/>
            </w:r>
            <w:r>
              <w:rPr>
                <w:b w:val="0"/>
                <w:i w:val="0"/>
                <w:sz w:val="20"/>
              </w:rPr>
              <w:t>FI040,FI041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同槽退休+接收后，新事务有效状态和元数据初始化优先。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义务：边沿后valid=1且issued/done=0、字段为新AR；不能退休清除覆盖新分配。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L_NEW, L_ADDR, L_SRC, L_ID, L_PORT, L_ARRESP；本轮pending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CK-REUSE-NEW-OTB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R12,R16</w:t>
            </w:r>
            <w:r>
              <w:br/>
            </w:r>
            <w:r>
              <w:rPr>
                <w:b w:val="0"/>
                <w:i w:val="0"/>
                <w:sz w:val="20"/>
              </w:rPr>
              <w:t>FI038,FI040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同槽复用后新OTB数据和pc_err初始化为0，旧返回不可污染。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义务：验证128位data和pcerr重置；新的合法捕获由新success+4唯一确定。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D_CLEAR, D_ERR_CLEAR；本轮pending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CK-REUSE-YOUNGEST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R06,R16</w:t>
            </w:r>
            <w:r>
              <w:br/>
            </w:r>
            <w:r>
              <w:rPr>
                <w:b w:val="0"/>
                <w:i w:val="0"/>
                <w:sz w:val="20"/>
              </w:rPr>
              <w:t>FI016,FI040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复用物理entry的新事务在所有此前活事务之后。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义务：独立接受FIFO追加末尾，禁止沿用旧age/旧ID身份。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O_AGE；本轮pending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CK-REUSE-NEW-PIPELINE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R08,R16</w:t>
            </w:r>
            <w:r>
              <w:br/>
            </w:r>
            <w:r>
              <w:rPr>
                <w:b w:val="0"/>
                <w:i w:val="0"/>
                <w:sz w:val="20"/>
              </w:rPr>
              <w:t>FI013,FI042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复用新事务仍须经历接受、判断、请求三个cycle。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义务：旧slot索引不能令新命令绕过判断寄存或继承旧issue token。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O_REQ, O_SELECT, O_CAPTURE；本轮pending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RESET 初始复位与无效输出</w:t>
      </w:r>
    </w:p>
    <w:p>
      <w:pPr>
        <w:pStyle w:val="Heading4"/>
      </w:pPr>
      <w:r>
        <w:t>FC RESET INITIAL 初始复位结果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CK-RESET-EMPTY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R03,R17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首个有效工作状态无活事务、已发项和完成项。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义务：在初始复位释放后检查独立live集合为空；不把运行中复位假装已验证。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O_VALID, O_ISSUED, O_DONE；本轮pending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CK-RESET-REQ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R08,R17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初始复位期间及无历史选择时req=0。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义务：检查流水valid清零，不产生伪请求。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G_RESET_REQ；本轮pending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CK-RESET-R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初始复位期间rvalid=000，无虚假R退休。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义务：复位后未有完成事务前R仍为零。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G_RESET_R, O_RVALID；本轮pending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CK-RESET-PENDING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R05,R17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复位后pending_cnt=0。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义务：全部9项未发数初值为零。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G_RESET_PENDING, O_PENDING；本轮pending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CK-RESET-READY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R04,R17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复位期间arready=000，释放且空表时arready=111。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义务：区分复位门控与首个工作态准入。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G_RESET_AR, G_RESET_READY, Q_READY；本轮pending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CK-RESET-RR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R14,R17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初始RR指针为源0。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义务：与0→1→2实施选择一致；属于采用实现，不宣称原始需求定义所有RR细节。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O_RRPTR；采用实现选择；本轮pending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RESET IDLE 无效负载约定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CK-IDLE-ARB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req=0时arb_addr=0。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义务：只声明采用的无效输出清零约定，不将其作为成功/有效判断条件。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G_IDLE_ADDR；采用实现选择；本轮pending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CK-IDLE-RPAYLOAD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safety</w:t>
            </w:r>
            <w:r>
              <w:br/>
            </w:r>
            <w:r>
              <w:rPr>
                <w:b w:val="0"/>
                <w:i w:val="0"/>
                <w:sz w:val="20"/>
              </w:rPr>
              <w:t>R02,R15,R17</w:t>
            </w:r>
            <w:r>
              <w:br/>
            </w:r>
            <w:r>
              <w:rPr>
                <w:b w:val="0"/>
                <w:i w:val="0"/>
                <w:sz w:val="20"/>
              </w:rPr>
              <w:t>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rvalid=000时rdata/rid/r_port_id/raddr/rresp全部为0。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义务：向量零化为一个总线空闲关系；有效负载功能仍由各事务CK证明。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G_IDLE_R, W_DATA；采用实现选择；本轮pending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COVER TRANSACTION 接口 流水和错误可达性</w:t>
      </w:r>
    </w:p>
    <w:p>
      <w:pPr>
        <w:pStyle w:val="Heading4"/>
      </w:pPr>
      <w:r>
        <w:t>FC COVER API 逐来源与拒绝后恢复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CK-CV-AR0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R01,R18</w:t>
            </w:r>
            <w:r>
              <w:br/>
            </w:r>
            <w:r>
              <w:rPr>
                <w:b w:val="0"/>
                <w:i w:val="0"/>
                <w:sz w:val="20"/>
              </w:rPr>
              <w:t>FI001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可达源0一次合法AR接收。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义务：cover真实外部握手且src=0；不是仅arvalid。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G_COVER_AR0；本轮pending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CK-CV-AR1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R01,R18</w:t>
            </w:r>
            <w:r>
              <w:br/>
            </w:r>
            <w:r>
              <w:rPr>
                <w:b w:val="0"/>
                <w:i w:val="0"/>
                <w:sz w:val="20"/>
              </w:rPr>
              <w:t>FI001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可达源1一次合法AR接收。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义务：cover真实外部握手且src=1。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G_COVER_AR1；本轮pending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CK-CV-AR2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R01,R18</w:t>
            </w:r>
            <w:r>
              <w:br/>
            </w:r>
            <w:r>
              <w:rPr>
                <w:b w:val="0"/>
                <w:i w:val="0"/>
                <w:sz w:val="20"/>
              </w:rPr>
              <w:t>FI001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可达源2一次合法AR接收。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义务：cover真实外部握手且src=2。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G_COVER_AR2；本轮pending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CK-CV-R0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FI005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可达源0一次合法R退休。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义务：cover外部rvalid[0]&amp;&amp;rready[0]。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G_COVER_R0；本轮pending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CK-CV-R1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FI005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可达源1一次合法R退休。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义务：cover外部rvalid[1]&amp;&amp;rready[1]。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G_COVER_R1；本轮pending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CK-CV-R2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FI005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可达源2一次合法R退休。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义务：cover外部rvalid[2]&amp;&amp;rready[2]。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G_COVER_R2；本轮pending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CK-CV-UNREADY-SRC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R01,R04,R18</w:t>
            </w:r>
            <w:r>
              <w:br/>
            </w:r>
            <w:r>
              <w:rPr>
                <w:b w:val="0"/>
                <w:i w:val="0"/>
                <w:sz w:val="20"/>
              </w:rPr>
              <w:t>FI001,FI045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部分arready有效但valid指向未ready来源，未接收；之后切src成功接收。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义务：记录拒绝与后续另一src握手，输入始终满足全零ready时valid为0。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COVER PIPELINE 三拍 并行 重试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CK-CV-MIN3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R08,R18</w:t>
            </w:r>
            <w:r>
              <w:br/>
            </w:r>
            <w:r>
              <w:rPr>
                <w:b w:val="0"/>
                <w:i w:val="0"/>
                <w:sz w:val="20"/>
              </w:rPr>
              <w:t>FI013,FI042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某身份C1接受、C2判断、C3请求成功。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义务：cover同一接受身份连续三拍关系，不能三个无关事务事件拼接。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CK-CV-PIPE-ALL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R08,R11,R12,R16,R18</w:t>
            </w:r>
            <w:r>
              <w:br/>
            </w:r>
            <w:r>
              <w:rPr>
                <w:b w:val="0"/>
                <w:i w:val="0"/>
                <w:sz w:val="20"/>
              </w:rPr>
              <w:t>FI014,FI027,FI031,FI048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同拍出现接受、判断、成功、MEM捕获和R退休。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义务：五个合法阶段边界同时成立，各自身份按年龄和日历合法。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C_ALL_EVENTS；本轮pending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CK-CV-ISSUE-CONSECUTIVE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R08,R18</w:t>
            </w:r>
            <w:r>
              <w:br/>
            </w:r>
            <w:r>
              <w:rPr>
                <w:b w:val="0"/>
                <w:i w:val="0"/>
                <w:sz w:val="20"/>
              </w:rPr>
              <w:t>FI014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相邻周期发射两条不同事务成功。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义务：cover连续success且独立身份不同，避免同条重发充当吞吐。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CK-CV-5A-B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FI015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A失败同拍选B，下一拍B请求。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义务：追踪A/B身份，B不能被失败A抢占。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C_5A_B；本轮pending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CK-CV-5A-A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FI015,FI016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A失败后的下一判断拍重新选A，并再下一拍A请求。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义务：原旧cover只见重新选择；本点补齐直到A再次req的身份链。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C_5A_A；需加强：旧cover止于重新选择A，新义务包含下一拍请求A。；本轮pending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CK-CV-RETRY-TO-R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R09,R11,R16,R18</w:t>
            </w:r>
            <w:r>
              <w:br/>
            </w:r>
            <w:r>
              <w:rPr>
                <w:b w:val="0"/>
                <w:i w:val="0"/>
                <w:sz w:val="20"/>
              </w:rPr>
              <w:t>FI015,FI016,FI026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同一身份至少失败一次，随后成功、捕获、最终R退休。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义务：失败身份必须与最后退休一致，不能任意其他事务退休代替。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C_RETRY_R；本轮pending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CK-CV-AR-ONLY-GRANT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FI020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有req且仅目标ar_rd_gnt=1，失败。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义务：显式失败cover，不约束全局grant onehot。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G_COVER_ARONLY；本轮pending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CK-CV-RW-ONLY-GRANT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FI020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有req且仅目标rw_rd_gnt=1，失败。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义务：显式单边读冲裁失败cover。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G_COVER_RWONLY；本轮pending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CK-CV-WRONG-GRANT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FI020,FI021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非请求bank的两个grant同时为1仍失败。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义务：目标grant未双有效，同时另一bank双有效。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G_COVER_WRONGBANK；本轮pending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CK-CV-STAGGER-GRANT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FI020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同一失败尝试中两grant分开出现在不同时钟，不能合成成功。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义务：追踪相邻尝试/源身份并证明每次单边时都未成功；合法重试另行cover。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CK-CV-STRAY-GRANT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R09,R18</w:t>
            </w:r>
            <w:r>
              <w:br/>
            </w:r>
            <w:r>
              <w:rPr>
                <w:b w:val="0"/>
                <w:i w:val="0"/>
                <w:sz w:val="20"/>
              </w:rPr>
              <w:t>FI021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req=0时出现双grant，无成功及对应token。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义务：见证杂散grant后4拍无由该grant产生的捕获；可允许其他旧合法token到期。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COVER ERROR 错误组合与数据值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CK-CV-ERR00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R15,R18</w:t>
            </w:r>
            <w:r>
              <w:br/>
            </w:r>
            <w:r>
              <w:rPr>
                <w:b w:val="0"/>
                <w:i w:val="0"/>
                <w:sz w:val="20"/>
              </w:rPr>
              <w:t>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arresp=00、采样pc_err=0，最终rresp=00。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义务：同一事务从接受/采样到R，禁止只cover当拍组合输入。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CK-CV-ERR01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R15,R18</w:t>
            </w:r>
            <w:r>
              <w:br/>
            </w:r>
            <w:r>
              <w:rPr>
                <w:b w:val="0"/>
                <w:i w:val="0"/>
                <w:sz w:val="20"/>
              </w:rPr>
              <w:t>FI037,FI038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arresp=00、采样pc_err=1，最终rresp=01。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义务：同一事务错误历史跟踪直到R。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CK-CV-ERR10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R15,R18</w:t>
            </w:r>
            <w:r>
              <w:br/>
            </w:r>
            <w:r>
              <w:rPr>
                <w:b w:val="0"/>
                <w:i w:val="0"/>
                <w:sz w:val="20"/>
              </w:rPr>
              <w:t>FI036,FI037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arresp=11、采样pc_err=0，仍发MEM并最终rresp=11。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义务：同一事务已真实发射且+4捕获后R。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CK-CV-ERR11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R15,R18</w:t>
            </w:r>
            <w:r>
              <w:br/>
            </w:r>
            <w:r>
              <w:rPr>
                <w:b w:val="0"/>
                <w:i w:val="0"/>
                <w:sz w:val="20"/>
              </w:rPr>
              <w:t>FI036,FI037,FI038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arresp=11、采样pc_err=1，最终rresp=11。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义务：同一事务同时两种异常证明地址优先场景可达。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CK-CV-ZERO-DATA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R12,R18</w:t>
            </w:r>
            <w:r>
              <w:br/>
            </w:r>
            <w:r>
              <w:rPr>
                <w:b w:val="0"/>
                <w:i w:val="0"/>
                <w:sz w:val="20"/>
              </w:rPr>
              <w:t>FI029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到期采样全0数据且pc_err=0后最终正常R。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义务：旧局部cover只到capture；本点要求对应事务最终R，不能被值零误判无效。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C_ZERO_DATA；需加强：旧cover仅在采样时见零数据，新义务需对应身份走到R。；本轮pending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CK-CV-UPPER-DATA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R12,R15,R18</w:t>
            </w:r>
            <w:r>
              <w:br/>
            </w:r>
            <w:r>
              <w:rPr>
                <w:b w:val="0"/>
                <w:i w:val="0"/>
                <w:sz w:val="20"/>
              </w:rPr>
              <w:t>FI006,FI028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一条事务高64位和低64位不同且高位非零，R完整透传。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义务：cover区分高半部截断；128位安全证明仍需任意向量。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COVER BOUNDARY 窗口 资源 响应边界可达性</w:t>
      </w:r>
    </w:p>
    <w:p>
      <w:pPr>
        <w:pStyle w:val="Heading4"/>
      </w:pPr>
      <w:r>
        <w:t>FC COVER WINDOW 窗口与ID身份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CK-CV-SIXTH-BLOCKED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R06,R18</w:t>
            </w:r>
            <w:r>
              <w:br/>
            </w:r>
            <w:r>
              <w:rPr>
                <w:b w:val="0"/>
                <w:i w:val="0"/>
                <w:sz w:val="20"/>
              </w:rPr>
              <w:t>FI011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前5条不能匹配、第6条可匹配，status连续至少2拍不变且无请求级干扰，持续不发。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义务：cover至少6pending、当前及前拍无请求、全部窗内不匹配、第6空闲；安全CK保证任意延续长度仍不越窗。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C_SIXTH；本轮pending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CK-CV-6B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R06,R10,R18</w:t>
            </w:r>
            <w:r>
              <w:br/>
            </w:r>
            <w:r>
              <w:rPr>
                <w:b w:val="0"/>
                <w:i w:val="0"/>
                <w:sz w:val="20"/>
              </w:rPr>
              <w:t>FI018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成功A当拍前馈使原第6条B进入判断。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义务：记录B不在未前馈基础窗口、A成功且B被选，下一拍发B。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C_6B；需加强：旧cover止于原第6项被选择，新义务还要求下一拍请求身份相同。；本轮pending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CK-CV-FAIL-KEEPS-WINDOW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R06,R09,R18</w:t>
            </w:r>
            <w:r>
              <w:br/>
            </w:r>
            <w:r>
              <w:rPr>
                <w:b w:val="0"/>
                <w:i w:val="0"/>
                <w:sz w:val="20"/>
              </w:rPr>
              <w:t>FI019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A失败仍占窗口，原第6条虽空闲也不能提前进入。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义务：见证失败与5条排名同时成立；不能把失败当成功剔除。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CK-CV-QUOTA-NO-ESCAPE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R04,R06,R18</w:t>
            </w:r>
            <w:r>
              <w:br/>
            </w:r>
            <w:r>
              <w:rPr>
                <w:b w:val="0"/>
                <w:i w:val="0"/>
                <w:sz w:val="20"/>
              </w:rPr>
              <w:t>FI049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源0的5条老命令均忙，源1保底接收第6条空闲命令仍不发。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义务：同时覆盖接收资源独立和严格5项窗口阻塞。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CK-CV-OUT-OF-ORDER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R06,R07,R18</w:t>
            </w:r>
            <w:r>
              <w:br/>
            </w:r>
            <w:r>
              <w:rPr>
                <w:b w:val="0"/>
                <w:i w:val="0"/>
                <w:sz w:val="20"/>
              </w:rPr>
              <w:t>FI012,FI030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较年轻命令在更老pending命令前成功发射。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义务：cover确有更老未发身份，不仅不同物理slot。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C_OOO；本轮pending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CK-CV-DUPLICATE-ID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R02,R14,R18</w:t>
            </w:r>
            <w:r>
              <w:br/>
            </w:r>
            <w:r>
              <w:rPr>
                <w:b w:val="0"/>
                <w:i w:val="0"/>
                <w:sz w:val="20"/>
              </w:rPr>
              <w:t>FI007,FI032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同源两条同时live且arid相同，元数据/数据不同，依接受顺序R返回。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义务：跟踪两条独立序号并直至两次响应，禁止ID唯一assume。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CK-CV-NONMONOTONIC-ID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R02,R14,R18</w:t>
            </w:r>
            <w:r>
              <w:br/>
            </w:r>
            <w:r>
              <w:rPr>
                <w:b w:val="0"/>
                <w:i w:val="0"/>
                <w:sz w:val="20"/>
              </w:rPr>
              <w:t>FI007,FI032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同源后接收ID数值较小的事务仍后返回。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义务：至少两条live、ID逆序且两者R先后可观察。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CK-CV-CROSS-SRC-ID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R02,R14,R18</w:t>
            </w:r>
            <w:r>
              <w:br/>
            </w:r>
            <w:r>
              <w:rPr>
                <w:b w:val="0"/>
                <w:i w:val="0"/>
                <w:sz w:val="20"/>
              </w:rPr>
              <w:t>FI007,FI032,FI033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不同来源同ID并存且都能正确返回。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义务：来源/port/地址区分事务，不只按ID匹配。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CK-CV-STATUS-FLIP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R07,R08,R18</w:t>
            </w:r>
            <w:r>
              <w:br/>
            </w:r>
            <w:r>
              <w:rPr>
                <w:b w:val="0"/>
                <w:i w:val="0"/>
                <w:sz w:val="20"/>
              </w:rPr>
              <w:t>FI004,FI013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判断拍目标half空闲，请求拍变忙，但双grant成功。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义务：同一身份记录status翻转，仍保持请求并成功。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COVER CAPACITY 保底与满表复用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CK-CV-CAP700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R04,R18</w:t>
            </w:r>
            <w:r>
              <w:br/>
            </w:r>
            <w:r>
              <w:rPr>
                <w:b w:val="0"/>
                <w:i w:val="0"/>
                <w:sz w:val="20"/>
              </w:rPr>
              <w:t>FI008,FI046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达到(7,0,0)且无退休，arready=110。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义务：包含ready值，旧cover只有占用状态不足以单独覆盖完整点。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C_700；需加强：旧cover仅占用700，新义务同时要求无退休与ready110。；本轮pending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CK-CV-CAP440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R04,R18</w:t>
            </w:r>
            <w:r>
              <w:br/>
            </w:r>
            <w:r>
              <w:rPr>
                <w:b w:val="0"/>
                <w:i w:val="0"/>
                <w:sz w:val="20"/>
              </w:rPr>
              <w:t>FI043,FI045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达到(4,4,0)且无退休，arready=100。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义务：禁止把非法(4,5,0)设为cover目标；该状态应不可达。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C_440；需加强：旧cover仅占用440，新义务同时要求无退休与ready100。；本轮pending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CK-CV-CAP711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R04,R18</w:t>
            </w:r>
            <w:r>
              <w:br/>
            </w:r>
            <w:r>
              <w:rPr>
                <w:b w:val="0"/>
                <w:i w:val="0"/>
                <w:sz w:val="20"/>
              </w:rPr>
              <w:t>FI008,FI043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达到(7,1,1)且无退休，arready=000、arvalid=0。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义务：满9项见证不得违反全零ready输入限制。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CK-CV-UNIQUE-REFILL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R04,R16,R18</w:t>
            </w:r>
            <w:r>
              <w:br/>
            </w:r>
            <w:r>
              <w:rPr>
                <w:b w:val="0"/>
                <w:i w:val="0"/>
                <w:sz w:val="20"/>
              </w:rPr>
              <w:t>FI039,FI047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满表(7,1,1)源1唯一项退休，ready=010并接收源1。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义务：合法同拍10B见证。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C_UNIQUE_REFILL；本轮pending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CK-CV-SHARED-REFILL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R04,R16,R18</w:t>
            </w:r>
            <w:r>
              <w:br/>
            </w:r>
            <w:r>
              <w:rPr>
                <w:b w:val="0"/>
                <w:i w:val="0"/>
                <w:sz w:val="20"/>
              </w:rPr>
              <w:t>FI039,FI048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满表源0共享项退休，ready=111并接收另一源。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义务：同拍退休与接收来源不同，下一占用如(6,1,2)。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CK-CV-SAME-SRC-NETZERO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R04,R16,R18</w:t>
            </w:r>
            <w:r>
              <w:br/>
            </w:r>
            <w:r>
              <w:rPr>
                <w:b w:val="0"/>
                <w:i w:val="0"/>
                <w:sz w:val="20"/>
              </w:rPr>
              <w:t>FI040,FI048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单源7项时同拍退休一项且接收同源新项，占用仍7。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义务：比较前后占用及新旧接受身份，不以计数没变掩盖丢请求。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C_SEVEN_REFILL；本轮pending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CK-CV-FULL-SLOT-REUSE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R03,R16,R18</w:t>
            </w:r>
            <w:r>
              <w:br/>
            </w:r>
            <w:r>
              <w:rPr>
                <w:b w:val="0"/>
                <w:i w:val="0"/>
                <w:sz w:val="20"/>
              </w:rPr>
              <w:t>FI039,FI040,FI041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满表时同一物理槽退休+新分配，随后新事务独立完成。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义务：旧cover只到当拍reuse；本点补新身份正常路径至R。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C_FULL_REUSE；需加强：旧cover只到同槽复用当拍，新义务需新事务后续完整退休。；本轮pending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COVER MEM 数据捕获与R边界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CK-CV-CAPTURE-NOREADY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R12,R18</w:t>
            </w:r>
            <w:r>
              <w:br/>
            </w:r>
            <w:r>
              <w:rPr>
                <w:b w:val="0"/>
                <w:i w:val="0"/>
                <w:sz w:val="20"/>
              </w:rPr>
              <w:t>FI028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MEM到期单拍返回时rready=000，之后同身份数据正确返回。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义务：捕获后MEM任意变化、后续ready释放；不得用ready约束保障不丢失。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CK-CV-CALENDAR-BUBBLE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R11,R18</w:t>
            </w:r>
            <w:r>
              <w:br/>
            </w:r>
            <w:r>
              <w:rPr>
                <w:b w:val="0"/>
                <w:i w:val="0"/>
                <w:sz w:val="20"/>
              </w:rPr>
              <w:t>FI026,FI027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两个成功之间至少一个空泡，相应到期序列也保留空泡。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义务：逐成功身份与+4时钟关系，不把发射序号当时间。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CK-CV-MEM-NEXT-R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R13,R18</w:t>
            </w:r>
            <w:r>
              <w:br/>
            </w: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某身份在MEM捕获后恰好下一拍R返回。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义务：capture身份与下一拍retire身份相同，上一拍不得已返回。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C_NEXT_R；本轮pending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CK-CV-MEM-OTHER-R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R12,R13,R18</w:t>
            </w:r>
            <w:r>
              <w:br/>
            </w: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捕获A的同一拍返回之前已完成B。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义务：两个不同身份，A最早后续拍R。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COVER RR 保序和轮询见证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CK-CV-YOUNGER-DONE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FI032,FI034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同源年轻事务已完成但老队头尚未完成，年轻事务不R。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义务：跟踪至少两条同源不同接受身份。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C_YOUNGER_DONE；本轮pending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CK-CV-REORDER-TO-ORDER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FI030,FI032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同源B晚接受先完成，最终A先R、B再R。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义务：必须同一A/B对完成完整重排恢复；旧RETIRE_AFTER_REORDER仅任意退休不足。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C_REORDER_R；需加强：旧cover见过乱序后任意退休不足，必须同一A/B对恢复为A先B后。；本轮pending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CK-CV-CROSS-SRC-PROGRESS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FI033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源0队头未完成时源1完成队头R成功。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义务：局部有限见证，不声称无条件最终公平。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CK-CV-RR-ROTATE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FI035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三源队头均完成且ready时连续三次服务按0→1→2环序。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义务：固定起始指针或记录实际起始源，三次均有资格；旧ALL_READY单次见证不足。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C_RR_ALL；需加强：旧cover只一次三个源均有资格，不等于连续三次轮转。；本轮pending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CK-CV-RR-MASKS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R14,R18</w:t>
            </w:r>
            <w:r>
              <w:br/>
            </w:r>
            <w:r>
              <w:rPr>
                <w:b w:val="0"/>
                <w:i w:val="0"/>
                <w:sz w:val="20"/>
              </w:rPr>
              <w:t>FI034,FI035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有完成数据时ready依次110、001、000、100，观察跳过、空拍和恢复。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义务：四拍连续见证，模型RR保持/推进正确；不是四个无关单拍cover。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3"/>
      </w:pPr>
      <w:r>
        <w:t>FG COVER DECODE 16个bank half精确可达性</w:t>
      </w:r>
    </w:p>
    <w:p>
      <w:pPr>
        <w:pStyle w:val="Heading4"/>
      </w:pPr>
      <w:r>
        <w:t>FC COVER EVEN 偶half的8个bank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只有status[0][0]=0、其余15位=1时，对应half/bank事务可被选中并成功发射。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义务：记录该事务判断拍的唯一空闲模式和下一拍正确req[0]、arb_addr[0]=0以及同bank双grant；每个组合独立见证。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只有status[0][1]=0、其余15位=1时，对应half/bank事务可被选中并成功发射。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义务：记录该事务判断拍的唯一空闲模式和下一拍正确req[1]、arb_addr[0]=0以及同bank双grant；每个组合独立见证。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只有status[0][2]=0、其余15位=1时，对应half/bank事务可被选中并成功发射。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义务：记录该事务判断拍的唯一空闲模式和下一拍正确req[2]、arb_addr[0]=0以及同bank双grant；每个组合独立见证。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只有status[0][3]=0、其余15位=1时，对应half/bank事务可被选中并成功发射。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义务：记录该事务判断拍的唯一空闲模式和下一拍正确req[3]、arb_addr[0]=0以及同bank双grant；每个组合独立见证。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只有status[0][4]=0、其余15位=1时，对应half/bank事务可被选中并成功发射。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义务：记录该事务判断拍的唯一空闲模式和下一拍正确req[4]、arb_addr[0]=0以及同bank双grant；每个组合独立见证。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只有status[0][5]=0、其余15位=1时，对应half/bank事务可被选中并成功发射。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义务：记录该事务判断拍的唯一空闲模式和下一拍正确req[5]、arb_addr[0]=0以及同bank双grant；每个组合独立见证。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只有status[0][6]=0、其余15位=1时，对应half/bank事务可被选中并成功发射。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义务：记录该事务判断拍的唯一空闲模式和下一拍正确req[6]、arb_addr[0]=0以及同bank双grant；每个组合独立见证。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CK-CV-H0-B7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只有status[0][7]=0、其余15位=1时，对应half/bank事务可被选中并成功发射。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义务：记录该事务判断拍的唯一空闲模式和下一拍正确req[7]、arb_addr[0]=0以及同bank双grant；每个组合独立见证。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4"/>
      </w:pPr>
      <w:r>
        <w:t>FC COVER ODD 奇half的8个bank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稳定 CK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类型 / 需求 / 故障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期望行为和应有证据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现有属性关系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只有status[1][0]=0、其余15位=1时，对应half/bank事务可被选中并成功发射。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义务：记录该事务判断拍的唯一空闲模式和下一拍正确req[0]、arb_addr[0]=1以及同bank双grant；每个组合独立见证。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只有status[1][1]=0、其余15位=1时，对应half/bank事务可被选中并成功发射。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义务：记录该事务判断拍的唯一空闲模式和下一拍正确req[1]、arb_addr[0]=1以及同bank双grant；每个组合独立见证。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只有status[1][2]=0、其余15位=1时，对应half/bank事务可被选中并成功发射。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义务：记录该事务判断拍的唯一空闲模式和下一拍正确req[2]、arb_addr[0]=1以及同bank双grant；每个组合独立见证。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只有status[1][3]=0、其余15位=1时，对应half/bank事务可被选中并成功发射。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义务：记录该事务判断拍的唯一空闲模式和下一拍正确req[3]、arb_addr[0]=1以及同bank双grant；每个组合独立见证。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只有status[1][4]=0、其余15位=1时，对应half/bank事务可被选中并成功发射。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义务：记录该事务判断拍的唯一空闲模式和下一拍正确req[4]、arb_addr[0]=1以及同bank双grant；每个组合独立见证。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只有status[1][5]=0、其余15位=1时，对应half/bank事务可被选中并成功发射。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义务：记录该事务判断拍的唯一空闲模式和下一拍正确req[5]、arb_addr[0]=1以及同bank双grant；每个组合独立见证。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只有status[1][6]=0、其余15位=1时，对应half/bank事务可被选中并成功发射。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义务：记录该事务判断拍的唯一空闲模式和下一拍正确req[6]、arb_addr[0]=1以及同bank双grant；每个组合独立见证。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CK-CV-H1-B7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cover</w:t>
            </w:r>
            <w:r>
              <w:br/>
            </w:r>
            <w:r>
              <w:rPr>
                <w:b w:val="0"/>
                <w:i w:val="0"/>
                <w:sz w:val="20"/>
              </w:rPr>
              <w:t>R07,R18</w:t>
            </w:r>
            <w:r>
              <w:br/>
            </w:r>
            <w:r>
              <w:rPr>
                <w:b w:val="0"/>
                <w:i w:val="0"/>
                <w:sz w:val="20"/>
              </w:rPr>
              <w:t>FI002,FI003,FI004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只有status[1][7]=0、其余15位=1时，对应half/bank事务可被选中并成功发射。</w:t>
            </w:r>
            <w:r>
              <w:br/>
            </w:r>
            <w:r>
              <w:rPr>
                <w:b w:val="0"/>
                <w:i w:val="0"/>
                <w:sz w:val="20"/>
              </w:rPr>
              <w:t>义务：记录该事务判断拍的唯一空闲模式和下一拍正确req[7]、arb_addr[0]=1以及同bank双grant；每个组合独立见证。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缺失：须新增；本轮pending</w:t>
            </w:r>
          </w:p>
        </w:tc>
      </w:tr>
    </w:tbl>
    <w:p>
      <w:pPr>
        <w:spacing w:after="60"/>
      </w:pPr>
    </w:p>
    <w:p>
      <w:pPr>
        <w:pStyle w:val="Heading2"/>
      </w:pPr>
      <w:r>
        <w:t>49 类故障逐项映射</w:t>
      </w:r>
    </w:p>
    <w:p>
      <w:pPr/>
      <w:r>
        <w:rPr>
          <w:b w:val="0"/>
          <w:i w:val="0"/>
        </w:rPr>
        <w:t>下表每类至少对应一个安全义务。原始注错变体、最小激励、检查意图和时序图编号完整保留在 JSON；这里没有声称变异已运行。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52"/>
        <w:gridCol w:w="2095"/>
        <w:gridCol w:w="6006"/>
        <w:gridCol w:w="2514"/>
      </w:tblGrid>
      <w:tr>
        <w:trPr>
          <w:cantSplit/>
          <w:tblHeader w:val="true"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故障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名称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安全 CK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cover CK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共享 AR 的接收与源归属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CK-AR-ACCEPT, CK-AR-SINGLE, CK-AR-NOACCEPT, CK-AR-SRC-SAVE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CK-CV-AR0, CK-CV-AR1, CK-CV-AR2, CK-CV-UNREADY-SRC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Arbit 地址保留奇偶位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CK-AR-ADDR-SAVE, CK-WIN-HALF, CK-PIPE-REQ-ADDR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CK-CV-H0-B0, CK-CV-H0-B1, CK-CV-H0-B2, CK-CV-H0-B3, CK-CV-H0-B4, CK-CV-H0-B5, CK-CV-H0-B6, CK-CV-H0-B7, CK-CV-H1-B0, CK-CV-H1-B1, CK-CV-H1-B2, CK-CV-H1-B3, CK-CV-H1-B4, CK-CV-H1-B5, CK-CV-H1-B6, CK-CV-H1-B7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八个 Bank 的编号解码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CK-LIFE-RANGE, CK-WIN-BANK, CK-PIPE-REQ-ONEHOT, CK-PIPE-REQ-ADDR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CK-CV-H0-B0, CK-CV-H0-B1, CK-CV-H0-B2, CK-CV-H0-B3, CK-CV-H0-B4, CK-CV-H0-B5, CK-CV-H0-B6, CK-CV-H0-B7, CK-CV-H1-B0, CK-CV-H1-B1, CK-CV-H1-B2, CK-CV-H1-B3, CK-CV-H1-B4, CK-CV-H1-B5, CK-CV-H1-B6, CK-CV-H1-B7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rd_mem_status 维度与空闲极性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CK-WIN-BANK, CK-WIN-HALF, CK-WIN-CANDIDATES, CK-WIN-STATUS-REQUEST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CK-CV-STATUS-FLIP, CK-CV-H0-B0, CK-CV-H0-B1, CK-CV-H0-B2, CK-CV-H0-B3, CK-CV-H0-B4, CK-CV-H0-B5, CK-CV-H0-B6, CK-CV-H0-B7, CK-CV-H1-B0, CK-CV-H1-B1, CK-CV-H1-B2, CK-CV-H1-B3, CK-CV-H1-B4, CK-CV-H1-B5, CK-CV-H1-B6, CK-CV-H1-B7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 R 负载与唯一接收对象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CK-DATA-R-ROUTE, CK-R-ONEHOT, CK-R-ID, CK-R-PORT, CK-R-ADDR, CK-RETIRE-EXACT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CK-CV-R0, CK-CV-R1, CK-CV-R2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单组 MEM 返回接口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CK-MEM-IDENTITY, CK-MEM-UNIQUE, CK-DATA-CAPTURE128, CK-DATA-PCERR-CAPTURE, CK-DATA-R-ROUTE, CK-DATA-ENDTOEND128, CK-RESP-ERROR-DATA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CK-CV-UPPER-DATA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事务元数据完整保存与透传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CK-AR-ADDR-SAVE, CK-AR-SRC-SAVE, CK-AR-ID-SAVE, CK-AR-PORT-SAVE, CK-AR-RESP-SAVE, CK-PIPE-REQ-ADDR, CK-R-ID-INDEPENDENT, CK-R-ID, CK-R-PORT, CK-R-ADDR, CK-REUSE-OLD-R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CK-CV-DUPLICATE-ID, CK-CV-NONMONOTONIC-ID, CK-CV-CROSS-SRC-ID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共享池防止单个 XAU 独占容量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CK-CAP-RESERVE, CK-CAP-MAX7, CK-CAP-EMPTY-CAN-ACCEPT, CK-CAP-READY-FORMULA, CK-CAP-700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CK-CV-CAP700, CK-CV-CAP711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FI009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 与 OTB 原子分配和一一对应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CK-AR-SINGLE, CK-LIFE-PAIR, CK-LIFE-ALLOC-FREE, CK-LIFE-RANGE, CK-LIFE-NEW-STATE, CK-LIFE-COUNT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窗口排除已成功发射但未退休命令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CK-LIFE-ISSUED, CK-LIFE-NODUP-ISSUE, CK-WIN-MEMBERS, CK-WIN-ISSUED-EXCLUDE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五项全部阻塞时不得越窗选择第六项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CK-WIN-MEMBERS, CK-WIN-SIXTH-BLOCK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CK-CV-SIXTH-BLOCKED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窗口内选择最老可用命令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CK-WIN-AGE, CK-WIN-CANDIDATES, CK-WIN-OLDEST-MATCH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CK-CV-OUT-OF-ORDER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接收判断请求的三拍路径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CK-WIN-STATUS-REQUEST, CK-PIPE-SELECT-NEXT, CK-PIPE-ACCEPT-NOBYPASS, CK-REUSE-NEW-PIPELINE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CK-CV-MIN3, CK-CV-STATUS-FLIP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不同命令之间的流水重叠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CK-PIPE-SELECT-NEXT, CK-PIPE-OVERLAP, CK-PIPE-REQ-ONEHOT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CK-CV-PIPE-ALL, CK-CV-ISSUE-CONSECUTIVE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5A 仲裁失败保留下一条预选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CK-PIPE-CURRENT-EXCLUDE, CK-RETRY-5A-B, CK-RETRY-5A-A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CK-CV-5A-B, CK-CV-5A-A, CK-CV-RETRY-TO-R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失败重试保留原年龄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CK-WIN-AGE, CK-WIN-OLDEST-MATCH, CK-GRANT-FAIL-STATE, CK-RETRY-5A-A, CK-REUSE-YOUNGEST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CK-CV-5A-A, CK-CV-RETRY-TO-R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屏蔽当前请求级命令的重复预选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CK-LIFE-NODUP-ISSUE, CK-WIN-CANDIDATES, CK-WIN-STATUS-REQUEST, CK-PIPE-SELECT-NEXT, CK-PIPE-CURRENT-EXCLUDE, CK-PIPE-REQ-ONEHOT, CK-RETRY-ONCE-TOKEN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6B 成功当拍前移窗口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CK-WIN-6B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CK-CV-6B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FI019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请求失败不能提前腾出窗口名额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CK-LIFE-ISSUED, CK-WIN-MEMBERS, CK-WIN-CANDIDATES, CK-PIPE-CURRENT-EXCLUDE, CK-GRANT-FAIL-STATE, CK-RETRY-5A-A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CK-CV-FAIL-KEEPS-WINDOW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目标 Bank 双 grant 同拍成功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CK-LIFE-ISSUED, CK-GRANT-EXACT, CK-GRANT-FAIL-STATE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CK-CV-AR-ONLY-GRANT, CK-CV-RW-ONLY-GRANT, CK-CV-WRONG-GRANT, CK-CV-STAGGER-GRANT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无请求时 grant 不得制造成功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CK-LIFE-ISSUED, CK-PENDING-UPDATE, CK-GRANT-EXACT, CK-GRANT-NOSTRAY-TOKEN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CK-CV-WRONG-GRANT, CK-CV-STRAY-GRANT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待发计数统计全部未成功命令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CK-PENDING-EXACT, CK-PENDING-UPDATE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命令保留到 R 返回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CK-LIFE-PAIR, CK-LIFE-COUNT, CK-LIFE-ISSUED, CK-LIFE-HOLD, CK-LIFE-NODUP-ISSUE, CK-LIFE-NODUP-R, CK-WIN-ISSUED-EXCLUDE, CK-RETIRE-CLEAR-STATE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完成同时通知 CMDBUF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CK-LIFE-DONE, CK-MEM-IDENTITY, CK-MEM-DONE-SYNC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固定四拍从成功接收起算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CK-RETRY-ONCE-TOKEN, CK-MEM-EXACT4, CK-MEM-UNIQUE, CK-MEM-NO-EARLY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失败请求不启动返回计时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CK-GRANT-FAIL-STATE, CK-GRANT-NOSTRAY-TOKEN, CK-RETRY-ONCE-TOKEN, CK-MEM-EXACT4, CK-MEM-CALENDAR-BUBBLES, CK-MEM-NO-EARLY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CK-CV-RETRY-TO-R, CK-CV-CALENDAR-BUBBLE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返回标记每拍前进且保留空泡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CK-MEM-EXACT4, CK-MEM-CALENDAR-BUBBLES, CK-MEM-UNIQUE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CK-CV-PIPE-ALL, CK-CV-CALENDAR-BUBBLE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单拍返回必须立即捕获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CK-LIFE-DONE, CK-MEM-DONE-SYNC, CK-DATA-CAPTURE128, CK-DATA-PCERR-CAPTURE, CK-DATA-CAPTURE-NOREADY, CK-DATA-HOLD128, CK-DATA-ENDTOEND128, CK-RESP-ERROR-DATA, CK-RETIRE-CLEAR-DATA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CK-CV-UPPER-DATA, CK-CV-CAPTURE-NOREADY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FI029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pc_err 与零数据不能充当有效信号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CK-LIFE-DONE, CK-DATA-CAPTURE128, CK-DATA-VALID-NOTVALUE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CK-CV-ZERO-DATA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返回标记绑定原命令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CK-MEM-IDENTITY, CK-DATA-HOLD128, CK-DATA-R-ROUTE, CK-DATA-ENDTOEND128, CK-DATA-ENDTOEND-ERR, CK-RETIRE-IDENTITY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CK-CV-OUT-OF-ORDER, CK-CV-REORDER-TO-ORDER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捕获当拍禁止该命令 R 旁路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CK-MEM-NO-R-BYPASS, CK-MEM-NEXT-R-ELIGIBLE, CK-MEM-CONCURRENT-OLD-R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CK-CV-PIPE-ALL, CK-CV-MEM-NEXT-R, CK-CV-MEM-OTHER-R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同 XAU 按接收年龄保序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CK-AR-ID-SAVE, CK-WIN-AGE, CK-DATA-ENDTOEND128, CK-R-HEAD, CK-R-HEAD-DONE, CK-R-ID-INDEPENDENT, CK-R-ID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CK-CV-DUPLICATE-ID, CK-CV-NONMONOTONIC-ID, CK-CV-CROSS-SRC-ID, CK-CV-YOUNGER-DONE, CK-CV-REORDER-TO-ORDER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不同 XAU 不施加全局返回顺序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CK-R-CROSS-SRC, CK-R-RR-WINNER, CK-R-EXACT-ELIGIBILITY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CK-CV-CROSS-SRC-ID, CK-CV-CROSS-SRC-PROGRESS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 只选 ready 的完成队头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CK-R-HEAD, CK-R-HEAD-DONE, CK-R-ONEHOT, CK-R-READY, CK-R-RR-WINNER, CK-R-RR-HOLD, CK-R-EXACT-ELIGIBILITY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CK-CV-YOUNGER-DONE, CK-CV-RR-MASKS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 推进与空闲保持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CK-R-RR-WINNER, CK-R-RR-ADVANCE, CK-R-RR-HOLD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CK-CV-RR-ROTATE, CK-CV-RR-MASKS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地址越界命令仍访问 MEM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CK-AR-RESP-SAVE, CK-RESP-ADDRERR, CK-RESP-OOB-ISSUE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CK-CV-ERR10, CK-CV-ERR11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越界异常优先于奇偶异常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CK-AR-RESP-SAVE, CK-DATA-ENDTOEND-ERR, CK-RESP-ADDRERR, CK-RESP-PARITY, CK-RESP-NORMAL, CK-RESP-ERROR-DATA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CK-CV-ERR00, CK-CV-ERR01, CK-CV-ERR10, CK-CV-ERR11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pc_err 与所属 OTB 命令一起保存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CK-DATA-PCERR-CAPTURE, CK-DATA-PCERR-HOLD, CK-DATA-ENDTOEND-ERR, CK-RESP-PARITY, CK-RETIRE-CLEAR-DATA, CK-REUSE-OLD-R, CK-REUSE-NEW-OTB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CK-CV-ERR01, CK-CV-ERR11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FI039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10B 满表同拍退休与接收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CK-CAP-READY-FORMULA, CK-CAP-711-UNIQUE, CK-CAP-711-SHARED, CK-REUSE-FULL-ACCEPT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CK-CV-UNIQUE-REFILL, CK-CV-SHARED-REFILL, CK-CV-FULL-SLOT-REUSE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FI040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同槽复用保留旧响应并初始化新命令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CK-LIFE-ALLOC-FREE, CK-LIFE-NEW-STATE, CK-CAP-NET-UPDATE, CK-WIN-AGE, CK-DATA-ENDTOEND128, CK-REUSE-OLD-R, CK-REUSE-NEW-WINS, CK-REUSE-NEW-OTB, CK-REUSE-YOUNGEST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CK-CV-SAME-SRC-NETZERO, CK-CV-FULL-SLOT-REUSE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FI041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 退休同时清除两侧归属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CK-LIFE-COUNT, CK-LIFE-HOLD, CK-LIFE-NODUP-R, CK-RETIRE-EXACT, CK-RETIRE-IDENTITY, CK-RETIRE-CLEAR-STATE, CK-RETIRE-CLEAR-DATA, CK-REUSE-NEW-WINS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CK-CV-FULL-SLOT-REUSE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FI042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复用新命令仍遵守三拍路径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CK-PIPE-ACCEPT-NOBYPASS, CK-REUSE-NEW-PIPELINE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CK-CV-MIN3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FI043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两个 XAU 联合占用仍为第三路保留名额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CK-CAP-RESERVE, CK-CAP-EMPTY-CAN-ACCEPT, CK-CAP-READY-FORMULA, CK-CAP-440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CK-CV-CAP440, CK-CV-CAP711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FI044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占用额度统计到真正 R 退休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CK-PENDING-EXACT, CK-CAP-OCC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由相关序列cover及guard见证补查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FI045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逐来源 ready 判定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CK-AR-ACCEPT, CK-AR-NOACCEPT, CK-CAP-READY-FORMULA, CK-CAP-440, CK-CAP-NONBLOCK-COMB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CK-CV-UNREADY-SRC, CK-CV-CAP440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FI046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空闲来源的保底项不可借出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CK-CAP-RESERVE, CK-CAP-MAX7, CK-CAP-EMPTY-CAN-ACCEPT, CK-CAP-READY-FORMULA, CK-CAP-700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CK-CV-CAP700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FI047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满表退休最后一项只恢复该来源保底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CK-CAP-READY-FORMULA, CK-CAP-711-UNIQUE, CK-REUSE-FULL-ACCEPT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CK-CV-UNIQUE-REFILL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FI048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同拍退休接收的每来源计数合成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CK-CAP-OCC, CK-CAP-711-SHARED, CK-CAP-NET-UPDATE, CK-CAP-NONBLOCK-COMB, CK-REUSE-FULL-ACCEPT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CK-CV-PIPE-ALL, CK-CV-SHARED-REFILL, CK-CV-SAME-SRC-NETZERO</w:t>
            </w:r>
          </w:p>
        </w:tc>
      </w:tr>
      <w:tr>
        <w:trPr>
          <w:cantSplit/>
        </w:trPr>
        <w:tc>
          <w:tcPr>
            <w:tcW w:type="dxa" w:w="33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FI049</w:t>
            </w:r>
          </w:p>
        </w:tc>
        <w:tc>
          <w:tcPr>
            <w:tcW w:type="dxa" w:w="209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容量保护不改变五项发射窗口</w:t>
            </w:r>
          </w:p>
        </w:tc>
        <w:tc>
          <w:tcPr>
            <w:tcW w:type="dxa" w:w="600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CK-WIN-MEMBERS, CK-WIN-SIXTH-BLOCK</w:t>
            </w:r>
          </w:p>
        </w:tc>
        <w:tc>
          <w:tcPr>
            <w:tcW w:type="dxa" w:w="251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CK-CV-QUOTA-NO-ESCAPE</w:t>
            </w:r>
          </w:p>
        </w:tc>
      </w:tr>
    </w:tbl>
    <w:p>
      <w:pPr>
        <w:spacing w:after="60"/>
      </w:pPr>
    </w:p>
    <w:p>
      <w:pPr>
        <w:pStyle w:val="Heading2"/>
      </w:pPr>
      <w:r>
        <w:t>合同与未证明范围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CT-RESET</w:t>
      </w:r>
      <w:r>
        <w:rPr>
          <w:b w:val="0"/>
          <w:i w:val="0"/>
        </w:rPr>
        <w:t>（R17；U01）：采用低有效异步复位实现；本轮formal仅首采样复位后永久释放。 边界：运行中带未完成MEM返回时复位冲刷/跨时钟域/复位去使能硬件时序未定义，不能声称已证明。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CT-ILLEGAL</w:t>
      </w:r>
      <w:r>
        <w:rPr>
          <w:b w:val="0"/>
          <w:i w:val="0"/>
        </w:rPr>
        <w:t>（R01,R15,R18；U02）：有valid时src=3、arresp=01/10在输入域外；无valid元数据可任意。 边界：非法编码行为没有强行定义成DUT bug，合法域证据不覆盖非法协议输入。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CT-ID</w:t>
      </w:r>
      <w:r>
        <w:rPr>
          <w:b w:val="0"/>
          <w:i w:val="0"/>
        </w:rPr>
        <w:t>（R02,R14；U03）：现有实现及本轮验证域允许同源/跨源重复ID、非单调ID；不添加ID唯一性assume。 边界：原故障目录U03曾未定，此为采用的实现兼容行为，不改写用户原始确认历史。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CT-CLEAR</w:t>
      </w:r>
      <w:r>
        <w:rPr>
          <w:b w:val="0"/>
          <w:i w:val="0"/>
        </w:rPr>
        <w:t>（R16；U04）：采用退休/新分配时OTB数据和pc_err物理清零，并单列安全义务。 边界：原用户要求清除可能仅指逻辑失效，物理清零是采用实现选择。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CT-ERROR-DATA</w:t>
      </w:r>
      <w:r>
        <w:rPr>
          <w:b w:val="0"/>
          <w:i w:val="0"/>
        </w:rPr>
        <w:t>（R12,R15；U05）：采用错误响应也透传已捕获数据；地址错误优先级高于pc_err为已确认要求。 边界：错误响应的数据内容规范不冒充原始用户明确要求。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CT-RR</w:t>
      </w:r>
      <w:r>
        <w:rPr>
          <w:b w:val="0"/>
          <w:i w:val="0"/>
        </w:rPr>
        <w:t>（R14；U06）：采用初始指针0、0→1→2、实际R服务后推进、空闲保持。 边界：不能仅从用户说RR就声称其已指定所有方向和初值细节。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CT-STATUS</w:t>
      </w:r>
      <w:r>
        <w:rPr>
          <w:b w:val="0"/>
          <w:i w:val="0"/>
        </w:rPr>
        <w:t>（R07,R08,R09；U07）：采用判断拍采样选择，req拍status变化不撤销；req拍对应双grant决定成功。 边界：不假设status稳定至请求周期，不用assume隐藏该边界。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CT-IDLE</w:t>
      </w:r>
      <w:r>
        <w:rPr>
          <w:b w:val="0"/>
          <w:i w:val="0"/>
        </w:rPr>
        <w:t>（R02,R17；U08）：采用无效req/R负载清零，功能有效性仍只看事件及有效位。 边界：无效负载零值不证明交易正确，也不得从零数据推导未返回。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CT-FAIRNESS</w:t>
      </w:r>
      <w:r>
        <w:rPr>
          <w:b w:val="0"/>
          <w:i w:val="0"/>
        </w:rPr>
        <w:t>（R04,R06,R14,R18；U08,U09）：上游允许切src，但未定义公平性；grant、status、rready均无最终服务假设。 边界：仅保证资源准入保底和精确有限步行为，不声称每请求必最终被输入/发射/返回；前5项永忙可合法永久阻塞后续第6项。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CT-FIXED-CONFIG</w:t>
      </w:r>
      <w:r>
        <w:rPr>
          <w:b w:val="0"/>
          <w:i w:val="0"/>
        </w:rPr>
        <w:t>（R01,R03,R17；implementation_scope）：固定9项、3源、单时钟、128位MEM返回、固定4拍；无burst/rlast/MEMvalid。 边界：不证明MEM阵列内容正确性、数据与地址的内存语义、CDC、STA、参数化所有配置或复位模拟电气时序。</w:t>
      </w:r>
    </w:p>
    <w:p>
      <w:pPr>
        <w:pStyle w:val="ListBullet"/>
      </w:pPr>
      <w:r>
        <w:rPr>
          <w:b w:val="0"/>
          <w:i w:val="0"/>
        </w:rPr>
      </w:r>
      <w:r>
        <w:rPr>
          <w:b/>
          <w:i w:val="0"/>
        </w:rPr>
        <w:t>CT-FORMAL-STATUS</w:t>
      </w:r>
      <w:r>
        <w:rPr>
          <w:b w:val="0"/>
          <w:i w:val="0"/>
        </w:rPr>
        <w:t>（R18；verification_method）：safety需要prove；cover是可达见证；Assume是域声明；compile、BMC未发现反例、timeout不能升级为prove PASS。 边界：49故障类的映射不等于49变异已经执行或全部被检出。</w:t>
      </w:r>
    </w:p>
    <w:p>
      <w:pPr>
        <w:pStyle w:val="Heading2"/>
      </w:pPr>
      <w:r>
        <w:t>旧证据使用规则</w:t>
      </w:r>
    </w:p>
    <w:p>
      <w:pPr/>
      <w:r>
        <w:rPr>
          <w:b w:val="0"/>
          <w:i w:val="0"/>
        </w:rPr>
        <w:t>旧 native 的 wiring/local_transition/calendar_delay/data_transition 曾有局部 prove 结果；order、capacity、structure 存在未决运行。各旧属性的精确源码位置、hash、run_id、compiled_property_id、原始 status 和证据路径在 JSON evidence_registry 中保留。它们是可复核的候选或组合依赖，不能自动作为本轮对应 CK PASS。</w:t>
      </w:r>
    </w:p>
    <w:p>
      <w:pPr/>
      <w:r>
        <w:rPr>
          <w:b w:val="0"/>
          <w:i w:val="0"/>
        </w:rPr>
        <w:t>全128位端到端数据需要接受身份、独立发射顺序、+4返回日历、保存及R选择一起闭合。仅证明 OTB 每次保存输入，不足以证明对外数据归属；仅用 DUT rsp_pc_err 计算期望，也必须另有独立错误采样/归属证明。</w:t>
      </w:r>
    </w:p>
    <w:p>
      <w:pPr/>
      <w:r>
        <w:rPr>
          <w:b w:val="0"/>
          <w:i w:val="0"/>
        </w:rPr>
        <w:t>原始 cover 若只记录一次占用、一次重新选择、见过乱序后任意退休，本轮增强为规定身份和前后序列；这些点标记 needs_strengthening。65个业务cover和工具自动guard witness分别统计，cover命中不替代安全证明。</w:t>
      </w:r>
    </w:p>
    <w:p>
      <w:pPr>
        <w:pStyle w:val="Heading2"/>
      </w:pPr>
      <w:r>
        <w:t>本目录结构审查</w:t>
      </w:r>
    </w:p>
    <w:p>
      <w:pPr/>
      <w:r>
        <w:rPr>
          <w:b w:val="0"/>
          <w:i w:val="0"/>
        </w:rPr>
        <w:t>已检查：177 个 CK ID 唯一；全部18需求有映射；49/49故障类至少有安全CK；每个FG包含多个FC；所有proof_status均pending；没有将合同边界当作成功属性。未运行求解，未改冻结证据、RTL或工具。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bookmarkStart w:id="107" w:name="v_07_simulation_history"/>
      <w:pPr>
        <w:pStyle w:val="Heading1"/>
      </w:pPr>
      <w:r>
        <w:t>CMDBUF RD 仿真基线与历史记录</w:t>
      </w:r>
      <w:bookmarkEnd w:id="107"/>
    </w:p>
    <w:p>
      <w:r>
        <w:t>本分册完整保留早期仿真阶段的说明和设计基线，用于追溯。其 SystemVerilog 文件名、尚未完成的验证项、旧路径或阶段结论均属于当时版本；当前 Verilog 实现和正式验证结果见分册 02 与 06。</w:t>
      </w:r>
    </w:p>
    <w:p>
      <w:pPr>
        <w:pStyle w:val="Caption"/>
      </w:pPr>
      <w:r>
        <w:t>内容来源  simulation/cmdbuf_rd/README.md</w:t>
      </w:r>
    </w:p>
    <w:p>
      <w:pPr>
        <w:pStyle w:val="Heading1"/>
      </w:pPr>
      <w:r>
        <w:t>cmdbuf_rd RTL 与验证工程</w:t>
      </w:r>
    </w:p>
    <w:p>
      <w:pPr/>
      <w:r>
        <w:rPr>
          <w:b w:val="0"/>
          <w:i w:val="0"/>
        </w:rPr>
        <w:t>当前芯片 RTL 已转换为 Verilog-2001，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rtl/*.v</w:t>
      </w:r>
      <w:r>
        <w:rPr>
          <w:b w:val="0"/>
          <w:i w:val="0"/>
        </w:rPr>
        <w:t xml:space="preserve"> 为集成文件；新的等价性与完整重新验证记录见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Verilog 迁移说明</w:t>
        </w:r>
      </w:hyperlink>
      <w:r>
        <w:rPr>
          <w:b w:val="0"/>
          <w:i w:val="0"/>
        </w:rPr>
        <w:t>。以下早期回归与注错报告保留原执行时间。</w:t>
      </w:r>
    </w:p>
    <w:p>
      <w:pPr/>
      <w:r>
        <w:rPr>
          <w:b w:val="0"/>
          <w:i w:val="0"/>
        </w:rPr>
        <w:t>开发与实际编译、仿真、注错验证主机：192.168.31.116，工程：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</w:t>
      </w:r>
      <w:r>
        <w:rPr>
          <w:b w:val="0"/>
          <w:i w:val="0"/>
        </w:rPr>
        <w:t>。</w:t>
      </w:r>
      <w:r>
        <w:t xml:space="preserve"> </w:t>
      </w:r>
      <w:r>
        <w:rPr>
          <w:b w:val="0"/>
          <w:i w:val="0"/>
        </w:rPr>
        <w:t>本工程依据已对齐的 cmdbuf_rd 设计基线实现。以下内容描述早期功能验证；完整形式证明及本次语言转换的当前结果见仓库验证报告。综合面积和静态时序仍未签核。</w:t>
      </w:r>
    </w:p>
    <w:p>
      <w:pPr>
        <w:pStyle w:val="Heading2"/>
      </w:pPr>
      <w:r>
        <w:t>实现结构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rtl/cmdbuf_rd.v</w:t>
      </w:r>
      <w:r>
        <w:rPr>
          <w:b w:val="0"/>
          <w:i w:val="0"/>
        </w:rPr>
        <w:t>：顶层接口、CMDBUF/OTB 连接。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rtl/cmdbuf_rd_cmd.v</w:t>
      </w:r>
      <w:r>
        <w:rPr>
          <w:b w:val="0"/>
          <w:i w:val="0"/>
        </w:rPr>
        <w:t>：9 项元数据与状态、年龄矩阵、最老 5 条待发窗口、三周期接收/判断/发射、5A/6B、容量准入、每 XAU 保序及响应 RR、10B 同拍复用。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rtl/cmdbuf_rd_otb.v</w:t>
      </w:r>
      <w:r>
        <w:rPr>
          <w:b w:val="0"/>
          <w:i w:val="0"/>
        </w:rPr>
        <w:t>：9 项 128-bit 数据与 pc_err、成功发射四拍返回标记、无返回背压的数据捕获、分配/退休数据清除。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/root/env_base/adapters/cmdbuf_rd/</w:t>
      </w:r>
      <w:r>
        <w:rPr>
          <w:b w:val="0"/>
          <w:i w:val="0"/>
        </w:rPr>
        <w:t>：独立 C++ 参考模型和 Verilator 驱动。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/root/env_base/cases/cmdbuf_rd/</w:t>
      </w:r>
      <w:r>
        <w:rPr>
          <w:b w:val="0"/>
          <w:i w:val="0"/>
        </w:rPr>
        <w:t>：定向及随机 case；公共 runner 未加入 DUT 特例。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scripts/run_mutations.py</w:t>
      </w:r>
      <w:r>
        <w:rPr>
          <w:b w:val="0"/>
          <w:i w:val="0"/>
        </w:rPr>
        <w:t>：隔离 RTL 注错副本、编译与检测结果分类。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</w:t>
      </w:r>
      <w:r>
        <w:rPr>
          <w:b w:val="0"/>
          <w:i w:val="0"/>
        </w:rPr>
        <w:t>：设计来源、实现选择、用例及注错说明。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results/</w:t>
      </w:r>
      <w:r>
        <w:rPr>
          <w:b w:val="0"/>
          <w:i w:val="0"/>
        </w:rPr>
        <w:t>：检查结果、逐用例 JSON/日志、需要保留的波形。</w:t>
      </w:r>
    </w:p>
    <w:p>
      <w:pPr>
        <w:pStyle w:val="Heading2"/>
      </w:pPr>
      <w:r>
        <w:t>开发基线</w:t>
      </w:r>
    </w:p>
    <w:p>
      <w:pPr/>
      <w:r>
        <w:rPr>
          <w:b w:val="0"/>
          <w:i w:val="0"/>
        </w:rPr>
        <w:t>AR 和 R 均共享负载，每周期最多接收、发射、捕获、返回各一条。arid 是透传标签，顺序由内部接收年龄决定。</w:t>
      </w:r>
      <w:r>
        <w:t xml:space="preserve">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rd_mem_status[1:0][7:0]</w:t>
      </w:r>
      <w:r>
        <w:rPr>
          <w:b w:val="0"/>
          <w:i w:val="0"/>
        </w:rPr>
        <w:t xml:space="preserve"> 的第一个索引为奇偶 half，第二个索引为 bank；0 表示空闲。Arbit 地址为 12-bit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araddr[17:6]</w:t>
      </w:r>
      <w:r>
        <w:rPr>
          <w:b w:val="0"/>
          <w:i w:val="0"/>
        </w:rPr>
        <w:t>。</w:t>
      </w:r>
      <w:r>
        <w:t xml:space="preserve"> </w:t>
      </w:r>
      <w:r>
        <w:rPr>
          <w:b w:val="0"/>
          <w:i w:val="0"/>
        </w:rPr>
        <w:t>CMDBUF 与 OTB 的 9 项一一对应，从合法 AR 握手起保留到实际 R 返回。</w:t>
      </w:r>
    </w:p>
    <w:p>
      <w:pPr/>
      <w:r>
        <w:rPr>
          <w:b w:val="0"/>
          <w:i w:val="0"/>
        </w:rPr>
        <w:t>保留容量采用“每 XAU 1 项逻辑保底 + 6 项共享”，物理 entry 仍统一分配。占用包含所有已接收未返回命令；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sum(max(occ[x],1)) &lt;= 9</w:t>
      </w:r>
      <w:r>
        <w:rPr>
          <w:b w:val="0"/>
          <w:i w:val="0"/>
        </w:rPr>
        <w:t>。这是满足用户禁止容量独占要求的实现选择。上游仲裁公平性未确定，因此只保证容量不会被其他来源侵占，不能保证上游一定调度某个来源。</w:t>
      </w:r>
    </w:p>
    <w:p>
      <w:pPr/>
      <w:r>
        <w:rPr>
          <w:b w:val="0"/>
          <w:i w:val="0"/>
        </w:rPr>
        <w:t>选择先构造成功前馈后的最老 5 条未成功发射命令，再按 Bank 空闲过滤并选最老；当前请求级命令不可重复选中。5A 失败不冲刷下一条预选；6B 成功当拍推进窗口；10B 返回当拍允许新接收复用。</w:t>
      </w:r>
      <w:r>
        <w:t xml:space="preserve"> </w:t>
      </w:r>
      <w:r>
        <w:rPr>
          <w:b w:val="0"/>
          <w:i w:val="0"/>
        </w:rPr>
        <w:t xml:space="preserve">成功取同一 req bank 上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ar_rd_gnt</w:t>
      </w:r>
      <w:r>
        <w:rPr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rw_rd_gnt</w:t>
      </w:r>
      <w:r>
        <w:rPr>
          <w:b w:val="0"/>
          <w:i w:val="0"/>
        </w:rPr>
        <w:t xml:space="preserve"> 同为 1。成功 C3 → MEM 捕获 C7 → 最早 R 返回 C8。</w:t>
      </w:r>
      <w:r>
        <w:t xml:space="preserve"> </w:t>
      </w:r>
      <w:r>
        <w:rPr>
          <w:b w:val="0"/>
          <w:i w:val="0"/>
        </w:rPr>
        <w:t>地址越界仍走 MEM，R 状态优先级为地址越界 11、奇偶异常 01、正常 00。R 仅在 ready 的已完成来源队头之间 RR。</w:t>
      </w:r>
    </w:p>
    <w:p>
      <w:pPr>
        <w:pStyle w:val="Heading2"/>
      </w:pPr>
      <w:r>
        <w:t>已采用但需要系统集成确认的实现选择</w:t>
      </w:r>
    </w:p>
    <w:p>
      <w:pPr>
        <w:pStyle w:val="ListNumber"/>
        <w:numPr>
          <w:ilvl w:val="0"/>
          <w:numId w:val="311"/>
        </w:numPr>
      </w:pPr>
      <w:r>
        <w:rPr>
          <w:b w:val="0"/>
          <w:i w:val="0"/>
        </w:rPr>
        <w:t xml:space="preserve">异步低有效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rst_n</w:t>
      </w:r>
      <w:r>
        <w:rPr>
          <w:b w:val="0"/>
          <w:i w:val="0"/>
        </w:rPr>
        <w:t>；所有状态和数据复位清零。运行中复位的 MEM 协同协议不包含在本次接口定义中，集成时仍需确认。</w:t>
      </w:r>
    </w:p>
    <w:p>
      <w:pPr>
        <w:pStyle w:val="ListNumber"/>
        <w:numPr>
          <w:ilvl w:val="0"/>
          <w:numId w:val="311"/>
        </w:numPr>
      </w:pPr>
      <w:r>
        <w:rPr>
          <w:b w:val="0"/>
          <w:i w:val="0"/>
        </w:rPr>
        <w:t>RR 顺序 0→1→2，复位起点 0，仅实际响应后更新为获胜来源的下一来源，空闲保持。</w:t>
      </w:r>
    </w:p>
    <w:p>
      <w:pPr>
        <w:pStyle w:val="ListNumber"/>
        <w:numPr>
          <w:ilvl w:val="0"/>
          <w:numId w:val="311"/>
        </w:numPr>
      </w:pPr>
      <w:r>
        <w:rPr>
          <w:b w:val="0"/>
          <w:i w:val="0"/>
        </w:rPr>
        <w:t>错误响应的 rdata 仍透传已捕获的 MEM 数据，rresp 指示错误。</w:t>
      </w:r>
    </w:p>
    <w:p>
      <w:pPr>
        <w:pStyle w:val="ListNumber"/>
        <w:numPr>
          <w:ilvl w:val="0"/>
          <w:numId w:val="311"/>
        </w:numPr>
      </w:pPr>
      <w:r>
        <w:rPr>
          <w:b w:val="0"/>
          <w:i w:val="0"/>
        </w:rPr>
        <w:t>选择进入请求级后，下一周期仍发送 req；Bank 状态变化由当拍双 grant 最终决定成功。</w:t>
      </w:r>
    </w:p>
    <w:p>
      <w:pPr>
        <w:pStyle w:val="ListNumber"/>
        <w:numPr>
          <w:ilvl w:val="0"/>
          <w:numId w:val="311"/>
        </w:numPr>
      </w:pPr>
      <w:r>
        <w:rPr>
          <w:b w:val="0"/>
          <w:i w:val="0"/>
        </w:rPr>
        <w:t>无有效请求/响应时，输出负载置零。OTB 分配、退休和复位均物理清零数据。</w:t>
      </w:r>
    </w:p>
    <w:p>
      <w:pPr>
        <w:pStyle w:val="ListNumber"/>
        <w:numPr>
          <w:ilvl w:val="0"/>
          <w:numId w:val="311"/>
        </w:numPr>
      </w:pPr>
      <w:r>
        <w:rPr>
          <w:b w:val="0"/>
          <w:i w:val="0"/>
        </w:rPr>
        <w:t>src=3 不接受；已接受请求的 arresp 只允许 00/11。其他编码属于未定义输入，内部断言会报错。</w:t>
      </w:r>
    </w:p>
    <w:p>
      <w:pPr>
        <w:pStyle w:val="ListNumber"/>
        <w:numPr>
          <w:ilvl w:val="0"/>
          <w:numId w:val="311"/>
        </w:numPr>
      </w:pPr>
      <w:r>
        <w:rPr>
          <w:b w:val="0"/>
          <w:i w:val="0"/>
        </w:rPr>
        <w:t>所有接口均同一时钟域；没有 CDC、ECC、超时或可变返回延迟处理。MEM 必须严格成功后四拍给出有效数据。</w:t>
      </w:r>
    </w:p>
    <w:p>
      <w:pPr>
        <w:pStyle w:val="Heading2"/>
      </w:pPr>
      <w:r>
        <w:t>复现</w:t>
      </w:r>
    </w:p>
    <w:p>
      <w:pPr/>
      <w:r>
        <w:rPr>
          <w:b w:val="0"/>
          <w:i w:val="0"/>
        </w:rPr>
        <w:t>在虚拟机中执行：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cd /root/cmdbuf_rd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make lint validate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make test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scripts/run_mutations.py --help</w:t>
      </w:r>
    </w:p>
    <w:p>
      <w:pPr>
        <w:spacing w:after="40"/>
      </w:pP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make test</w:t>
      </w:r>
      <w:r>
        <w:rPr>
          <w:b w:val="0"/>
          <w:i w:val="0"/>
        </w:rPr>
        <w:t xml:space="preserve"> 调用既有公共 runner；使用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/opt/rh/devtoolset-11/enable</w:t>
      </w:r>
      <w:r>
        <w:rPr>
          <w:b w:val="0"/>
          <w:i w:val="0"/>
        </w:rPr>
        <w:t xml:space="preserve"> 中的 GCC 11，Verilator 5.024，C++17。不要使用系统默认 GCC 4.8 编译 harness。</w:t>
      </w:r>
      <w:r>
        <w:t xml:space="preserve"> </w:t>
      </w:r>
      <w:r>
        <w:rPr>
          <w:b w:val="0"/>
          <w:i w:val="0"/>
        </w:rPr>
        <w:t xml:space="preserve">常规结果在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results/baseline/regression.json</w:t>
      </w:r>
      <w:r>
        <w:rPr>
          <w:b w:val="0"/>
          <w:i w:val="0"/>
        </w:rPr>
        <w:t xml:space="preserve">；单个 case 可通过公共 Makefile 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run-case CASE=&lt;绝对路径&gt;</w:t>
      </w:r>
      <w:r>
        <w:rPr>
          <w:b w:val="0"/>
          <w:i w:val="0"/>
        </w:rPr>
        <w:t xml:space="preserve"> 运行。补充检查和注错的实际命令、统计以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docs/verification_baseline.md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docs/mutation_plan.md</w:t>
      </w:r>
      <w:r>
        <w:rPr>
          <w:b w:val="0"/>
          <w:i w:val="0"/>
        </w:rPr>
        <w:t xml:space="preserve"> 及最终验证报告为准。</w:t>
      </w:r>
    </w:p>
    <w:p>
      <w:pPr>
        <w:pStyle w:val="Heading2"/>
      </w:pPr>
      <w:r>
        <w:t>验证边界</w:t>
      </w:r>
    </w:p>
    <w:p>
      <w:pPr/>
      <w:r>
        <w:rPr>
          <w:b w:val="0"/>
          <w:i w:val="0"/>
        </w:rPr>
        <w:t>独立参考模型按接收序号维护队列、返回日历和每来源队头，逐拍核对 req、地址、ready、pending 与完整 R 负载。RTL 内部断言额外检查容量、年龄和生命周期一致性。</w:t>
      </w:r>
      <w:r>
        <w:t xml:space="preserve"> </w:t>
      </w:r>
      <w:r>
        <w:rPr>
          <w:b w:val="0"/>
          <w:i w:val="0"/>
        </w:rPr>
        <w:t>注错检测区分参考模型、RTL 断言、构建失败、运行环境错误及漏检。既有 49 组注错清单是规格覆盖来源，不表示已经实际运行 49 种 RTL 变异。</w:t>
      </w:r>
      <w:r>
        <w:t xml:space="preserve"> </w:t>
      </w:r>
      <w:r>
        <w:rPr>
          <w:b w:val="0"/>
          <w:i w:val="0"/>
        </w:rPr>
        <w:t>测试通过不代表所有输入序列的形式证明，也不代表目标频率已经收敛。</w:t>
      </w:r>
    </w:p>
    <w:p>
      <w:pPr/>
      <w:r>
        <w:rPr>
          <w:b w:val="0"/>
          <w:i w:val="0"/>
        </w:rPr>
        <w:t>本目录不保存 SSH 密码；本机源文件、结果及随交付包提供的 SHA256 用于追溯实际验证版本。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simulation/cmdbuf_rd/docs/verification_baseline.md</w:t>
      </w:r>
    </w:p>
    <w:p>
      <w:pPr>
        <w:pStyle w:val="Heading1"/>
      </w:pPr>
      <w:r>
        <w:t>cmdbuf_rd 仿真验证基线报告</w:t>
      </w:r>
    </w:p>
    <w:p>
      <w:pPr/>
      <w:r>
        <w:rPr>
          <w:b w:val="0"/>
          <w:i w:val="0"/>
        </w:rPr>
        <w:t xml:space="preserve">日期：2026-10-10。执行目录为 Linux VM 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</w:t>
      </w:r>
      <w:r>
        <w:rPr>
          <w:b w:val="0"/>
          <w:i w:val="0"/>
        </w:rPr>
        <w:t>；本报告由实际 case JSON 汇总。RTL 的 Bank half 索引等价改写后已重新构建并重跑。</w:t>
      </w:r>
    </w:p>
    <w:p>
      <w:pPr>
        <w:pStyle w:val="Heading2"/>
      </w:pPr>
      <w:r>
        <w:t>结果</w:t>
      </w:r>
    </w:p>
    <w:p>
      <w:pPr/>
      <w:r>
        <w:rPr>
          <w:b w:val="0"/>
          <w:i w:val="0"/>
        </w:rPr>
        <w:t>Verilator 5.024、C++17、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--Wall --assert --trace</w:t>
      </w:r>
      <w:r>
        <w:rPr>
          <w:b w:val="0"/>
          <w:i w:val="0"/>
        </w:rPr>
        <w:t>：基础 19/19 PASS，补充 4/4 PASS；各 case 的必达覆盖计数均满足要求。未关闭 lint 警告或 RTL 断言。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46"/>
        <w:gridCol w:w="1746"/>
        <w:gridCol w:w="1746"/>
        <w:gridCol w:w="1746"/>
        <w:gridCol w:w="1746"/>
        <w:gridCol w:w="1746"/>
        <w:gridCol w:w="1746"/>
        <w:gridCol w:w="1746"/>
      </w:tblGrid>
      <w:tr>
        <w:trPr>
          <w:cantSplit/>
          <w:tblHeader w:val="true"/>
        </w:trPr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集合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case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功能周期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比较/检查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接收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成功发射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MEM 捕获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R 退休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baseline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19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6433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101329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3126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3126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3126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3126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extended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300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3658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52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52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52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52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combined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23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6733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104987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3178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3178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3178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3178</w:t>
            </w:r>
          </w:p>
        </w:tc>
      </w:tr>
    </w:tbl>
    <w:p>
      <w:pPr>
        <w:spacing w:after="60"/>
      </w:pP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功能周期包含正常刺激、排空和末尾空闲检查，不包含复位拉低期间的时钟。每次检查是参考模型比较或明确断言意图的一次判定，不等价于 formal 属性覆盖数。</w:t>
      </w:r>
    </w:p>
    <w:p>
      <w:pPr>
        <w:pStyle w:val="Heading2"/>
      </w:pPr>
      <w:r>
        <w:t>可复现命令</w:t>
      </w:r>
    </w:p>
    <w:p>
      <w:pPr/>
      <w:r>
        <w:rPr>
          <w:b w:val="0"/>
          <w:i w:val="0"/>
        </w:rPr>
        <w:t>基础回归：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make -f /root/env_base/env/Makefile PROJECT_CONFIG=/root/env_base/projects/cmdbuf_rd.mk run-all</w:t>
      </w:r>
    </w:p>
    <w:p>
      <w:pPr>
        <w:spacing w:after="40"/>
      </w:pPr>
    </w:p>
    <w:p>
      <w:pPr/>
      <w:r>
        <w:rPr>
          <w:b w:val="0"/>
          <w:i w:val="0"/>
        </w:rPr>
        <w:t>补充回归使用独立 adapter、build 和结果目录，不改变基础 harness：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make -f /root/env_base/env/Makefile \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PROJECT_CONFIG=/root/env_base/projects/cmdbuf_rd.mk \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HARNESS_FILES=/root/env_base/adapters/cmdbuf_rd/cmdbuf_rd_harness_extended.cpp \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CASE_DIR=/root/env_base/cases/cmdbuf_rd/extended \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BUILD_DIR=/root/cmdbuf_rd/build/verilator_extended \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RESULT_DIR=/root/cmdbuf_rd/results/extended run-all</w:t>
      </w:r>
    </w:p>
    <w:p>
      <w:pPr>
        <w:spacing w:after="40"/>
      </w:pP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用例明细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6"/>
        <w:gridCol w:w="1257"/>
        <w:gridCol w:w="1816"/>
        <w:gridCol w:w="1816"/>
        <w:gridCol w:w="7124"/>
      </w:tblGrid>
      <w:tr>
        <w:trPr>
          <w:cantSplit/>
          <w:tblHeader w:val="true"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Case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结果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周期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检查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接收/退休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01_pipeline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51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793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24/24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02_same_xau_ooo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514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6/6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03_forward_6b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513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6/6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04_grants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103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1333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24/24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05_failure_5a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537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8/8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06_window_block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48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563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6/6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07_single_pulse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48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575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7/7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08_rr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648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9/9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09_errors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38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443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4/4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10_capacity_reuse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669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11/11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11_capacity_700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648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9/9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12_capacity_440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647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9/9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13_tokens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737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8/8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14_single_source_throughput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170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3478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160/160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15_reset_clean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96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1256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24/24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16_random_seed_1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1814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29188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935/935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17_random_seed_17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1812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29234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942/942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18_random_seed_91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1816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29172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931/931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19_rr_ready_masks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381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20_all_bank_halves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163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1839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16/16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21_repeated_ids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58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697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9/9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22_status_after_selection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28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331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23_nonmonotonic_ids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51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791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24/24</w:t>
            </w:r>
          </w:p>
        </w:tc>
      </w:tr>
    </w:tbl>
    <w:p>
      <w:pPr>
        <w:spacing w:after="60"/>
      </w:pP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2"/>
      </w:pPr>
      <w:r>
        <w:t>独立参考模型与检查范围</w:t>
      </w:r>
    </w:p>
    <w:p>
      <w:pPr>
        <w:pStyle w:val="ListBullet"/>
      </w:pPr>
      <w:r>
        <w:rPr>
          <w:b w:val="0"/>
          <w:i w:val="0"/>
        </w:rPr>
        <w:t>参考模型按实际 AR 接收顺序维护命令列表，不照搬 RTL 年龄矩阵或物理 entry 分配。</w:t>
      </w:r>
    </w:p>
    <w:p>
      <w:pPr>
        <w:pStyle w:val="ListBullet"/>
      </w:pPr>
      <w:r>
        <w:rPr>
          <w:b w:val="0"/>
          <w:i w:val="0"/>
        </w:rPr>
        <w:t>每周期独立计算原队头、RR、当拍退休后的逐源 ready、成功前馈后的最老五项窗口、下一拍请求。</w:t>
      </w:r>
    </w:p>
    <w:p>
      <w:pPr>
        <w:pStyle w:val="ListBullet"/>
      </w:pPr>
      <w:r>
        <w:rPr>
          <w:b w:val="0"/>
          <w:i w:val="0"/>
        </w:rPr>
        <w:t>每次成功发射建立 +4 拍返回日历；MEM 数据仅在对应周期有效，无效拍驱动不同噪声数据。R 候选只读取此前已捕获的完成状态。</w:t>
      </w:r>
    </w:p>
    <w:p>
      <w:pPr>
        <w:pStyle w:val="ListBullet"/>
      </w:pPr>
      <w:r>
        <w:rPr>
          <w:b w:val="0"/>
          <w:i w:val="0"/>
        </w:rPr>
        <w:t>比较 req、完整 12-bit 下游地址、pending_cnt、三位 arready/rvalid 及共享 R 的全部 128-bit 数据与元数据。</w:t>
      </w:r>
    </w:p>
    <w:p>
      <w:pPr>
        <w:pStyle w:val="ListBullet"/>
      </w:pPr>
      <w:r>
        <w:rPr>
          <w:b w:val="0"/>
          <w:i w:val="0"/>
        </w:rPr>
        <w:t>失败用例打印 CHECK_FAILED、返回非零并保留 VCD；配置错误为 CONFIG_ERROR/退出 2，不能作为成功检出 RTL 注错。</w:t>
      </w:r>
    </w:p>
    <w:p>
      <w:pPr>
        <w:pStyle w:val="Heading2"/>
      </w:pPr>
      <w:r>
        <w:t>定向覆盖审查</w:t>
      </w:r>
    </w:p>
    <w:p>
      <w:pPr>
        <w:pStyle w:val="ListBullet"/>
      </w:pPr>
      <w:r>
        <w:rPr>
          <w:b w:val="0"/>
          <w:i w:val="0"/>
        </w:rPr>
        <w:t>复位：所有用例检查初始低有效异步复位输出；15_reset_clean 额外排空后重新复位并再发送一批请求，两个批次共 24 条。未将运行中仍有未完成 MEM 返回的复位冲刷行为擅自定义为已支持。</w:t>
      </w:r>
    </w:p>
    <w:p>
      <w:pPr>
        <w:pStyle w:val="ListBullet"/>
      </w:pPr>
      <w:r>
        <w:rPr>
          <w:b w:val="0"/>
          <w:i w:val="0"/>
        </w:rPr>
        <w:t>所有 16 个 Bank half：20_all_bank_halves 每次只放开目标 half，其余 15 个 half 均忙，8 Bank × 2 half 全部成功发射并比对返回。</w:t>
      </w:r>
    </w:p>
    <w:p>
      <w:pPr>
        <w:pStyle w:val="ListBullet"/>
      </w:pPr>
      <w:r>
        <w:rPr>
          <w:b w:val="0"/>
          <w:i w:val="0"/>
        </w:rPr>
        <w:t>ID：21_repeated_ids 使用同一 arid=0x5a，同时存在同源重复 ID，通过不同地址、port_id 和数据确认归属；23_nonmonotonic_ids 显式命中非单调 ID。</w:t>
      </w:r>
    </w:p>
    <w:p>
      <w:pPr>
        <w:pStyle w:val="ListBullet"/>
      </w:pPr>
      <w:r>
        <w:rPr>
          <w:b w:val="0"/>
          <w:i w:val="0"/>
        </w:rPr>
        <w:t>选择后 status 翻转：22_status_after_selection 中两条请求在判断拍空闲、请求拍变忙，但双 grant 有效；仍正确发射，不二次撤销。</w:t>
      </w:r>
    </w:p>
    <w:p>
      <w:pPr>
        <w:pStyle w:val="ListBullet"/>
      </w:pPr>
      <w:r>
        <w:rPr>
          <w:b w:val="0"/>
          <w:i w:val="0"/>
        </w:rPr>
        <w:t>单源吞吐：14_single_source_throughput 连续接收 160 条，159 次相邻拍连续接收；每条均满足最短三拍前向路径，153 次七项占用下退休/接收并行和四事件并发。</w:t>
      </w:r>
    </w:p>
    <w:p>
      <w:pPr>
        <w:pStyle w:val="ListBullet"/>
      </w:pPr>
      <w:r>
        <w:rPr>
          <w:b w:val="0"/>
          <w:i w:val="0"/>
        </w:rPr>
        <w:t>容量：明确覆盖 (7,0,0) ready=110、(4,4,0) ready=100、满表来源唯一项退休 ready=010、共享项退休 ready=111，以及两次满表同拍复用。</w:t>
      </w:r>
    </w:p>
    <w:p>
      <w:pPr>
        <w:pStyle w:val="ListBullet"/>
      </w:pPr>
      <w:r>
        <w:rPr>
          <w:b w:val="0"/>
          <w:i w:val="0"/>
        </w:rPr>
        <w:t>错误：arresp=00/11 与 pc_err=0/1 四组合均返回正确优先级；零数据且 pc_err=0 的单拍返回单独检查。</w:t>
      </w:r>
    </w:p>
    <w:p>
      <w:pPr/>
      <w:r>
        <w:rPr>
          <w:b w:val="0"/>
          <w:i w:val="0"/>
        </w:rPr>
        <w:t>以下为基础回归累计事件计数；每个定向 case 同时有独立最小门槛，不能以其他 case 的覆盖替代：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覆盖事件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次数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three_cycle_path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449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failed_keep_next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2117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retry_success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1280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sixth_success_forward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outside_window_blocked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ar_only_grant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918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rw_only_grant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703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wrong_bank_grant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408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capture_without_ready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404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zero_data_no_error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149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capture_after_bubble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1355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same_xau_ooo_issue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446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same_xau_head_block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1062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rr_all_three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rr_skip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1892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capacity700_ready110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capacity440_ready100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rejected_unready_src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150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unique_retire_ready010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shared_retire_ready111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full_reuse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1442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single_source_turnover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181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four_events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745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error_combo_00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2476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error_combo_01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370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error_combo_10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244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error_combo_11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drained_reset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补充回归的明确覆盖：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覆盖事件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次数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duplicate_live_id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issued_half_0_bank_2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issued_half_0_bank_3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issued_half_0_bank_4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issued_half_0_bank_5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issued_half_0_bank_6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issued_half_0_bank_7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issued_half_1_bank_2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issued_half_1_bank_3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issued_half_1_bank_4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issued_half_1_bank_5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issued_half_1_bank_6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issued_half_1_bank_7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nonmonotonic_live_id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request_busy_but_granted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注：上表 half 总数为四个补充 case 合计；20_all_bank_halves 自身对每个 half 都设置且通过至少一次的门槛。</w:t>
      </w:r>
    </w:p>
    <w:p>
      <w:pPr>
        <w:pStyle w:val="Heading2"/>
      </w:pPr>
      <w:r>
        <w:t>产物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/root/env_base/adapters/cmdbuf_rd/cmdbuf_rd_harness.cpp</w:t>
      </w:r>
      <w:r>
        <w:rPr>
          <w:b w:val="0"/>
          <w:i w:val="0"/>
        </w:rPr>
        <w:t>：基础参考模型。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/root/env_base/adapters/cmdbuf_rd/cmdbuf_rd_harness_extended.cpp</w:t>
      </w:r>
      <w:r>
        <w:rPr>
          <w:b w:val="0"/>
          <w:i w:val="0"/>
        </w:rPr>
        <w:t>：补充定向刺激与覆盖版本，原模型算法保持一致。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/root/env_base/cases/cmdbuf_rd/*.case</w:t>
      </w:r>
      <w:r>
        <w:rPr>
          <w:b w:val="0"/>
          <w:i w:val="0"/>
        </w:rPr>
        <w:t>：基础 19 用例。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/root/env_base/cases/cmdbuf_rd/extended/*.case</w:t>
      </w:r>
      <w:r>
        <w:rPr>
          <w:b w:val="0"/>
          <w:i w:val="0"/>
        </w:rPr>
        <w:t>：补充 4 用例。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/root/cmdbuf_rd/results/baseline/</w:t>
      </w:r>
      <w:r>
        <w:rPr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/root/cmdbuf_rd/results/extended/</w:t>
      </w:r>
      <w:r>
        <w:rPr>
          <w:b w:val="0"/>
          <w:i w:val="0"/>
        </w:rPr>
        <w:t>：逐 case JSON、日志、runner summary。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/root/cmdbuf_rd/results/baseline/05_failure_5a.vcd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10_capacity_reuse.vcd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19_rr_ready_masks.vcd</w:t>
      </w:r>
      <w:r>
        <w:rPr>
          <w:b w:val="0"/>
          <w:i w:val="0"/>
        </w:rPr>
        <w:t>：指定保留波形。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/root/cmdbuf_rd/results/extended/22_status_after_selection.vcd</w:t>
      </w:r>
      <w:r>
        <w:rPr>
          <w:b w:val="0"/>
          <w:i w:val="0"/>
        </w:rPr>
        <w:t>：选择后 Bank 状态翻转波形。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/root/cmdbuf_rd/docs/verification_summary.json</w:t>
      </w:r>
      <w:r>
        <w:rPr>
          <w:b w:val="0"/>
          <w:i w:val="0"/>
        </w:rPr>
        <w:t>：本报告同源的结构化汇总。</w:t>
      </w:r>
    </w:p>
    <w:p>
      <w:pPr/>
      <w:r>
        <w:rPr>
          <w:b w:val="0"/>
          <w:i w:val="0"/>
        </w:rPr>
        <w:t>这是固定参数配置的动态仿真基线，不是全输入空间形式证明、CDC 证明、综合面积或 STA 频率结论。随机种子固定为 1、17、91；每次请求的最终接收公平性仍依赖上游调度协议。注错运行结果由独立 mutation 报告记录，不混入本报告 PASS 统计。</w:t>
      </w:r>
    </w:p>
    <w:p>
      <w:pPr>
        <w:pStyle w:val="Heading2"/>
      </w:pPr>
      <w:r>
        <w:t>最终输入约束与源码版本</w:t>
      </w:r>
    </w:p>
    <w:p>
      <w:pPr/>
      <w:r>
        <w:rPr>
          <w:b w:val="0"/>
          <w:i w:val="0"/>
        </w:rPr>
        <w:t>最后一次回归已采用修正后的输入门控：每拍先令 arvalid=0，驱动其他输入并求值；按实际 DUT arready 是否全零决定是否送出 valid，再求值。若异常实现因 valid 改变再次使 ready 全零，也会在采样前撤销 valid。参考模型的 expected_ready 仍独立计算并比较，绝不使用实际 ready 替代正确性判据。因此即使注错把实际 ready 错误压低，输入仍满足 ready=000 时 valid=0 的约束，且 ready 差异会被检出。</w:t>
      </w:r>
    </w:p>
    <w:p>
      <w:pPr/>
      <w:r>
        <w:rPr>
          <w:b w:val="0"/>
          <w:i w:val="0"/>
        </w:rPr>
        <w:t>修正后重新构建、运行基础 19 例和补充 4 例，均 PASS，上述总数与必达覆盖不变。</w:t>
      </w:r>
    </w:p>
    <w:p>
      <w:pPr/>
      <w:r>
        <w:rPr>
          <w:b w:val="0"/>
          <w:i w:val="0"/>
        </w:rPr>
        <w:t>主线程另外执行 Icarus 的 -g2012 -DSYNTHESIS 编译/展开检查并通过；它输出 always_* sensitivity 保守扩展提示。该检查不包含 Icarus 行为仿真，也不是综合面积、综合时序或功能正确性的证明。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Harness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SHA256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cmdbuf_rd_harness.cpp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639bc3d0ebd6dee75e7b3c0060aee39fc50efb75029b8d0dfd7e4528bcbd2e65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cmdbuf_rd_harness_extended.cpp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9d38710a535afc536162e92fe9d6c1a460ff1a102385ea47ed84e5be397d3149</w:t>
            </w:r>
          </w:p>
        </w:tc>
      </w:tr>
    </w:tbl>
    <w:p>
      <w:pPr>
        <w:spacing w:after="60"/>
      </w:pPr>
    </w:p>
    <w:p>
      <w:pPr>
        <w:pStyle w:val="Heading2"/>
      </w:pPr>
      <w:r>
        <w:t>每例覆盖数据索引</w:t>
      </w:r>
    </w:p>
    <w:p>
      <w:pPr/>
      <w:r>
        <w:rPr>
          <w:b w:val="0"/>
          <w:i w:val="0"/>
        </w:rPr>
        <w:t>下列 JSON 各自包含 checks、coverage、status 和 failure，覆盖门槛定义保存在对应 .case。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Case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完整检查和覆盖计数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01_pipeline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92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02_same_xau_ooo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93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03_forward_6b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94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04_grants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95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05_failure_5a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96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06_window_block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97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07_single_pulse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98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08_rr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99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09_errors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00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10_capacity_reuse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101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11_capacity_700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02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12_capacity_440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103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13_tokens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04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14_single_source_throughput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105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15_reset_clean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06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16_random_seed_1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107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17_random_seed_17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08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18_random_seed_91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109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19_rr_ready_masks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10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20_all_bank_halves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111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21_repeated_ids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12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22_status_after_selection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113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23_nonmonotonic_ids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14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源码与 case 的完整校验值保存在 </w:t>
      </w:r>
      <w:hyperlink r:id="rId115">
        <w:r>
          <w:rPr>
            <w:rFonts w:ascii="Microsoft YaHei" w:hAnsi="Microsoft YaHei" w:eastAsia="Microsoft YaHei"/>
            <w:color w:val="245B94"/>
          </w:rPr>
          <w:t xml:space="preserve">verification_sources.json</w:t>
        </w:r>
      </w:hyperlink>
      <w:r>
        <w:rPr>
          <w:b w:val="0"/>
          <w:i w:val="0"/>
        </w:rPr>
        <w:t>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simulation/cmdbuf_rd/docs/mutation_plan.md</w:t>
      </w:r>
    </w:p>
    <w:p>
      <w:pPr>
        <w:pStyle w:val="Heading1"/>
      </w:pPr>
      <w:r>
        <w:t>cmdbuf_rd 测试敏感性检查与结果</w:t>
      </w:r>
    </w:p>
    <w:p>
      <w:pPr/>
      <w:r>
        <w:rPr>
          <w:b w:val="0"/>
          <w:i w:val="0"/>
        </w:rPr>
        <w:t>本检查把单个错误植入真实 RTL 副本，再运行与无注错基线完全相同的独立 scoreboard。它是所选关键行为的测试敏感性检查，不代表历史注错目录全部用例已实施。</w:t>
      </w:r>
    </w:p>
    <w:p>
      <w:pPr>
        <w:pStyle w:val="Heading2"/>
      </w:pPr>
      <w:r>
        <w:t>隔离与可复现</w:t>
      </w:r>
    </w:p>
    <w:p>
      <w:pPr>
        <w:pStyle w:val="ListBullet"/>
      </w:pPr>
      <w:r>
        <w:rPr>
          <w:b w:val="0"/>
          <w:i w:val="0"/>
        </w:rPr>
        <w:t xml:space="preserve">基线源码位于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/root/cmdbuf_rd/rtl</w:t>
      </w:r>
      <w:r>
        <w:rPr>
          <w:b w:val="0"/>
          <w:i w:val="0"/>
        </w:rPr>
        <w:t>，运行器只读。每次注错前后核对全部 SystemVerilog 文件的 SHA-256。</w:t>
      </w:r>
    </w:p>
    <w:p>
      <w:pPr>
        <w:pStyle w:val="ListBullet"/>
      </w:pPr>
      <w:r>
        <w:rPr>
          <w:b w:val="0"/>
          <w:i w:val="0"/>
        </w:rPr>
        <w:t xml:space="preserve">每个变异复制至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/root/cmdbuf_rd/mutations/Mxx/rtl</w:t>
      </w:r>
      <w:r>
        <w:rPr>
          <w:b w:val="0"/>
          <w:i w:val="0"/>
        </w:rPr>
        <w:t>，只替换一个且仅出现一次的精确片段。片段缺失、重复或未改变文本均拒绝运行。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RTL_ROOT</w:t>
      </w:r>
      <w:r>
        <w:rPr>
          <w:b w:val="0"/>
          <w:i w:val="0"/>
        </w:rPr>
        <w:t xml:space="preserve"> 指向该变异的项目根目录；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BUILD_DIR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RESULT_DIR</w:t>
      </w:r>
      <w:r>
        <w:rPr>
          <w:b w:val="0"/>
          <w:i w:val="0"/>
        </w:rPr>
        <w:t xml:space="preserve"> 使用变异 ID 和本次运行编号隔离。</w:t>
      </w:r>
    </w:p>
    <w:p>
      <w:pPr>
        <w:pStyle w:val="ListBullet"/>
      </w:pPr>
      <w:r>
        <w:rPr>
          <w:b w:val="0"/>
          <w:i w:val="0"/>
        </w:rPr>
        <w:t xml:space="preserve">每批冻结 harness、所选 case 和项目配置，构建显式传入快照的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HARNESS_FILES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CASE_DIR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PROJECT_CONFIG</w:t>
      </w:r>
      <w:r>
        <w:rPr>
          <w:b w:val="0"/>
          <w:i w:val="0"/>
        </w:rPr>
        <w:t>。逐项校验快照及通用环境文件哈希，避免构建期间跨版本。</w:t>
      </w:r>
    </w:p>
    <w:p>
      <w:pPr>
        <w:pStyle w:val="ListBullet"/>
      </w:pPr>
      <w:r>
        <w:rPr>
          <w:b w:val="0"/>
          <w:i w:val="0"/>
        </w:rPr>
        <w:t>先独立构建无注错副本并跑完选定用例；基线失败立即停止，不计算变异结果。</w:t>
      </w:r>
    </w:p>
    <w:p>
      <w:pPr>
        <w:pStyle w:val="ListBullet"/>
      </w:pPr>
      <w:r>
        <w:rPr>
          <w:b w:val="0"/>
          <w:i w:val="0"/>
        </w:rPr>
        <w:t xml:space="preserve">所有命令均通过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/root/env_base/env/Makefile</w:t>
      </w:r>
      <w:r>
        <w:rPr>
          <w:b w:val="0"/>
          <w:i w:val="0"/>
        </w:rPr>
        <w:t xml:space="preserve"> 及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projects/cmdbuf_rd.mk</w:t>
      </w:r>
      <w:r>
        <w:rPr>
          <w:b w:val="0"/>
          <w:i w:val="0"/>
        </w:rPr>
        <w:t>，复用相同 case 文件和检查器。</w:t>
      </w:r>
    </w:p>
    <w:p>
      <w:pPr>
        <w:pStyle w:val="ListBullet"/>
      </w:pPr>
      <w:r>
        <w:rPr>
          <w:b w:val="0"/>
          <w:i w:val="0"/>
        </w:rPr>
        <w:t xml:space="preserve">编译与仿真分别保存日志；基线及每个变异保存结果 JSON，完整汇总位于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mutations/campaigns/&lt;run-id&gt;/summary.json</w:t>
      </w:r>
      <w:r>
        <w:rPr>
          <w:b w:val="0"/>
          <w:i w:val="0"/>
        </w:rPr>
        <w:t>。</w:t>
      </w:r>
    </w:p>
    <w:p>
      <w:pPr>
        <w:pStyle w:val="Heading2"/>
      </w:pPr>
      <w:r>
        <w:t>结果口径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结果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killed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构建成功；scoreboard 明确报告失败，或日志明确出现 RTL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Assertion failed in</w:t>
            </w:r>
            <w:r>
              <w:rPr>
                <w:b w:val="0"/>
                <w:i w:val="0"/>
                <w:sz w:val="20"/>
              </w:rPr>
              <w:t>，运行返回失败且其余用例没有基础设施错误。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survived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构建成功；全部所选用例明确通过，当前测试未发现该变异。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compile_error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编译失败或编译超时，不计为检测成功。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runtime_error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仿真超时、崩溃、缺少结果文件、配置错误或不一致的退出状态，不计为检测成功。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mutation_error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精确替换条件不满足或无法创建隔离副本，未有效运行变异。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只有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killed</w:t>
      </w:r>
      <w:r>
        <w:rPr>
          <w:b w:val="0"/>
          <w:i w:val="0"/>
        </w:rPr>
        <w:t xml:space="preserve"> 才表示验证确实发现设计错误。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detection_kind=scoreboard</w:t>
      </w:r>
      <w:r>
        <w:rPr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rtl_assertion</w:t>
      </w:r>
      <w:r>
        <w:rPr>
          <w:b w:val="0"/>
          <w:i w:val="0"/>
        </w:rPr>
        <w:t xml:space="preserve"> 分开记录；RTL 断言直接终止时可能来不及生成 harness JSON，此时保留具体断言日志作为证据，普通崩溃不算检测成功。检查器失败报告及相应波形保留在变异结果目录。固定接口/容量约束下的长期合法等待不能仅因等待而算作错误。</w:t>
      </w:r>
    </w:p>
    <w:p>
      <w:pPr>
        <w:pStyle w:val="Heading2"/>
      </w:pPr>
      <w:r>
        <w:t>计划覆盖</w:t>
      </w:r>
    </w:p>
    <w:p>
      <w:pPr/>
      <w:r>
        <w:rPr>
          <w:b w:val="0"/>
          <w:i w:val="0"/>
        </w:rPr>
        <w:t>已根据真实 RTL 绑定以下 12 个唯一片段，均保留精确变更文本和前后 SHA-256：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ID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故意植入的错误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五项窗口扩大为九项，允许越窗。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M02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双 grant 的 AND 改为 OR。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M03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关闭 6B 成功当拍窗口前馈。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M04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OTB 按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req</w:t>
            </w:r>
            <w:r>
              <w:rPr>
                <w:b w:val="0"/>
                <w:i w:val="0"/>
                <w:sz w:val="20"/>
              </w:rPr>
              <w:t xml:space="preserve"> 而非成功握手产生返回 token。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M05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捕获许可额外使用提前一拍的 tap，造成早采样或重复采样。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M06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共享额度从六项放宽到九项，破坏每来源保底。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M07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R 候选忽略当前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rready</w:t>
            </w:r>
            <w:r>
              <w:rPr>
                <w:b w:val="0"/>
                <w:i w:val="0"/>
                <w:sz w:val="20"/>
              </w:rPr>
              <w:t>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M08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仅在已完成项中找来源队头，跳过未完成的老命令。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M09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令奇偶异常覆盖地址越界异常。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M10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当前请求失败时丢弃同拍预选结果，违反 5A。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M11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准入不扣当拍退休占用，关闭 10B。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M12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选择时反转奇偶 Bank 状态索引。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它们覆盖独立敏感点，不等价于目录全部 49 组注错。M05 是提前 tap 污染，不是完整 MEM→R 同拍旁路实现的变异。</w:t>
      </w:r>
    </w:p>
    <w:p>
      <w:pPr>
        <w:pStyle w:val="Heading2"/>
      </w:pPr>
      <w:r>
        <w:t>使用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/root/cmdbuf_rd/scripts/run_mutations.py --list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/root/cmdbuf_rd/scripts/run_mutations.py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/root/cmdbuf_rd/scripts/run_mutations.py --only M01,M03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/root/cmdbuf_rd/scripts/run_mutations.py --only M01 --case 06_window_block.case</w:t>
      </w:r>
    </w:p>
    <w:p>
      <w:pPr>
        <w:spacing w:after="40"/>
      </w:pP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--manifest</w:t>
      </w:r>
      <w:r>
        <w:rPr>
          <w:b w:val="0"/>
          <w:i w:val="0"/>
        </w:rPr>
        <w:t xml:space="preserve"> 可提供 JSON 列表（或含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mutations</w:t>
      </w:r>
      <w:r>
        <w:rPr>
          <w:b w:val="0"/>
          <w:i w:val="0"/>
        </w:rPr>
        <w:t xml:space="preserve"> 列表的对象）。每项包含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id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file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before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after</w:t>
      </w:r>
      <w:r>
        <w:rPr>
          <w:b w:val="0"/>
          <w:i w:val="0"/>
        </w:rPr>
        <w:t xml:space="preserve">，可选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purpose</w:t>
      </w:r>
      <w:r>
        <w:rPr>
          <w:b w:val="0"/>
          <w:i w:val="0"/>
        </w:rPr>
        <w:t xml:space="preserve">；文件必须是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 xml:space="preserve"> 下的相对路径，ID 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M01</w:t>
      </w:r>
      <w:r>
        <w:rPr>
          <w:b w:val="0"/>
          <w:i w:val="0"/>
        </w:rPr>
        <w:t xml:space="preserve"> 形式。仅有构建失败与未发现错误等非理想结果时也原样留存，不隐藏失败实验。</w:t>
      </w:r>
    </w:p>
    <w:p>
      <w:pPr>
        <w:pStyle w:val="Heading2"/>
      </w:pPr>
      <w:r>
        <w:t>最终结果 campaign_03</w:t>
      </w:r>
    </w:p>
    <w:p>
      <w:pPr/>
      <w:r>
        <w:rPr>
          <w:b w:val="0"/>
          <w:i w:val="0"/>
        </w:rPr>
        <w:t xml:space="preserve">最终完整批次为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campaign_03</w:t>
      </w:r>
      <w:r>
        <w:rPr>
          <w:b w:val="0"/>
          <w:i w:val="0"/>
        </w:rPr>
        <w:t xml:space="preserve">，无注错快照先通过 </w:t>
      </w:r>
      <w:r>
        <w:rPr>
          <w:b/>
          <w:i w:val="0"/>
        </w:rPr>
        <w:t>19/19</w:t>
      </w:r>
      <w:r>
        <w:rPr>
          <w:b w:val="0"/>
          <w:i w:val="0"/>
        </w:rPr>
        <w:t xml:space="preserve"> 用例；随后 </w:t>
      </w:r>
      <w:r>
        <w:rPr>
          <w:b/>
          <w:i w:val="0"/>
        </w:rPr>
        <w:t>12/12 变异被检测</w:t>
      </w:r>
      <w:r>
        <w:rPr>
          <w:b w:val="0"/>
          <w:i w:val="0"/>
        </w:rPr>
        <w:t>，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survived=0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compile_error=0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runtime_error=0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mutation_error=0</w:t>
      </w:r>
      <w:r>
        <w:rPr>
          <w:b w:val="0"/>
          <w:i w:val="0"/>
        </w:rPr>
        <w:t>。每个变异均运行同一组 19 个用例。全部 12 项都有独立 scoreboard 的失败证据，M04、M05 还在其他用例中触发 RTL 断言。</w:t>
      </w:r>
    </w:p>
    <w:p>
      <w:pPr/>
      <w:r>
        <w:rPr>
          <w:b w:val="0"/>
          <w:i w:val="0"/>
        </w:rPr>
        <w:t xml:space="preserve">完整证据见 </w:t>
      </w:r>
      <w:hyperlink r:id="rId116">
        <w:r>
          <w:rPr>
            <w:rFonts w:ascii="Microsoft YaHei" w:hAnsi="Microsoft YaHei" w:eastAsia="Microsoft YaHei"/>
            <w:color w:val="245B94"/>
          </w:rPr>
          <w:t xml:space="preserve">最终汇总 JSON</w:t>
        </w:r>
      </w:hyperlink>
      <w:r>
        <w:rPr>
          <w:b w:val="0"/>
          <w:i w:val="0"/>
        </w:rPr>
        <w:t xml:space="preserve">。各变异的精确替换、原文与变更后 SHA-256、编译日志、用例 JSON、失败波形及结果分类均在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mutations/Mxx/results/campaign_03/</w:t>
      </w:r>
      <w:r>
        <w:rPr>
          <w:b w:val="0"/>
          <w:i w:val="0"/>
        </w:rPr>
        <w:t xml:space="preserve"> 及汇总中保留。</w:t>
      </w:r>
    </w:p>
    <w:p>
      <w:pPr/>
      <w:r>
        <w:rPr>
          <w:b w:val="0"/>
          <w:i w:val="0"/>
        </w:rPr>
        <w:t xml:space="preserve">下表列出按用例执行顺序出现的首个 </w:t>
      </w:r>
      <w:r>
        <w:rPr>
          <w:b/>
          <w:i w:val="0"/>
        </w:rPr>
        <w:t>scoreboard</w:t>
      </w:r>
      <w:r>
        <w:rPr>
          <w:b w:val="0"/>
          <w:i w:val="0"/>
        </w:rPr>
        <w:t xml:space="preserve"> 失败。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cycle</w:t>
      </w:r>
      <w:r>
        <w:rPr>
          <w:b w:val="0"/>
          <w:i w:val="0"/>
        </w:rPr>
        <w:t xml:space="preserve"> 是 harness 从 0 开始的测试周期编号，不直接等同于设计图中的 C1 编号；数值均为十六进制。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6"/>
        <w:gridCol w:w="1257"/>
        <w:gridCol w:w="1816"/>
        <w:gridCol w:w="1816"/>
        <w:gridCol w:w="7124"/>
      </w:tblGrid>
      <w:tr>
        <w:trPr>
          <w:cantSplit/>
          <w:tblHeader w:val="true"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变异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首个 scoreboard 报错用例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cycle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首个不一致：实际 / 预期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检测来源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M01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03_forward_6b.case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req=0x4 / 0x0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M02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04_grants.case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pending_cnt=0x2 / 0x3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M03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03_forward_6b.case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req=0x0 / 0x4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M04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05_failure_5a.case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rvalid=0x1 / 0x0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scoreboard、RTL assertion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M05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01_pipeline.case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rvalid=0x1 / 0x0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scoreboard、RTL assertion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M06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07_single_pulse.case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arready=0x7 / 0x6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M07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07_single_pulse.case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rvalid=0x1 / 0x0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M08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02_same_xau_ooo.case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rvalid=0x1 / 0x0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M09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09_errors.case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rresp=0x1 / 0x3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M10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04_grants.case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req=0x0 / 0x2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M11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01_pipeline.case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arready=0x6 / 0x7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M12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16_random_seed_1.case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req=0x4 / 0x0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</w:tbl>
    <w:p>
      <w:pPr>
        <w:spacing w:after="60"/>
      </w:pP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 xml:space="preserve">M04 按完整执行顺序的首个失败实际来自更早执行的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04_grants.case</w:t>
      </w:r>
      <w:r>
        <w:rPr>
          <w:b w:val="0"/>
          <w:i w:val="0"/>
        </w:rPr>
        <w:t xml:space="preserve">，RTL 报告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capture ownership mismatch</w:t>
      </w:r>
      <w:r>
        <w:rPr>
          <w:b w:val="0"/>
          <w:i w:val="0"/>
        </w:rPr>
        <w:t xml:space="preserve">。该断言中止没有 C++ 周期 JSON，不推测其周期；原始日志保留在 </w:t>
      </w:r>
      <w:hyperlink r:id="rId117">
        <w:r>
          <w:rPr>
            <w:rFonts w:ascii="Microsoft YaHei" w:hAnsi="Microsoft YaHei" w:eastAsia="Microsoft YaHei"/>
            <w:color w:val="245B94"/>
          </w:rPr>
          <w:t xml:space="preserve">M04 断言日志</w:t>
        </w:r>
      </w:hyperlink>
      <w:r>
        <w:rPr>
          <w:b w:val="0"/>
          <w:i w:val="0"/>
        </w:rPr>
        <w:t>。上表额外提供首个 scoreboard 用例的明确周期与实际/预期值。M04 有 3 个 scoreboard 检出用例、3 个断言检出用例；M05 分别为 11 个、8 个。</w:t>
      </w:r>
    </w:p>
    <w:p>
      <w:pPr>
        <w:pStyle w:val="Heading2"/>
      </w:pPr>
      <w:r>
        <w:t>固定版本与工具</w:t>
      </w:r>
    </w:p>
    <w:p>
      <w:pPr/>
      <w:r>
        <w:rPr>
          <w:b w:val="0"/>
          <w:i w:val="0"/>
        </w:rPr>
        <w:t>本批使用 VM 现有工具：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/usr/local/bin/verilator</w:t>
      </w:r>
      <w:r>
        <w:rPr>
          <w:b w:val="0"/>
          <w:i w:val="0"/>
        </w:rPr>
        <w:t xml:space="preserve">，Verilator </w:t>
      </w:r>
      <w:r>
        <w:rPr>
          <w:b/>
          <w:i w:val="0"/>
        </w:rPr>
        <w:t>5.024</w:t>
      </w:r>
      <w:r>
        <w:rPr>
          <w:b w:val="0"/>
          <w:i w:val="0"/>
        </w:rPr>
        <w:t xml:space="preserve">；通过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/opt/rh/devtoolset-11/enable</w:t>
      </w:r>
      <w:r>
        <w:rPr>
          <w:b w:val="0"/>
          <w:i w:val="0"/>
        </w:rPr>
        <w:t xml:space="preserve"> 选择 GCC </w:t>
      </w:r>
      <w:r>
        <w:rPr>
          <w:b/>
          <w:i w:val="0"/>
        </w:rPr>
        <w:t>11.2.1</w:t>
      </w:r>
      <w:r>
        <w:rPr>
          <w:b w:val="0"/>
          <w:i w:val="0"/>
        </w:rPr>
        <w:t xml:space="preserve">；运行器 Python </w:t>
      </w:r>
      <w:r>
        <w:rPr>
          <w:b/>
          <w:i w:val="0"/>
        </w:rPr>
        <w:t>3.6.8</w:t>
      </w:r>
      <w:r>
        <w:rPr>
          <w:b w:val="0"/>
          <w:i w:val="0"/>
        </w:rPr>
        <w:t xml:space="preserve">。构建通过现有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/root/env_base/env/Makefile</w:t>
      </w:r>
      <w:r>
        <w:rPr>
          <w:b w:val="0"/>
          <w:i w:val="0"/>
        </w:rPr>
        <w:t xml:space="preserve">，启用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--Wall --assert</w:t>
      </w:r>
      <w:r>
        <w:rPr>
          <w:b w:val="0"/>
          <w:i w:val="0"/>
        </w:rPr>
        <w:t>，未关闭警告以让变异构建通过。</w:t>
      </w:r>
    </w:p>
    <w:p>
      <w:pPr/>
      <w:r>
        <w:rPr>
          <w:b w:val="0"/>
          <w:i w:val="0"/>
        </w:rPr>
        <w:t>最终源码 SHA-256：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文件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SHA-256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rtl/cmdbuf_rd.sv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06e57c016cc74fff564c4d7c2e6e5fc8c9df317f9b172a6f3c7a6df7d74db7e8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rtl/cmdbuf_rd_cmd.sv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4de7a4022db5d69f3090691d59b3fe42ca673e77020a478ac7584d0378496339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rtl/cmdbuf_rd_otb.sv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bbca166e8facd72ec22aeb7f1b666df1da9e08fb2efe76f94fa49a25c0ed0068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冻结的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cmdbuf_rd_harness.cpp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639bc3d0ebd6dee75e7b3c0060aee39fc50efb75029b8d0dfd7e4528bcbd2e65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冻结的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cmdbuf_rd.mk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89224072b813eaef06d5e81a0b090f2336c54125cf64c5ea777d0f0e830cc4c5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快照位于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mutations/campaigns/campaign_03/verification/</w:t>
      </w:r>
      <w:r>
        <w:rPr>
          <w:b w:val="0"/>
          <w:i w:val="0"/>
        </w:rPr>
        <w:t xml:space="preserve">。十九个 case 的逐文件哈希以及通用 Makefile、run_cases.py 的哈希均写入最终汇总；结束时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baseline_source_unchanged=true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verification_inputs_unchanged=true</w:t>
      </w:r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 xml:space="preserve">最终驱动先令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arvalid=0</w:t>
      </w:r>
      <w:r>
        <w:rPr>
          <w:b w:val="0"/>
          <w:i w:val="0"/>
        </w:rPr>
        <w:t xml:space="preserve"> 稳定其他当拍输入，再依据 DUT 实际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arready</w:t>
      </w:r>
      <w:r>
        <w:rPr>
          <w:b w:val="0"/>
          <w:i w:val="0"/>
        </w:rPr>
        <w:t xml:space="preserve"> 门控发送意图；采样前保证实际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arready=000</w:t>
      </w:r>
      <w:r>
        <w:rPr>
          <w:b w:val="0"/>
          <w:i w:val="0"/>
        </w:rPr>
        <w:t xml:space="preserve"> 时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arvalid=0</w:t>
      </w:r>
      <w:r>
        <w:rPr>
          <w:b w:val="0"/>
          <w:i w:val="0"/>
        </w:rPr>
        <w:t>。期望 ready 仍由独立模型计算并比较，因此错误地拉低 ready 会被检查为接收机会损失，不靠违反输入约束检出。</w:t>
      </w:r>
    </w:p>
    <w:p>
      <w:pPr>
        <w:pStyle w:val="Heading2"/>
      </w:pPr>
      <w:r>
        <w:t>中途批次与检查边界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campaign_01</w:t>
      </w:r>
      <w:r>
        <w:rPr>
          <w:b w:val="0"/>
          <w:i w:val="0"/>
        </w:rPr>
        <w:t xml:space="preserve"> 保留为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interrupted</w:t>
      </w:r>
      <w:r>
        <w:rPr>
          <w:b w:val="0"/>
          <w:i w:val="0"/>
        </w:rPr>
        <w:t xml:space="preserve">：RTL 为兼容 Icarus 做了等价 packed 索引改写，批次停止。该批 M04 原始连接替换造成未用信号编译失败，已单列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compile_error</w:t>
      </w:r>
      <w:r>
        <w:rPr>
          <w:b w:val="0"/>
          <w:i w:val="0"/>
        </w:rPr>
        <w:t xml:space="preserve">；后续修正变异表达式以保留信号使用。M05 当时的日志识别仅认识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%Error</w:t>
      </w:r>
      <w:r>
        <w:rPr>
          <w:b w:val="0"/>
          <w:i w:val="0"/>
        </w:rPr>
        <w:t xml:space="preserve">，未识别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%Fatal</w:t>
      </w:r>
      <w:r>
        <w:rPr>
          <w:b w:val="0"/>
          <w:i w:val="0"/>
        </w:rPr>
        <w:t xml:space="preserve"> 断言前缀，保守记为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runtime_error</w:t>
      </w:r>
      <w:r>
        <w:rPr>
          <w:b w:val="0"/>
          <w:i w:val="0"/>
        </w:rPr>
        <w:t>；后续修正精确识别，未把普通 abort 归为检测成功。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campaign_02</w:t>
      </w:r>
      <w:r>
        <w:rPr>
          <w:b w:val="0"/>
          <w:i w:val="0"/>
        </w:rPr>
        <w:t xml:space="preserve"> 保留为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interrupted</w:t>
      </w:r>
      <w:r>
        <w:rPr>
          <w:b w:val="0"/>
          <w:i w:val="0"/>
        </w:rPr>
        <w:t>：独立审查发现驱动器应按实际 DUT ready 门控 valid，故停止并修正 harness；该批部分结果不作为最终结论。</w:t>
      </w:r>
    </w:p>
    <w:p>
      <w:pPr>
        <w:pStyle w:val="ListBullet"/>
      </w:pPr>
      <w:r>
        <w:rPr>
          <w:b w:val="0"/>
          <w:i w:val="0"/>
        </w:rPr>
        <w:t xml:space="preserve">最终结论只采用重新完整运行且源码、验证输入固定的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campaign_03</w:t>
      </w:r>
      <w:r>
        <w:rPr>
          <w:b w:val="0"/>
          <w:i w:val="0"/>
        </w:rPr>
        <w:t>。前两批日志和状态保留，未混入最终计数。</w:t>
      </w:r>
    </w:p>
    <w:p>
      <w:pPr>
        <w:pStyle w:val="ListBullet"/>
      </w:pPr>
      <w:r>
        <w:rPr>
          <w:b w:val="0"/>
          <w:i w:val="0"/>
        </w:rPr>
        <w:t>本次独立静态核对覆盖窗口与当前请求排除、5A/6B、四拍返回标记、MEM 捕获后下一拍 R、来源保序、容量计数、10B 同槽复用及错误优先级；没有提出尚未修复的 RTL 功能问题。上述输入驱动约束问题已由验证适配器修复并重跑。</w:t>
      </w:r>
    </w:p>
    <w:p>
      <w:pPr>
        <w:pStyle w:val="ListBullet"/>
      </w:pPr>
      <w:r>
        <w:rPr>
          <w:b w:val="0"/>
          <w:i w:val="0"/>
        </w:rPr>
        <w:t>12 项检出证明这组测试对这些具体错误敏感；不等同于全设计证明、全部 49 组历史注错完成或所有边界行为已定义。扩展 harness 的额外 4 个用例未用于本批变异结论。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simulation/cmdbuf_rd/docs/verification_report.md</w:t>
      </w:r>
    </w:p>
    <w:p>
      <w:pPr>
        <w:pStyle w:val="Heading1"/>
      </w:pPr>
      <w:r>
        <w:t>cmdbuf_rd 开发与验证交付</w:t>
      </w:r>
    </w:p>
    <w:p>
      <w:pPr/>
      <w:r>
        <w:rPr>
          <w:b w:val="0"/>
          <w:i w:val="0"/>
        </w:rPr>
        <w:t>实际开发与验证主机：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192.168.31.116</w:t>
      </w:r>
      <w:r>
        <w:rPr>
          <w:b w:val="0"/>
          <w:i w:val="0"/>
        </w:rPr>
        <w:t>。工程：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</w:t>
      </w:r>
      <w:r>
        <w:rPr>
          <w:b w:val="0"/>
          <w:i w:val="0"/>
        </w:rPr>
        <w:t>。日期：2026-10-10。</w:t>
      </w:r>
    </w:p>
    <w:p>
      <w:pPr/>
      <w:r>
        <w:rPr>
          <w:b w:val="0"/>
          <w:i w:val="0"/>
        </w:rPr>
        <w:t>三个 SystemVerilog 模块已完成：顶层连接、CMDBUF 命令控制、OTB 数据与固定延迟返回。实现了当前已对齐的 9 项、窗口 5、三周期前向流水、5A/6B/10B、四拍 MEM 返回、下一拍才可返回 R、单 XAU 保序、ready 内 RR、错误优先级与来源容量保留。</w:t>
      </w:r>
    </w:p>
    <w:p>
      <w:pPr>
        <w:pStyle w:val="Heading2"/>
      </w:pPr>
      <w:r>
        <w:t>实际结果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Verilator 静态检查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PASS，启用 --Wall，无警告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公共验证环境结构检查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独立模型基础回归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19/19 PASS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补充定向回归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4/4 PASS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合计功能周期 / 检查次数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6,733 / 104,987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完整接收→发射→捕获→返回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3,178 条，四阶段计数一致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Icarus 编译与展开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PASS；有工具本身的 always_* 敏感列表扩展提示，未运行 Icarus 功能仿真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最终 RTL 注错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12/12 检出；漏检 0，构建失败 0，运行错误 0，注入错误 0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注错最终批次为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campaign_03</w:t>
      </w:r>
      <w:r>
        <w:rPr>
          <w:b w:val="0"/>
          <w:i w:val="0"/>
        </w:rPr>
        <w:t>，使用固定源码及验证环境快照，RTL 前后 SHA256 一致。旧的两个批次中断记录保留在 VM，它们不纳入上述最终统计。注错同时统计独立参考模型和内部 RTL 断言的检测，具体类型见下表；编译失败和环境异常不计为检出。</w:t>
      </w:r>
    </w:p>
    <w:p>
      <w:pPr>
        <w:pStyle w:val="Heading2"/>
      </w:pPr>
      <w:r>
        <w:t>本次运行的注错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编号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目的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结果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检测途径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错误扩大最老五条窗口，允许第六条绕过阻塞窗口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将双 grant 同时命中错误放宽为任一 grant 命中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关闭 6B 成功当拍窗口前馈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仅发 req 即启动 OTB 返回 token，失败请求也被计入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rtl_assertion, 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固定四拍捕获错误多使用提前一拍的 tap，导致早采样或重复捕获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rtl_assertion, 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放宽共享额度，破坏每来源一项容量保底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响应候选忽略当拍 rready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M08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仅在完成项中找来源队头，跳过同来源更老的未完成命令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M09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错误地让奇偶异常覆盖地址越界异常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M10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违反 5A，在当前请求失败时丢弃同拍预选的下一命令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M11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关闭 10B 准入的退休前馈，满表时多停一拍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M12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反转命令选择时的奇偶 Bank 状态索引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本次实际运行的是上述 12 个具体 RTL 变异；此前 49 组注错清单仍作为完整规格覆盖来源，并未将清单条目数当作实际注错运行数量。</w:t>
      </w:r>
    </w:p>
    <w:p>
      <w:pPr>
        <w:pStyle w:val="Heading2"/>
      </w:pPr>
      <w:r>
        <w:t>覆盖与实现选择</w:t>
      </w:r>
    </w:p>
    <w:p>
      <w:pPr/>
      <w:r>
        <w:rPr>
          <w:b w:val="0"/>
          <w:i w:val="0"/>
        </w:rPr>
        <w:t>定向验证包括窗口内全阻塞而第六条空闲、失败后保持下一条、成功当拍推进窗口、双 grant、固定四拍与单拍 MEM 数据、无同拍 MEM→R 旁路、同源乱序发射但有序返回、ready 内 RR、满表同拍复用、每来源保底容量、四种错误组合、全部 16 个 Bank half、重复与非单调 ID、选中后状态翻转、初始复位及排空后复位。</w:t>
      </w:r>
    </w:p>
    <w:p>
      <w:pPr/>
      <w:r>
        <w:rPr>
          <w:b w:val="0"/>
          <w:i w:val="0"/>
        </w:rPr>
        <w:t>参考模型按接收序号及队列建立预期，不依赖 RTL 年龄矩阵。驱动器按实际 arready 门控 arvalid，保证在注错情况下也遵守 arready=000 时 arvalid=0 的输入约束；ready 的正确值仍由独立模型检查。</w:t>
      </w:r>
    </w:p>
    <w:p>
      <w:pPr/>
      <w:r>
        <w:rPr>
          <w:b w:val="0"/>
          <w:i w:val="0"/>
        </w:rPr>
        <w:t>容量实现采用每 XAU 1 项逻辑保底 + 6 项共享，物理 entry 不分区。尚未由系统冻结的细节采用 README 中明确记录的实现选择：异步低有效复位、RR 初始从 0 开始、错误数据透传、请求级不随状态变化撤销等。</w:t>
      </w:r>
    </w:p>
    <w:p>
      <w:pPr>
        <w:pStyle w:val="Heading2"/>
      </w:pPr>
      <w:r>
        <w:t>文件和复现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>：3 个 RTL 文件。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README.md</w:t>
      </w:r>
      <w:r>
        <w:rPr>
          <w:b w:val="0"/>
          <w:i w:val="0"/>
        </w:rPr>
        <w:t>：接口行为、实现选择和基础运行命令。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docs/verification_baseline.md</w:t>
      </w:r>
      <w:r>
        <w:rPr>
          <w:b w:val="0"/>
          <w:i w:val="0"/>
        </w:rPr>
        <w:t>：每例结果、覆盖计数、基础与扩展回归命令。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docs/verification_summary.json</w:t>
      </w:r>
      <w:r>
        <w:rPr>
          <w:b w:val="0"/>
          <w:i w:val="0"/>
        </w:rPr>
        <w:t>：仿真结构化汇总。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docs/mutation_plan.md</w:t>
      </w:r>
      <w:r>
        <w:rPr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scripts/run_mutations.py</w:t>
      </w:r>
      <w:r>
        <w:rPr>
          <w:b w:val="0"/>
          <w:i w:val="0"/>
        </w:rPr>
        <w:t>：注错定义和可复现 runner。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results/baseline/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results/extended/</w:t>
      </w:r>
      <w:r>
        <w:rPr>
          <w:b w:val="0"/>
          <w:i w:val="0"/>
        </w:rPr>
        <w:t>：逐例日志、JSON 与选定波形。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source_manifest.json</w:t>
      </w:r>
      <w:r>
        <w:rPr>
          <w:b w:val="0"/>
          <w:i w:val="0"/>
        </w:rPr>
        <w:t>：实际交付源码、环境和 case 的 SHA256。</w:t>
      </w:r>
    </w:p>
    <w:p>
      <w:pPr>
        <w:pStyle w:val="ListBullet"/>
      </w:pPr>
      <w:r>
        <w:rPr>
          <w:b w:val="0"/>
          <w:i w:val="0"/>
        </w:rPr>
        <w:t xml:space="preserve">随包的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env_base/</w:t>
      </w:r>
      <w:r>
        <w:rPr>
          <w:b w:val="0"/>
          <w:i w:val="0"/>
        </w:rPr>
        <w:t>：只包含本项目 adapter/cases/config 和所需公共 runner，未包含其他项目。</w:t>
      </w:r>
    </w:p>
    <w:p>
      <w:pPr/>
      <w:r>
        <w:rPr>
          <w:b w:val="0"/>
          <w:i w:val="0"/>
        </w:rPr>
        <w:t>在原虚拟机运行：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cd /root/cmdbuf_rd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make lint validate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make test</w:t>
      </w:r>
    </w:p>
    <w:p>
      <w:pPr>
        <w:spacing w:after="40"/>
      </w:pPr>
    </w:p>
    <w:p>
      <w:pPr/>
      <w:r>
        <w:rPr>
          <w:b w:val="0"/>
          <w:i w:val="0"/>
        </w:rPr>
        <w:t xml:space="preserve">扩展回归和注错重跑命令见上述报告，注错重跑请使用新的 run-id。压缩包以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</w:t>
      </w:r>
      <w:r>
        <w:rPr>
          <w:b w:val="0"/>
          <w:i w:val="0"/>
        </w:rPr>
        <w:t xml:space="preserve"> 为目录基准保存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cmdbuf_rd/</w:t>
      </w:r>
      <w:r>
        <w:rPr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env_base/</w:t>
      </w:r>
      <w:r>
        <w:rPr>
          <w:b w:val="0"/>
          <w:i w:val="0"/>
        </w:rPr>
        <w:t>，可在独立位置解包检查；原 VM 已有完整可运行工程。</w:t>
      </w:r>
    </w:p>
    <w:p>
      <w:pPr>
        <w:pStyle w:val="Heading2"/>
      </w:pPr>
      <w:r>
        <w:t>验证边界</w:t>
      </w:r>
    </w:p>
    <w:p>
      <w:pPr/>
      <w:r>
        <w:rPr>
          <w:b w:val="0"/>
          <w:i w:val="0"/>
        </w:rPr>
        <w:t>本次交付为固定配置 RTL 与动态功能验证，不是完整形式证明；未运行综合、STA 或 CDC 验证，不能据此承诺频率和面积。运行中复位涉及未完成 MEM 事务的协同协议仍需系统定义；上游调度公平性未定，不声明无条件最终接收保证。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simulation/cmdbuf_rd/docs/design_spec.md</w:t>
      </w:r>
    </w:p>
    <w:p>
      <w:pPr/>
      <w:r>
        <w:rPr>
          <w:b w:val="0"/>
          <w:i w:val="0"/>
        </w:rPr>
        <w:t>归档说明：本文是实施前设计方案快照。当前 RTL、已采用的实现选择和验证完成情况，以工程 README.md、verification_baseline.md 及 verification_report.md 为准。原文中的“尚未交付”描述保留用于追溯设计阶段状态。</w:t>
      </w:r>
    </w:p>
    <w:p>
      <w:pPr>
        <w:pStyle w:val="Heading1"/>
      </w:pPr>
      <w:r>
        <w:t>cmdbuf_rd 详细 RTL 设计方案</w:t>
      </w:r>
    </w:p>
    <w:p>
      <w:pPr/>
      <w:r>
        <w:rPr>
          <w:b w:val="0"/>
          <w:i w:val="0"/>
        </w:rPr>
        <w:t>版本日期：2026-10-10。设计基线：九项 CMDBUF 与九项 OTB、五条待发命令乱序窗口、5A／6B／10B 时序、成功发射后固定四拍返回、MEM 捕获后最早下一拍响应，以及每 XAU 保底的容量保护方案。</w:t>
      </w:r>
    </w:p>
    <w:p>
      <w:pPr/>
      <w:r>
        <w:rPr>
          <w:b w:val="0"/>
          <w:i w:val="0"/>
        </w:rPr>
        <w:t>本方案用于 RTL 编码、模块接口评审和验证建模。已确认的行为作为实现约束；固定 entry、年龄矩阵、相同物理索引等属于本方案的实现选择。复位、精确 RR 顺序等尚未最终定义的边界在文末列出，不将建议冒充已经确认的接口要求。</w:t>
      </w:r>
    </w:p>
    <w:p>
      <w:pPr/>
      <w:hyperlink r:id="rId17">
        <w:r>
          <w:rPr>
            <w:rFonts w:ascii="Microsoft YaHei" w:hAnsi="Microsoft YaHei" w:eastAsia="Microsoft YaHei"/>
            <w:color w:val="245B94"/>
          </w:rPr>
          <w:t xml:space="preserve">时序图集</w:t>
        </w:r>
      </w:hyperlink>
      <w:r>
        <w:rPr>
          <w:b w:val="0"/>
          <w:i w:val="0"/>
        </w:rPr>
        <w:t xml:space="preserve"> · </w:t>
      </w:r>
      <w:hyperlink r:id="rId19">
        <w:r>
          <w:rPr>
            <w:rFonts w:ascii="Microsoft YaHei" w:hAnsi="Microsoft YaHei" w:eastAsia="Microsoft YaHei"/>
            <w:color w:val="245B94"/>
          </w:rPr>
          <w:t xml:space="preserve">注错清单</w:t>
        </w:r>
      </w:hyperlink>
      <w:r>
        <w:rPr>
          <w:b w:val="0"/>
          <w:i w:val="0"/>
        </w:rPr>
        <w:t xml:space="preserve"> · </w:t>
      </w:r>
      <w:hyperlink r:id="rId19">
        <w:r>
          <w:rPr>
            <w:rFonts w:ascii="Microsoft YaHei" w:hAnsi="Microsoft YaHei" w:eastAsia="Microsoft YaHei"/>
            <w:color w:val="245B94"/>
          </w:rPr>
          <w:t xml:space="preserve">容量隔离说明</w:t>
        </w:r>
      </w:hyperlink>
    </w:p>
    <w:p>
      <w:pPr>
        <w:pStyle w:val="Heading2"/>
      </w:pPr>
      <w:r>
        <w:t>1 设计目标和能力边界</w:t>
      </w:r>
    </w:p>
    <w:p>
      <w:pPr/>
      <w:r>
        <w:rPr>
          <w:b w:val="0"/>
          <w:i w:val="0"/>
        </w:rPr>
        <w:t>cmdbuf_rd 位于上游共享 AR/R 接口与下游 Arbit、MEM Bank 之间。它将命令接收、Bank 可用性判断、仲裁发射、数据捕获和响应返回解耦，允许窗口内较新但目标 Bank 空闲的命令先发射，同时保证同一 XAU 的响应按接收次序返回。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设计基线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上游来源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最多三个 XAU，src 为 0、1、2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 接口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一组共享负载，每拍最多接收一条；并非三条独立 AR 总线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总容量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九条未退休命令；CMDBUF 与 OTB 各九项、一一对应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入口容量保护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 XAU 逻辑保留一项，其余六项共享；物理槽位统一分配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下游命令带宽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每拍最多尝试发射一条，最多成功一条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乱序范围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最老五条未成功发射命令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最短前向路径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C1 接收、C2 判断、C3 请求并获得同拍仲裁结果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 返回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成功发射与 MEM 接收同拍，四拍后返回一组数据及 pc_err，仅有效一拍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 返回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每拍最多一条；同 XAU 保序，不同 XAU 在合格通道间 RR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最短完整路径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C1 接收、C3 成功、C7 捕获、C8 返回并释放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释放条件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实际向上游返回 R 响应后，同时释放 CMDBUF 与 OTB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本模块能够缓冲 Bank 冲突，并利用五项窗口内的其他空闲 Bank。它不会增大 MEM 的物理接收带宽，也不保证所有状态下持续有命令可发。最老五条全部被阻塞时，第六条即使 Bank 空闲也继续等待。</w:t>
      </w:r>
    </w:p>
    <w:p>
      <w:pPr/>
      <w:r>
        <w:rPr>
          <w:b w:val="0"/>
          <w:i w:val="0"/>
        </w:rPr>
        <w:t>容量保留保证零占用 XAU 至少有首条命令的接收名额。用户已确认上游可以切换 src，但公平性未定；模块不能强迫上游选择某个来源，也不能无条件保证其请求最终被调度。</w:t>
      </w:r>
    </w:p>
    <w:p>
      <w:pPr>
        <w:pStyle w:val="Heading2"/>
      </w:pPr>
      <w:r>
        <w:t>2 顶层接口</w:t>
      </w:r>
    </w:p>
    <w:p>
      <w:pPr/>
      <w:r>
        <w:rPr>
          <w:b w:val="0"/>
          <w:i w:val="0"/>
        </w:rPr>
        <w:t>以下方向均相对于 cmdbuf_rd。为避免同名，AR/R 的 port_id 在本文分别命名为 ar_port_id 和 r_port_id；最终端口命名可按工程规范调整。</w:t>
      </w:r>
    </w:p>
    <w:p>
      <w:pPr>
        <w:pStyle w:val="Heading3"/>
      </w:pPr>
      <w:r>
        <w:t>2 1 时钟和复位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clk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统一时钟；当前方案按单时钟域设计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reset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占位名称；极性、同步或异步及运行中复位协议待确认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若上游、Arbit 或 MEM 实际跨时钟域，需在模块边界增加单独的跨域协议，不能直接沿用本文固定四拍关系。</w:t>
      </w:r>
    </w:p>
    <w:p>
      <w:pPr>
        <w:pStyle w:val="Heading3"/>
      </w:pPr>
      <w:r>
        <w:t>2 2 上游 AR 通道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arvalid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当前共享 AR 负载有效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arready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 XAU 的接收资格；三位允许不同，也不要求 one-hot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命令地址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src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来源 XAU，合法值 0～2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事务标签，保存后透传到 rid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ar_port_id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保存后透传到 r_port_id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arresp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 正常、11 地址越界；其他值未定义</w:t>
            </w:r>
          </w:p>
        </w:tc>
      </w:tr>
    </w:tbl>
    <w:p>
      <w:pPr>
        <w:spacing w:after="60"/>
      </w:pP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ar_fire = arvalid &amp;&amp; (src &lt; 3) &amp;&amp; arready[src]</w:t>
      </w:r>
    </w:p>
    <w:p>
      <w:pPr>
        <w:spacing w:after="40"/>
      </w:pPr>
    </w:p>
    <w:p>
      <w:pPr/>
      <w:r>
        <w:rPr>
          <w:b w:val="0"/>
          <w:i w:val="0"/>
        </w:rPr>
        <w:t>实现时先判断 src 合法性，再选择 ready 位，避免对 src=3 做越界索引。上游保证 arready 全零时 arvalid=0；这不等价于“任一 ready 为 1 就可接收当前 src”。</w:t>
      </w:r>
    </w:p>
    <w:p>
      <w:pPr/>
      <w:r>
        <w:rPr>
          <w:b w:val="0"/>
          <w:i w:val="0"/>
        </w:rPr>
        <w:t>arid 不参与年龄排序，不要求数值随命令先后递增。本实现不依赖 ID 唯一性；响应与 entry 的归属使用内部标识和接收年龄。</w:t>
      </w:r>
    </w:p>
    <w:p>
      <w:pPr>
        <w:pStyle w:val="Heading3"/>
      </w:pPr>
      <w:r>
        <w:t>2 3 上游 R 通道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rvalid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通过哪一位为 1 指示接收 XAU；至多一位为 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rready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三个 XAU 当前接收响应的能力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rdata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一组共享数据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arid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r_port_id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ar_port_id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araddr[2:0]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rresp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 正常、11 地址越界、01 奇偶校验异常</w:t>
            </w:r>
          </w:p>
        </w:tc>
      </w:tr>
    </w:tbl>
    <w:p>
      <w:pPr>
        <w:spacing w:after="60"/>
      </w:pP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(rvalid &amp; ~rready) ==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onehot0(rvalid)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retire_fire = |(rvalid &amp; rready)</w:t>
      </w:r>
    </w:p>
    <w:p>
      <w:pPr>
        <w:spacing w:after="40"/>
      </w:pPr>
    </w:p>
    <w:p>
      <w:pPr/>
      <w:r>
        <w:rPr>
          <w:b w:val="0"/>
          <w:i w:val="0"/>
        </w:rPr>
        <w:t>本接口约定只在 ready=1 的通道上产生 valid，因此没有“先拉高 valid，再锁住共享负载等待 ready”的状态。所有 R 字段来自同一获选命令。</w:t>
      </w:r>
    </w:p>
    <w:p>
      <w:pPr>
        <w:pStyle w:val="Heading3"/>
      </w:pPr>
      <w:r>
        <w:t>2 4 Arbit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req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Bank 请求，one-hot 或全零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arb_addr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请求级保存地址的 araddr[17:6]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pending_cnt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全部已接收但未成功发射的命令数，范围 0～9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ar_rd_gnt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下游仲裁响应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pending_cnt 表示全局待发数，不是窗口内命令数，也不是总占用数。输出使用当前寄存状态，不把当拍 grant 反馈形成的下一状态计数直接送回 Arbit。</w:t>
      </w:r>
    </w:p>
    <w:p>
      <w:pPr>
        <w:pStyle w:val="Heading3"/>
      </w:pPr>
      <w:r>
        <w:t>2 5 MEM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rd_mem_status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[1:0][7:0]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第一维奇偶，第二维 Bank；0 空闲、1 忙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mem_rdata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合并后的单组返回数据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pc_err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当前有效返回的奇偶校验异常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rw_rd_gnt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目标 Bank 的读仲裁许可</w:t>
            </w:r>
          </w:p>
        </w:tc>
      </w:tr>
    </w:tbl>
    <w:p>
      <w:pPr>
        <w:spacing w:after="60"/>
      </w:pP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   = saved_araddr[5:3]       // Bank 0～7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bank_half = saved_araddr[6]         // 0 偶、1 奇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bank_idle = !rd_mem_status[bank_half][bank_id]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arb_addr  = issue_addr_q            // 保存的 araddr[17:6]</w:t>
      </w:r>
    </w:p>
    <w:p>
      <w:pPr>
        <w:spacing w:after="40"/>
      </w:pPr>
    </w:p>
    <w:p>
      <w:pPr/>
      <w:r>
        <w:rPr>
          <w:b w:val="0"/>
          <w:i w:val="0"/>
        </w:rPr>
        <w:t>arb_addr[0] 已携带原地址 bit 6，无须再添加 bank_half 外部端口。没有独立 MEM 返回 valid 的已定义端口；本模块依据成功发射事件固定延迟四拍，产生内部捕获有效信号。pc_err 不能充当返回 valid。</w:t>
      </w:r>
    </w:p>
    <w:p>
      <w:pPr/>
      <w:r>
        <w:rPr>
          <w:b w:val="0"/>
          <w:i w:val="0"/>
        </w:rPr>
        <w:t>当前协议是一条 AR 对应一次 128-bit 返回，不额外引入 burst、rlast、AXI 重排规则或未约定的地址对齐限制。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3 总体架构  cmdbuf_rd 架构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559209" cy="52578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559209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cmdbuf_rd 架构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顶层仍由 CMDBUF 和 OTB 两个主要部分组成。控制职责建议如下：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功能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归属建议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 接收与配对分配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 侧公共控制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计算每源 ready，原子分配 CMDBUF/OTB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命令元数据与年龄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保存字段、维护先后关系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五项窗口和 Bank 判断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从合格窗口选择最老命令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请求级寄存器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下一拍输出 req/address，取得同拍 grant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成功发射标记流水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OTB 返回控制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将内部 entry 标识延迟四拍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数据与 pc_err 存储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OTB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无背压捕获 MEM 单拍返回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每源队头、RR、共享 R mux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公共响应控制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按同源接收顺序返回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完成和退休广播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公共控制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完成通知 CMDBUF；R 返回释放两侧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AR 接收时立即为 OTB 保留位置。请求级发出命令时，同步将命令归属传给 OTB；只有成功发射事件才能启动返回标记流水。MEM 数据回来时无需再次争抢容量。</w:t>
      </w:r>
    </w:p>
    <w:p>
      <w:pPr>
        <w:pStyle w:val="Heading2"/>
      </w:pPr>
      <w:r>
        <w:t>4 存储组织与内部状态</w:t>
      </w:r>
    </w:p>
    <w:p>
      <w:pPr>
        <w:pStyle w:val="Heading3"/>
      </w:pPr>
      <w:r>
        <w:t>4 1 固定九项 entry</w:t>
      </w:r>
    </w:p>
    <w:p>
      <w:pPr/>
      <w:r>
        <w:rPr>
          <w:b w:val="0"/>
          <w:i w:val="0"/>
        </w:rPr>
        <w:t>本方案采用固定 entry 编号 0～8，内部 entry_id 为 4 bit，9～15 为无效编码。CMDBUF 与 OTB 使用相同 entry_id，使分配、返回和释放容易对应。</w:t>
      </w:r>
    </w:p>
    <w:p>
      <w:pPr/>
      <w:r>
        <w:rPr>
          <w:b w:val="0"/>
          <w:i w:val="0"/>
        </w:rPr>
        <w:t>相同物理编号是实现选择；外部要求是一一对应。若实现为不同物理编号，必须增加可靠映射并保持本文的行为。</w:t>
      </w:r>
    </w:p>
    <w:p>
      <w:pPr/>
      <w:r>
        <w:rPr>
          <w:b w:val="0"/>
          <w:i w:val="0"/>
        </w:rPr>
        <w:t>命令不会因成功发射而搬移到另一物理槽，槽位只在 R 返回后成为空闲。乱序、新老关系由年龄结构表达，不由槽位编号表达。</w:t>
      </w:r>
    </w:p>
    <w:p>
      <w:pPr>
        <w:pStyle w:val="Heading3"/>
      </w:pPr>
      <w:r>
        <w:t>4 2 每项字段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字段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归属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更新时机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valid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公共归属状态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接收置位，R 退休清除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分配置零，成功发射置位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mem_done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公共完成状态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分配置零，MEM 捕获置位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cmd_src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cmd_port_id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cmd_arresp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data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128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捕获保存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saved_pc_err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与 data 同拍保存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valid 与 mem_done 可以作为两部分共享的权威状态。CMDBUF 直接使用 mem_done 感知返回，OTB 以相同状态表示数据有效，避免维护两个独立完成位而发生失配。若为了模块边界而镜像状态，两侧必须在同一事件下更新并检查一致性。</w:t>
      </w:r>
    </w:p>
    <w:p>
      <w:pPr/>
      <w:r>
        <w:rPr>
          <w:b w:val="0"/>
          <w:i w:val="0"/>
        </w:rPr>
        <w:t>本方案建议将 OTB 数据用寄存器阵列实现。九项共 1152 个数据 bit，能够为不同 entry 同拍执行捕获和清除；不能未经端口分析就替换成单写口 RAM。</w:t>
      </w:r>
    </w:p>
    <w:p>
      <w:pPr>
        <w:pStyle w:val="Heading3"/>
      </w:pPr>
      <w:r>
        <w:t>4 3 派生状态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状态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条件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是否占容量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是否计入待发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FREE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!valid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WAIT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valid &amp;&amp; !issued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INFLIGHT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valid &amp;&amp; issued &amp;&amp; !mem_done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DONE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valid &amp;&amp; issued &amp;&amp; mem_done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正在请求级尝试的命令仍属于 WAIT，直至取得成功 grant；额外的 issue_valid_q/issue_entry_q 仅用于标识流水占用、屏蔽重复预选。失败不需要释放、重新分配或更改年龄。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 --AR 接收--&gt; WAIT --成功发射--&gt; INFLIGHT --MEM 捕获--&gt; DONE --R 返回--&gt; FREE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       |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       +--仲裁失败--&gt; WAIT，年龄不变</w:t>
      </w:r>
    </w:p>
    <w:p>
      <w:pPr>
        <w:spacing w:after="40"/>
      </w:pPr>
    </w:p>
    <w:p>
      <w:pPr>
        <w:pStyle w:val="Heading3"/>
      </w:pPr>
      <w:r>
        <w:t>4 4 全局寄存器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状态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建议宽度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older_set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9 × 9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每项有哪些更老的有效命令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issue_valid_q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请求级有效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issue_entry_q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 entry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issue_bank_q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请求级目标 Bank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issue_addr_q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请求级下游地址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ret_valid_q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固定四拍返回标记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ret_entry_q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 × 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每级返回标记对应 entry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occ_q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 × 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各 XAU 已接收、未退休总占用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used_cnt_q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总占用，0～9；可由 occ 求和派生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pending_cnt_q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总待发数，0～9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rr_ptr_q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 扫描起点，合法值 0～2</w:t>
            </w:r>
          </w:p>
        </w:tc>
      </w:tr>
    </w:tbl>
    <w:p>
      <w:pPr>
        <w:spacing w:after="60"/>
      </w:pPr>
    </w:p>
    <w:p>
      <w:pPr>
        <w:pStyle w:val="Heading2"/>
      </w:pPr>
      <w:r>
        <w:t>5 AR 准入和容量隔离</w:t>
      </w:r>
    </w:p>
    <w:p>
      <w:pPr>
        <w:pStyle w:val="Heading3"/>
      </w:pPr>
      <w:r>
        <w:t>5 1 逻辑保留与共享额度</w:t>
      </w:r>
    </w:p>
    <w:p>
      <w:pPr/>
      <w:r>
        <w:rPr>
          <w:b w:val="0"/>
          <w:i w:val="0"/>
        </w:rPr>
        <w:t>设计采用每 XAU 逻辑保留一项、其余六项共享。只有一个 XAU 活动时最多占七项，另两项继续为其他来源保留，不因其暂时没有请求而借出。</w:t>
      </w:r>
    </w:p>
    <w:p>
      <w:pPr/>
      <w:r>
        <w:rPr>
          <w:b w:val="0"/>
          <w:i w:val="0"/>
        </w:rPr>
        <w:t>occ[x] 统计该 XAU 全部 valid 命令。成功发射以及 MEM 返回均不会减少它；只有 R 退休才减少。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sum(max(occ[x], 1)) &lt;= 9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等价于：sum(max(occ[x] - 1, 0)) &lt;= 6</w:t>
      </w:r>
    </w:p>
    <w:p>
      <w:pPr>
        <w:spacing w:after="40"/>
      </w:pPr>
    </w:p>
    <w:p>
      <w:pPr/>
      <w:r>
        <w:rPr>
          <w:b w:val="0"/>
          <w:i w:val="0"/>
        </w:rPr>
        <w:t>只限制每 XAU 最多七项不够，因为 (4,5,0) 仍会占满九项并挡住第三路。上述不变量同时保护每个零占用来源的首条接收名额。</w:t>
      </w:r>
    </w:p>
    <w:p>
      <w:pPr>
        <w:pStyle w:val="Heading3"/>
      </w:pPr>
      <w:r>
        <w:t>5 2 考虑当拍退休后的 ready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retire[x] = rvalid[x] &amp;&amp; rready[x]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occ_after[x] = occ_q[x] - retire[x]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free_after = 9 - sum(occ_after)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shared_after = sum(max(occ_after[x] - 1, 0))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arready[x] = (free_after &gt; 0)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&amp;&amp; ((occ_after[x] == 0) || (shared_after &lt; 6))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accept[x] = ar_fire &amp;&amp; (src == x)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occ_next[x] = occ_after[x] + accept[x]</w:t>
      </w:r>
    </w:p>
    <w:p>
      <w:pPr>
        <w:spacing w:after="40"/>
      </w:pPr>
    </w:p>
    <w:p>
      <w:pPr/>
      <w:r>
        <w:rPr>
          <w:b w:val="0"/>
          <w:i w:val="0"/>
        </w:rPr>
        <w:t>减法、比较和加法使用足够宽的无符号中间值；occ=0 时的 max(occ-1,0) 必须先判断，不能发生下溢。reset 期间的 ready 输出另外受复位策略控制。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原占用 (XAU0,XAU1,XAU2)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当拍退休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arready[2:0]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(7,0,0)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(4,4,0)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XAU1 唯一一条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XAU0 一条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111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若某来源 occ_after[x]=0，保留不变量保证至少还有一个空槽；它接收第一条不增加 max(occ_after[x],1)，因此不依赖其他来源退休即可准入。</w:t>
      </w:r>
    </w:p>
    <w:p>
      <w:pPr>
        <w:pStyle w:val="Heading3"/>
      </w:pPr>
      <w:r>
        <w:t>5 3 物理 entry 分配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free_mask = ~valid_q | retire_mask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alloc_valid = ar_fire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alloc_entry = select_one(free_mask)</w:t>
      </w:r>
    </w:p>
    <w:p>
      <w:pPr>
        <w:spacing w:after="40"/>
      </w:pPr>
    </w:p>
    <w:p>
      <w:pPr/>
      <w:r>
        <w:rPr>
          <w:b w:val="0"/>
          <w:i w:val="0"/>
        </w:rPr>
        <w:t>可以用固定最低空闲编号选择器，分配顺序不参与年龄优先级。不存在两个 AR 同拍竞争分配的问题，因为总线每拍最多一条。</w:t>
      </w:r>
    </w:p>
    <w:p>
      <w:pPr/>
      <w:r>
        <w:rPr>
          <w:b w:val="0"/>
          <w:i w:val="0"/>
        </w:rPr>
        <w:t>接收沿原子完成：置 valid、保存所有 AR 字段、清 issued/mem_done、初始化 OTB 状态、把新命令登记为最年轻。新命令只能从下一周期开始参与窗口判断。</w:t>
      </w:r>
    </w:p>
    <w:p>
      <w:pPr>
        <w:pStyle w:val="Heading2"/>
      </w:pPr>
      <w:r>
        <w:t>6 接收年龄管理</w:t>
      </w:r>
    </w:p>
    <w:p>
      <w:pPr/>
      <w:r>
        <w:rPr>
          <w:b w:val="0"/>
          <w:i w:val="0"/>
        </w:rPr>
        <w:t>本方案采用九项年龄矩阵，避免有限宽度时间戳溢出后比较新老的问题。</w:t>
      </w:r>
    </w:p>
    <w:p>
      <w:pPr/>
      <w:r>
        <w:rPr>
          <w:b w:val="0"/>
          <w:i w:val="0"/>
        </w:rPr>
        <w:t>定义 older_set[i][j]=1 表示“有效 entry j 比有效 entry i 更老”。对角线恒为零；任意两个不同有效 entry 的先后关系唯一。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oldest(M)[i] = M[i] &amp;&amp; !(|(older_set[i] &amp; M))</w:t>
      </w:r>
    </w:p>
    <w:p>
      <w:pPr>
        <w:spacing w:after="40"/>
      </w:pPr>
    </w:p>
    <w:p>
      <w:pPr/>
      <w:r>
        <w:rPr>
          <w:b w:val="0"/>
          <w:i w:val="0"/>
        </w:rPr>
        <w:t>其中 M 是待比较集合。例如 M 为窗口内可发集合时，返回最老可发命令；M 为某 XAU 的所有 valid 项时，返回其最老未退休命令。</w:t>
      </w:r>
    </w:p>
    <w:p>
      <w:pPr>
        <w:pStyle w:val="Heading3"/>
      </w:pPr>
      <w:r>
        <w:t>6 1 更新规则</w:t>
      </w:r>
    </w:p>
    <w:p>
      <w:pPr/>
      <w:r>
        <w:rPr>
          <w:b w:val="0"/>
          <w:i w:val="0"/>
        </w:rPr>
        <w:t>只在分配或退休改变年龄关系；发射、失败、MEM 完成不改变年龄。</w:t>
      </w:r>
    </w:p>
    <w:p>
      <w:pPr/>
      <w:r>
        <w:rPr>
          <w:b w:val="0"/>
          <w:i w:val="0"/>
        </w:rPr>
        <w:t>在先求出 valid_next 后，对每对 i、j 使用下列优先级：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(!valid_next[i] || !valid_next[j] || i == j)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0;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(alloc_valid &amp;&amp; i == alloc_entry)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1;  // 所有其他存活项都比新 i 老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(alloc_valid &amp;&amp; j == alloc_entry)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0;  // 新 j 不可能比旧 i 老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older_q[i][j];</w:t>
      </w:r>
    </w:p>
    <w:p>
      <w:pPr>
        <w:spacing w:after="40"/>
      </w:pPr>
    </w:p>
    <w:p>
      <w:pPr/>
      <w:r>
        <w:rPr>
          <w:b w:val="0"/>
          <w:i w:val="0"/>
        </w:rPr>
        <w:t>退休后无复用时，该项所在行列清零；同拍退休并复用同一槽时，新分配规则重建该行列，不能保留旧命令年龄。</w:t>
      </w:r>
    </w:p>
    <w:p>
      <w:pPr/>
      <w:r>
        <w:rPr>
          <w:b w:val="0"/>
          <w:i w:val="0"/>
        </w:rPr>
        <w:t>九项矩阵只有 81 个 bit，易于实现与检查。若实现优化为三角矩阵，行为与比较方向应保持不变。</w:t>
      </w:r>
    </w:p>
    <w:p>
      <w:pPr>
        <w:pStyle w:val="Heading2"/>
      </w:pPr>
      <w:r>
        <w:t>7 三拍前向流水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周期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阶段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工作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S0 接收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握手，配对分配，保存命令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S1 判断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构建五项窗口，匹配 Bank 空闲，选最老合格项；拍末寄存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S2 请求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输出 req/address，当拍获得两种 grant，拍末提交成功或失败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S0、S1、S2 针对不同命令并行运行。C3 可以同时接收 C、判断 B、请求 A。不能将三阶段做成等待前一命令完成后才处理下一条的串行状态机。</w:t>
      </w:r>
    </w:p>
    <w:p>
      <w:pPr/>
      <w:r>
        <w:rPr>
          <w:b w:val="0"/>
          <w:i w:val="0"/>
        </w:rPr>
        <w:t>S1 没有候选则向 S2 注入空泡。S2 的每次尝试在该周期结束，不因失败而保留原请求级内容；下一周期请求级接收的是本周期 S1 的结果。</w:t>
      </w:r>
    </w:p>
    <w:p>
      <w:pPr>
        <w:pStyle w:val="Heading2"/>
      </w:pPr>
      <w:r>
        <w:t>8 五项窗口和最老匹配选择</w:t>
      </w:r>
    </w:p>
    <w:p>
      <w:pPr>
        <w:pStyle w:val="Heading3"/>
      </w:pPr>
      <w:r>
        <w:t>8 1 候选集合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pending_mask = valid_q &amp; ~issued_q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current_issue_mask = issue_valid_q ? onehot(issue_entry_q)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issue_success = |(req &amp; ar_rd_gnt &amp; rw_rd_gnt)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success_mask = issue_success ? current_issue_mask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rank_pool = pending_mask &amp; ~success_mask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older_count[i] = popcount(older_set[i] &amp; rank_pool)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window_mask[i] = rank_pool[i] &amp;&amp; (older_count[i] &lt; 5)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bank_idle_mask[i] = !rd_mem_status[cmd_addr[i][6]][cmd_addr[i][5:3]]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candidate_mask = window_mask &amp; bank_idle_mask &amp; ~current_issue_mask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select_onehot = oldest(candidate_mask)</w:t>
      </w:r>
    </w:p>
    <w:p>
      <w:pPr>
        <w:spacing w:after="40"/>
      </w:pPr>
    </w:p>
    <w:p>
      <w:pPr/>
      <w:r>
        <w:rPr>
          <w:b w:val="0"/>
          <w:i w:val="0"/>
        </w:rPr>
        <w:t>顺序必须是先决定最老五条，再筛 Bank 空闲。若先在全部九项中过滤空闲 Bank，会把窗口外命令错误引入候选。</w:t>
      </w:r>
    </w:p>
    <w:p>
      <w:pPr/>
      <w:r>
        <w:rPr>
          <w:b w:val="0"/>
          <w:i w:val="0"/>
        </w:rPr>
        <w:t>所有 entry 的 Bank 状态可以并行读取。窗口 rank 最大为八，计数比较使用四位即可。若候选存在，年龄关系保证 oldest 返回唯一命令。</w:t>
      </w:r>
    </w:p>
    <w:p>
      <w:pPr>
        <w:pStyle w:val="Heading3"/>
      </w:pPr>
      <w:r>
        <w:t>8 2 6B 成功当拍前移</w:t>
      </w:r>
    </w:p>
    <w:p>
      <w:pPr/>
      <w:r>
        <w:rPr>
          <w:b w:val="0"/>
          <w:i w:val="0"/>
        </w:rPr>
        <w:t>当前请求级 A 成功时，success_mask 在本拍 S1 计算中将 A 排除。原第六条 F 可当拍进入窗口，并在下一拍发出请求。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N：请求 A 成功；B～E 忙；F 空闲 → S1 当拍选 F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N+1：请求 F</w:t>
      </w:r>
    </w:p>
    <w:p>
      <w:pPr>
        <w:spacing w:after="40"/>
      </w:pPr>
    </w:p>
    <w:p>
      <w:pPr/>
      <w:r>
        <w:rPr>
          <w:b w:val="0"/>
          <w:i w:val="0"/>
        </w:rPr>
        <w:t>如果等 issued 寄存器下一拍更新后才前移，会多一个气泡，与所选 6B 不符。</w:t>
      </w:r>
    </w:p>
    <w:p>
      <w:pPr>
        <w:pStyle w:val="Heading3"/>
      </w:pPr>
      <w:r>
        <w:t>8 3 失败时的窗口位置</w:t>
      </w:r>
    </w:p>
    <w:p>
      <w:pPr/>
      <w:r>
        <w:rPr>
          <w:b w:val="0"/>
          <w:i w:val="0"/>
        </w:rPr>
        <w:t>当前请求级 A 失败时，A 仍留在 rank_pool 和最老五条窗口中，只在最后候选掩码中被屏蔽，避免同拍重复预选。</w:t>
      </w:r>
    </w:p>
    <w:p>
      <w:pPr/>
      <w:r>
        <w:rPr>
          <w:b w:val="0"/>
          <w:i w:val="0"/>
        </w:rPr>
        <w:t>不能在构窗前无条件移除 current_issue_mask，否则 A 失败也会让 F 错误进入窗口。</w:t>
      </w:r>
    </w:p>
    <w:p>
      <w:pPr>
        <w:pStyle w:val="Heading3"/>
      </w:pPr>
      <w:r>
        <w:t>8 4 五条全部阻塞</w:t>
      </w:r>
    </w:p>
    <w:p>
      <w:pPr/>
      <w:r>
        <w:rPr>
          <w:b w:val="0"/>
          <w:i w:val="0"/>
        </w:rPr>
        <w:t>A～F 从老到新，A～E 对应 Bank 均忙、F 空闲且当前请求级为空时，candidate_mask=0。rd_mem_status 若持续不变，窗口不会自动滑动，F 不发射。</w:t>
      </w:r>
    </w:p>
    <w:p>
      <w:pPr/>
      <w:r>
        <w:rPr>
          <w:b w:val="0"/>
          <w:i w:val="0"/>
        </w:rPr>
        <w:t>这一等待是规格行为。每 XAU 容量保留只能让其他来源的命令进入 CMDBUF，不能授权窗口外命令绕过发射规则。</w:t>
      </w:r>
    </w:p>
    <w:p>
      <w:pPr>
        <w:pStyle w:val="Heading2"/>
      </w:pPr>
      <w:r>
        <w:t>9 请求级和 5A 失败恢复</w:t>
      </w:r>
    </w:p>
    <w:p>
      <w:pPr>
        <w:pStyle w:val="Heading3"/>
      </w:pPr>
      <w:r>
        <w:t>9 1 请求级寄存器</w:t>
      </w:r>
    </w:p>
    <w:p>
      <w:pPr/>
      <w:r>
        <w:rPr>
          <w:b w:val="0"/>
          <w:i w:val="0"/>
        </w:rPr>
        <w:t>在每个周期结束时：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issue_valid_q &lt;= select_valid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(select_valid):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issue_entry_q &lt;= select_entry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issue_bank_q  &lt;= cmd_addr[select_entry][5:3]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issue_addr_q  &lt;= cmd_addr[select_entry][17:6]</w:t>
      </w:r>
    </w:p>
    <w:p>
      <w:pPr>
        <w:spacing w:after="40"/>
      </w:pPr>
    </w:p>
    <w:p>
      <w:pPr/>
      <w:r>
        <w:rPr>
          <w:b w:val="0"/>
          <w:i w:val="0"/>
        </w:rPr>
        <w:t>下一周期输出：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req = issue_valid_q ? (8'b1 &lt;&lt; issue_bank_q) : 8'b0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arb_addr = issue_addr_q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issue_success = issue_valid_q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&amp;&amp; ar_rd_gnt[issue_bank_q]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&amp;&amp; rw_rd_gnt[issue_bank_q]</w:t>
      </w:r>
    </w:p>
    <w:p>
      <w:pPr>
        <w:spacing w:after="40"/>
      </w:pPr>
    </w:p>
    <w:p>
      <w:pPr/>
      <w:r>
        <w:rPr>
          <w:b w:val="0"/>
          <w:i w:val="0"/>
        </w:rPr>
        <w:t>req 必须来自请求级寄存器，不能由本拍 grant 决定是否产生，否则会引入仲裁组合环。无请求时的 arb_addr 可输出寄存值或零；本方案建议对外置零便于观察，此行为不是已确认功能要求。</w:t>
      </w:r>
    </w:p>
    <w:p>
      <w:pPr>
        <w:pStyle w:val="Heading3"/>
      </w:pPr>
      <w:r>
        <w:t>9 2 5A 的恢复过程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周期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S1 判断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S2 请求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空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失败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C4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C5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后续命令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重试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A 失败不冲刷 B，也不在失败当拍重新选择 A 替换 B。A 的 valid 保留、issued 仍为零、年龄不变；下一拍自动恢复候选资格。</w:t>
      </w:r>
    </w:p>
    <w:p>
      <w:pPr/>
      <w:r>
        <w:rPr>
          <w:b w:val="0"/>
          <w:i w:val="0"/>
        </w:rPr>
        <w:t>如果只有 A 一条命令，C3 失败后，C4 重判、C5 重试。这一重试间隔来自已经选择的流水行为。</w:t>
      </w:r>
    </w:p>
    <w:p>
      <w:pPr>
        <w:pStyle w:val="Heading3"/>
      </w:pPr>
      <w:r>
        <w:t>9 3 请求拍 Bank 状态变化</w:t>
      </w:r>
    </w:p>
    <w:p>
      <w:pPr/>
      <w:r>
        <w:rPr>
          <w:b w:val="0"/>
          <w:i w:val="0"/>
        </w:rPr>
        <w:t>已确认的成功判据始终是目标 Bank 的同拍双 grant。判断拍空闲、请求拍转忙时，是否额外撤销请求尚未独立对齐。</w:t>
      </w:r>
    </w:p>
    <w:p>
      <w:pPr/>
      <w:r>
        <w:rPr>
          <w:b w:val="0"/>
          <w:i w:val="0"/>
        </w:rPr>
        <w:t>本方案建议锁定 S1 的选择，在 S2 正常输出请求，由双 grant 决定是否接受，避免加入第二套隐含选择规则。该建议列为待确认实现边界。</w:t>
      </w:r>
    </w:p>
    <w:p>
      <w:pPr>
        <w:pStyle w:val="Heading3"/>
      </w:pPr>
      <w:r>
        <w:t>9 4 同步给 OTB 的信息</w:t>
      </w:r>
    </w:p>
    <w:p>
      <w:pPr/>
      <w:r>
        <w:rPr>
          <w:b w:val="0"/>
          <w:i w:val="0"/>
        </w:rPr>
        <w:t>CMDBUF 在请求级同时向 OTB 提供 attempt_valid、entry_id 及 issue_success。最小功能信息是命令归属与成功提交；完整地址和元数据已由接收时保存，不必重复存入 OTB。</w:t>
      </w:r>
    </w:p>
    <w:p>
      <w:pPr/>
      <w:r>
        <w:rPr>
          <w:b w:val="0"/>
          <w:i w:val="0"/>
        </w:rPr>
        <w:t>attempt_valid 便于观察请求尝试；只有 issue_success 才允许 OTB 产生返回标记。失败不能造成 OTB 完成计时、重复分配或提前清除。</w:t>
      </w:r>
    </w:p>
    <w:p>
      <w:pPr>
        <w:pStyle w:val="Heading2"/>
      </w:pPr>
      <w:r>
        <w:t>10 固定四拍返回标记</w:t>
      </w:r>
    </w:p>
    <w:p>
      <w:pPr/>
      <w:r>
        <w:rPr>
          <w:b w:val="0"/>
          <w:i w:val="0"/>
        </w:rPr>
        <w:t>下游成功接收后不能反压返回，因此使用四级 valid 加 entry_id 标记流水，按时钟无条件推进。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每个时钟沿：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ret_valid_q[0] &lt;= issue_success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成功时 ret_entry_q[0] &lt;= issue_entry_q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对 k=1..3：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ret_valid_q[k] &lt;= ret_valid_q[k-1]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前一级有效时 ret_entry_q[k] &lt;= ret_entry_q[k-1]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若本沿前的 ret_valid_q[3] 为 1：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capture_entry = 本沿前的 ret_entry_q[3]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otb_data[capture_entry] &lt;= mem_rdata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otb_pc_err[capture_entry] &lt;= pc_err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mem_done[capture_entry] &lt;= 1</w:t>
      </w:r>
    </w:p>
    <w:p>
      <w:pPr>
        <w:spacing w:after="40"/>
      </w:pPr>
    </w:p>
    <w:p>
      <w:pPr/>
      <w:r>
        <w:rPr>
          <w:b w:val="0"/>
          <w:i w:val="0"/>
        </w:rPr>
        <w:t>在 SystemVerilog 中用同一沿的非阻塞赋值读取旧末级即可。不要将 capture_valid 再额外寄存一拍，也不要在捕获时使用刚移入末级的下一状态。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时钟沿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A 标记和数据的动作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C3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成功，写入第 0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C4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移入第 1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C5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移入第 2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C6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移入第 3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C7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读取旧第 3 级，捕获 A 数据和 pc_err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C8 周期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的已寄存完成状态可参与 R 选择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空泡、仲裁失败写入无效标记；已有标记继续前进。AR 满、没有新请求、rready 全零均不能暂停该流水。</w:t>
      </w:r>
    </w:p>
    <w:p>
      <w:pPr/>
      <w:r>
        <w:rPr>
          <w:b w:val="0"/>
          <w:i w:val="0"/>
        </w:rPr>
        <w:t>外部无返回事务标识，本方案依赖“每个成功命令恰好四拍后返回，且返回合并总线保持该对应关系”的接口约束。若下游将来改为可变延迟，必须增加可匹配的返回标签或改变协议，当前标记流水不能继续直接使用。</w:t>
      </w:r>
    </w:p>
    <w:p>
      <w:pPr>
        <w:pStyle w:val="Heading2"/>
      </w:pPr>
      <w:r>
        <w:t>11 MEM 捕获和完成通知</w:t>
      </w:r>
    </w:p>
    <w:p>
      <w:pPr/>
      <w:r>
        <w:rPr>
          <w:b w:val="0"/>
          <w:i w:val="0"/>
        </w:rPr>
        <w:t>捕获当拍将完整 128-bit 数据和 pc_err 写到标记指定的 OTB entry，并使该 entry 的 mem_done 置位。CMDBUF 使用同一完成状态或接收同拍完成通知。</w:t>
      </w:r>
    </w:p>
    <w:p>
      <w:pPr/>
      <w:r>
        <w:rPr>
          <w:b w:val="0"/>
          <w:i w:val="0"/>
        </w:rPr>
        <w:t>捕获条件只由 ret_valid_q[3] 决定。数据全零、pc_err=0 仍是合法返回；不能以数据非零或错误有效代替捕获有效。</w:t>
      </w:r>
    </w:p>
    <w:p>
      <w:pPr/>
      <w:r>
        <w:rPr>
          <w:b w:val="0"/>
          <w:i w:val="0"/>
        </w:rPr>
        <w:t>捕获时 entry 必须 valid、issued 且尚未 mem_done。它仍占用容量，后续 rready 不允许响应时，数据和错误保持直到退休。</w:t>
      </w:r>
    </w:p>
    <w:p>
      <w:pPr/>
      <w:r>
        <w:rPr>
          <w:b w:val="0"/>
          <w:i w:val="0"/>
        </w:rPr>
        <w:t>当前 MEM 捕获不能组合旁路进入本拍 R 候选。R 只能读取本周期开始前已经寄存的 mem_done 和 OTB 数据，从而保证最早下一 cycle 返回。</w:t>
      </w:r>
    </w:p>
    <w:p>
      <w:pPr>
        <w:pStyle w:val="Heading2"/>
      </w:pPr>
      <w:r>
        <w:t>12 每 XAU 保序及 RR 响应</w:t>
      </w:r>
    </w:p>
    <w:p>
      <w:pPr>
        <w:pStyle w:val="Heading3"/>
      </w:pPr>
      <w:r>
        <w:t>12 1 每源队头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src_mask[x][i] = valid_q[i] &amp;&amp; (cmd_src[i] == x)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head_onehot[x] = oldest(src_mask[x])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head_valid[x] = |head_onehot[x]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head_done[x] = mem_done[head_entry[x]]，仅在 head_valid 时读取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r_candidate[x] = head_valid[x] &amp;&amp; head_done[x] &amp;&amp; rready[x]</w:t>
      </w:r>
    </w:p>
    <w:p>
      <w:pPr>
        <w:spacing w:after="40"/>
      </w:pPr>
    </w:p>
    <w:p>
      <w:pPr/>
      <w:r>
        <w:rPr>
          <w:b w:val="0"/>
          <w:i w:val="0"/>
        </w:rPr>
        <w:t>先找该 XAU 最老的未退休命令，再检查它是否完成。不能在该 XAU 的所有完成项里找最老，否则会跳过尚未完成的真正队头。</w:t>
      </w:r>
    </w:p>
    <w:p>
      <w:pPr/>
      <w:r>
        <w:rPr>
          <w:b w:val="0"/>
          <w:i w:val="0"/>
        </w:rPr>
        <w:t>不同 arid 的同源请求也必须遵循同一接收序列。不同 XAU 不施加全局返回顺序：XAU0 的队头未完成时，XAU1 的合格队头仍可响应。</w:t>
      </w:r>
    </w:p>
    <w:p>
      <w:pPr>
        <w:pStyle w:val="Heading3"/>
      </w:pPr>
      <w:r>
        <w:t>12 2 RR 实现建议</w:t>
      </w:r>
    </w:p>
    <w:p>
      <w:pPr/>
      <w:r>
        <w:rPr>
          <w:b w:val="0"/>
          <w:i w:val="0"/>
        </w:rPr>
        <w:t>当前已确认的是在合格通道间 RR。为了给出可编码方案，建议 rr_ptr 表示扫描起点，按 0→1→2 循环，从起点扫描三个通道，选第一个 r_candidate=1 的通道。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winner = rr_first(r_candidate, rr_ptr_q)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rvalid = winner_valid ? onehot(winner)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若 retire_fire：rr_ptr_next = (winner == 2) ? 0 : winner + 1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否则：rr_ptr_next = rr_ptr_q</w:t>
      </w:r>
    </w:p>
    <w:p>
      <w:pPr>
        <w:spacing w:after="40"/>
      </w:pPr>
    </w:p>
    <w:p>
      <w:pPr/>
      <w:r>
        <w:rPr>
          <w:b w:val="0"/>
          <w:i w:val="0"/>
        </w:rPr>
        <w:t>图 08 使用上述方向和空闲保持；初始起点及精确推进策略尚未独立确认。本方案建议初始指针为 0，但不能把这一建议当作既定系统复位协议。</w:t>
      </w:r>
    </w:p>
    <w:p>
      <w:pPr/>
      <w:r>
        <w:rPr>
          <w:b w:val="0"/>
          <w:i w:val="0"/>
        </w:rPr>
        <w:t>若三个通道持续有完成队头且持续 ready，上述 RR 方案会循环服务三个通道。它不为非 ready 或队头未完成的通道预留 R 总线。</w:t>
      </w:r>
    </w:p>
    <w:p>
      <w:pPr>
        <w:pStyle w:val="Heading3"/>
      </w:pPr>
      <w:r>
        <w:t>12 3 共享负载选择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response_entry = head_entry[winner]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rdata     = otb_data[response_entry]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rid       = cmd_id[response_entry]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r_port_id = cmd_port_id[response_entry]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raddr     = cmd_addr[response_entry][2:0]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rresp     = error_encode(cmd_arresp[response_entry], otb_pc_err[response_entry])</w:t>
      </w:r>
    </w:p>
    <w:p>
      <w:pPr>
        <w:spacing w:after="40"/>
      </w:pPr>
    </w:p>
    <w:p>
      <w:pPr/>
      <w:r>
        <w:rPr>
          <w:b w:val="0"/>
          <w:i w:val="0"/>
        </w:rPr>
        <w:t>winner 无效时建议将共享负载置零，便于波形和降低无意义翻转；协议检查只在对应 rvalid 有效时比较负载。</w:t>
      </w:r>
    </w:p>
    <w:p>
      <w:pPr/>
      <w:r>
        <w:rPr>
          <w:b w:val="0"/>
          <w:i w:val="0"/>
        </w:rPr>
        <w:t>不能用实时 AR 字段或实时 MEM 数据构造 R 负载。R 被选中时对应 rready 已经为 1，因此该周期结束沿同时完成传输和退休。</w:t>
      </w:r>
    </w:p>
    <w:p>
      <w:pPr>
        <w:pStyle w:val="Heading2"/>
      </w:pPr>
      <w:r>
        <w:t>13 错误处理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保存的 arresp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保存的 pc_err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rresp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地址越界优先于奇偶校验异常。arresp=11 的命令仍完整经历分配、窗口选择、请求、MEM 返回和 R 返回，不做本地立即完成。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saved_arresp == 2'b11: rresp = 2'b11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saved_pc_err:    rresp = 2'b01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else:                   rresp = 2'b00</w:t>
      </w:r>
    </w:p>
    <w:p>
      <w:pPr>
        <w:spacing w:after="40"/>
      </w:pPr>
    </w:p>
    <w:p>
      <w:pPr/>
      <w:r>
        <w:rPr>
          <w:b w:val="0"/>
          <w:i w:val="0"/>
        </w:rPr>
        <w:t>该编码逻辑仅对已定义的 arresp=00/11 给出协议承诺。错误响应的数据内容尚未独立约定；本方案建议仍输出捕获值，同时以 rresp 指示数据状态，最终需确认。</w:t>
      </w:r>
    </w:p>
    <w:p>
      <w:pPr>
        <w:pStyle w:val="Heading2"/>
      </w:pPr>
      <w:r>
        <w:t>14 R 退休和 10B 同拍复用</w:t>
      </w:r>
    </w:p>
    <w:p>
      <w:pPr/>
      <w:r>
        <w:rPr>
          <w:b w:val="0"/>
          <w:i w:val="0"/>
        </w:rPr>
        <w:t>R 成功传输产生唯一 retire_entry，同时清除旧命令在 CMDBUF、OTB 的有效归属、完成状态和年龄关系，并扣除所属 XAU 的占用。</w:t>
      </w:r>
    </w:p>
    <w:p>
      <w:pPr/>
      <w:r>
        <w:rPr>
          <w:b w:val="0"/>
          <w:i w:val="0"/>
        </w:rPr>
        <w:t>本方案建议分配及退休时将 OTB data/pc_err 清零。功能正确性至少要求旧数据失效且不能暴露给新事务；若为功耗或 RAM 实现改为只清有效位，是否符合“清除”的最终要求需确认。</w:t>
      </w:r>
    </w:p>
    <w:p>
      <w:pPr>
        <w:pStyle w:val="Heading3"/>
      </w:pPr>
      <w:r>
        <w:t>14 1 满表复用</w:t>
      </w:r>
    </w:p>
    <w:p>
      <w:pPr/>
      <w:r>
        <w:rPr>
          <w:b w:val="0"/>
          <w:i w:val="0"/>
        </w:rPr>
        <w:t>free_mask 包含当拍 retire_mask。因此即使沿前九项均 valid，仍能选中本拍即将退休的槽位分配新请求。每来源额度也必须先扣除当拍退休再计算。</w:t>
      </w:r>
    </w:p>
    <w:p>
      <w:pPr/>
      <w:r>
        <w:rPr>
          <w:b w:val="0"/>
          <w:i w:val="0"/>
        </w:rPr>
        <w:t>例如 (7,1,1) 中 XAU1 唯一命令退休，本拍只能对 XAU1 给出 ready=1；若退休的是 XAU0 的一条，则释放的是共享额度，三路均可具备准入资格。</w:t>
      </w:r>
    </w:p>
    <w:p>
      <w:pPr>
        <w:pStyle w:val="Heading3"/>
      </w:pPr>
      <w:r>
        <w:t>14 2 同一槽位更新优先级</w:t>
      </w:r>
    </w:p>
    <w:p>
      <w:pPr/>
      <w:r>
        <w:rPr>
          <w:b w:val="0"/>
          <w:i w:val="0"/>
        </w:rPr>
        <w:t>R 负载由沿前旧状态输出；时钟沿上同槽新分配优先于旧退休清除：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reset_active: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清控制状态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alloc_valid &amp;&amp; alloc_entry == i: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valid=1; issued=0; mem_done=0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保存新 AR 元数据；清新 OTB 数据状态；重新登记最年轻年龄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retire_fire &amp;&amp; retire_entry == i: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valid=0; issued=0; mem_done=0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清旧归属及对应存储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若成功发射命中 i，issued=1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若 MEM 捕获命中 i，保存数据和 pc_err，mem_done=1</w:t>
      </w:r>
    </w:p>
    <w:p>
      <w:pPr>
        <w:spacing w:after="40"/>
      </w:pPr>
    </w:p>
    <w:p>
      <w:pPr/>
      <w:r>
        <w:rPr>
          <w:b w:val="0"/>
          <w:i w:val="0"/>
        </w:rPr>
        <w:t>这是每项的逻辑优先级，不代表将所有数组写成多个冲突的 always_ff。每个寄存器应有唯一写入过程；并行事件分别作用于不同 entry，不能用顶层全局 if/else 误删其他事件。</w:t>
      </w:r>
    </w:p>
    <w:p>
      <w:pPr>
        <w:pStyle w:val="Heading3"/>
      </w:pPr>
      <w:r>
        <w:t>14 3 合法并发关系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同拍事件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可否同 entry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 退休与 AR 分配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10B，输出旧负载后建立新归属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 捕获与 R 退休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本拍捕获项此前尚未完成，不能本拍返回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成功发射与 R 退休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待发与已完成状态互斥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成功发射与 MEM 捕获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同一命令相隔四拍；出现同项通常是重复发射错误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 分配与旧返回标记命中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未捕获命令不能先退休，其槽位不能被重分配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上述事件作用于不同 entry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可同时接收、成功发射、捕获、返回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正常协议下，旧命令退休时已不存在其未到达的返回标记，因此 entry 重用无需额外 generation tag。复位打断未完成事务是另一边界，见第 21 节。</w:t>
      </w:r>
    </w:p>
    <w:p>
      <w:pPr>
        <w:pStyle w:val="Heading2"/>
      </w:pPr>
      <w:r>
        <w:t>15 计数及状态一致性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used_next = used_q + ar_fire - retire_fire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pending_next = pending_q + ar_fire - issue_success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occ_next[x] = occ_q[x] + accept[x] - retire[x]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sum(occ_q) == used_q == popcount(valid_q)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pending_q == popcount(valid_q &amp; ~issued_q)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0 &lt;= pending_q &lt;= used_q &lt;= 9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sum(max(occ_q[x],1)) &lt;= 9</w:t>
      </w:r>
    </w:p>
    <w:p>
      <w:pPr>
        <w:spacing w:after="40"/>
      </w:pPr>
    </w:p>
    <w:p>
      <w:pPr/>
      <w:r>
        <w:rPr>
          <w:b w:val="0"/>
          <w:i w:val="0"/>
        </w:rPr>
        <w:t>预选、失败、MEM 捕获不改变 pending_cnt。R 退休的命令早已 issued，退休本身也不再减少 pending_cnt。</w:t>
      </w:r>
    </w:p>
    <w:p>
      <w:pPr/>
      <w:r>
        <w:rPr>
          <w:b w:val="0"/>
          <w:i w:val="0"/>
        </w:rPr>
        <w:t>6B 可以在本拍窗口计算中提前排除成功项，但 pending_cnt 对外仍表示本周期寄存状态，并在本周期末更新。这样不把下游 grant 通过计数绕回下游仲裁逻辑。</w:t>
      </w:r>
    </w:p>
    <w:p>
      <w:pPr/>
      <w:r>
        <w:rPr>
          <w:b w:val="0"/>
          <w:i w:val="0"/>
        </w:rPr>
        <w:t>实现可以选择寄存计数或由位向量计算，但保留额度计算、对外指示和验证采样必须使用一致的周期定义。</w:t>
      </w:r>
    </w:p>
    <w:p>
      <w:pPr>
        <w:pStyle w:val="Heading2"/>
      </w:pPr>
      <w:r>
        <w:t>16 周期内组合依赖</w:t>
      </w:r>
    </w:p>
    <w:p>
      <w:pPr/>
      <w:r>
        <w:rPr>
          <w:b w:val="0"/>
          <w:i w:val="0"/>
        </w:rPr>
        <w:t>建议按以下依赖形成组合逻辑，并统一在周期结束沿提交：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当前命令/OTB/年龄状态 + rready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各 XAU 队头和合格候选 → RR → R 负载/retire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扣除 retire 后的占用 → 每来源 arready → AR 接收/分配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当前请求级寄存器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req/address → 下游两组 grant → issue_success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成功前馈后的窗口 → Bank 匹配/最老选择 → 下一周期请求级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返回标记旧末级 + 当前 MEM 返回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本沿捕获 → 下一周期可见的 mem_done/data</w:t>
      </w:r>
    </w:p>
    <w:p>
      <w:pPr>
        <w:spacing w:after="40"/>
      </w:pPr>
    </w:p>
    <w:p>
      <w:pPr/>
      <w:r>
        <w:rPr>
          <w:b w:val="0"/>
          <w:i w:val="0"/>
        </w:rPr>
        <w:t>当前 R 选择不依赖新 AR，当前 req 不依赖本拍选择结果，当前 R 候选不依赖本拍 capture_next。上述隔离是保持三拍路径、禁止同拍 MEM 旁路及避免本模块内部组合环的关键。</w:t>
      </w:r>
    </w:p>
    <w:p>
      <w:pPr>
        <w:pStyle w:val="Heading2"/>
      </w:pPr>
      <w:r>
        <w:t>17 性能与时序实现考虑</w:t>
      </w:r>
    </w:p>
    <w:p>
      <w:pPr>
        <w:pStyle w:val="Heading3"/>
      </w:pPr>
      <w:r>
        <w:t>17 1 理想吞吐</w:t>
      </w:r>
    </w:p>
    <w:p>
      <w:pPr/>
      <w:r>
        <w:rPr>
          <w:b w:val="0"/>
          <w:i w:val="0"/>
        </w:rPr>
        <w:t>当上游每拍供给、窗口中持续存在可发项、每次双 grant 成功、R 持续可返回时，模块可每拍接收一条、成功发射一条、捕获一条和返回一条。</w:t>
      </w:r>
    </w:p>
    <w:p>
      <w:pPr/>
      <w:r>
        <w:rPr>
          <w:b w:val="0"/>
          <w:i w:val="0"/>
        </w:rPr>
        <w:t>单 XAU 最多七项仍能支撑这一理想吞吐：C1～C7 接收七条，第一条 C3 成功、C7 捕获、C8 返回；C8 同时接收第八条，随后每拍释放与接收相抵。这里必须对容量额度做当拍退休前馈，即使物理池中还剩另两路保留空槽也一样。</w:t>
      </w:r>
    </w:p>
    <w:p>
      <w:pPr/>
      <w:r>
        <w:rPr>
          <w:b w:val="0"/>
          <w:i w:val="0"/>
        </w:rPr>
        <w:t>若没有 10B，单来源达到七项时会额外停一拍。若增加额外 R 流水级，或 MEM 延迟不再是四拍，则这一七项支撑一条每拍的结论也需重新评估。</w:t>
      </w:r>
    </w:p>
    <w:p>
      <w:pPr>
        <w:pStyle w:val="Heading3"/>
      </w:pPr>
      <w:r>
        <w:t>17 2 关键组合路径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路径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关注点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grant → 成功前馈 → 窗口 → 最老选择 → 请求级寄存器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6B 明确要求这条路径在一拍内完成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mem_done/年龄 → 每源队头 → RR → 共享 128-bit mux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影响 R 返回周期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rready → RR/retire → 每源额度 → arready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10B 和容量保留引入的前馈路径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握手 → 元数据写入及年龄更新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不能越过 S0 寄存直接影响本拍判断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九项年龄比较、Bank 空闲解码和每源队头可并行计算。可预先计算“当前请求成功/不成功”两套窗口，再由成功信号选择，以缩短 late grant 路径；必须证明与统一窗口公式等价。</w:t>
      </w:r>
    </w:p>
    <w:p>
      <w:pPr/>
      <w:r>
        <w:rPr>
          <w:b w:val="0"/>
          <w:i w:val="0"/>
        </w:rPr>
        <w:t>为了频率随意再插一拍会改变 6B、三拍请求或最早 R 返回时序，不能在保持原规格的名义下增加延迟。目标频率、工艺、综合约束尚未给出，本方案不承诺具体 MHz。</w:t>
      </w:r>
    </w:p>
    <w:p>
      <w:pPr>
        <w:pStyle w:val="Heading3"/>
      </w:pPr>
      <w:r>
        <w:t>17 3 存储量估算</w:t>
      </w:r>
    </w:p>
    <w:p>
      <w:pPr/>
      <w:r>
        <w:rPr>
          <w:b w:val="0"/>
          <w:i w:val="0"/>
        </w:rPr>
        <w:t>按本文字段直接实现，未计组合逻辑及实现相关冗余：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bit 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命令元数据与 valid/issued/mem_done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9 × 38 = 342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 数据及 pc_err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9 × 129 = 1161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年龄矩阵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81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请求级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返回标记流水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三路占用、总占用、待发数、RR 指针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约 1646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这是寄存状态规模估算，不是综合面积结果。共享状态无需在两个模块中重复实现；是否复制、编码或优化由综合和模块边界决定。</w:t>
      </w:r>
    </w:p>
    <w:p>
      <w:pPr>
        <w:pStyle w:val="Heading2"/>
      </w:pPr>
      <w:r>
        <w:t>18 典型时序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18 1 连续无阻塞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8"/>
        <w:gridCol w:w="2328"/>
        <w:gridCol w:w="2328"/>
        <w:gridCol w:w="2328"/>
        <w:gridCol w:w="2328"/>
        <w:gridCol w:w="2328"/>
      </w:tblGrid>
      <w:tr>
        <w:trPr>
          <w:cantSplit/>
          <w:tblHeader w:val="true"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周期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AR 接收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S1 选中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S2 请求成功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MEM 捕获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R 返回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C1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C2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C3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C4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C5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C6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C7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C8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C9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C10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</w:tr>
    </w:tbl>
    <w:p>
      <w:pPr>
        <w:spacing w:after="60"/>
      </w:pP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连续流水时序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5091379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min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09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连续流水时序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3"/>
      </w:pPr>
      <w:r>
        <w:t>18 2 已对齐场景索引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核心行为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4">
              <w:r>
                <w:rPr>
                  <w:rFonts w:ascii="Microsoft YaHei" w:hAnsi="Microsoft YaHei" w:eastAsia="Microsoft YaHei"/>
                  <w:color w:val="245B94"/>
                </w:rPr>
                <w:t xml:space="preserve">01 连续流水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三拍请求、固定四拍捕获、下一拍可返回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5">
              <w:r>
                <w:rPr>
                  <w:rFonts w:ascii="Microsoft YaHei" w:hAnsi="Microsoft YaHei" w:eastAsia="Microsoft YaHei"/>
                  <w:color w:val="245B94"/>
                </w:rPr>
                <w:t xml:space="preserve">02 同 XAU 保序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后接收先完成的命令等待前序返回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6">
              <w:r>
                <w:rPr>
                  <w:rFonts w:ascii="Microsoft YaHei" w:hAnsi="Microsoft YaHei" w:eastAsia="Microsoft YaHei"/>
                  <w:color w:val="245B94"/>
                </w:rPr>
                <w:t xml:space="preserve">03 窗口前移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第六条通过成功前馈进入窗口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hyperlink r:id="rId37">
              <w:r>
                <w:rPr>
                  <w:rFonts w:ascii="Microsoft YaHei" w:hAnsi="Microsoft YaHei" w:eastAsia="Microsoft YaHei"/>
                  <w:color w:val="245B94"/>
                </w:rPr>
                <w:t xml:space="preserve">04 双 grant 与空泡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失败没有返回标记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8">
              <w:r>
                <w:rPr>
                  <w:rFonts w:ascii="Microsoft YaHei" w:hAnsi="Microsoft YaHei" w:eastAsia="Microsoft YaHei"/>
                  <w:color w:val="245B94"/>
                </w:rPr>
                <w:t xml:space="preserve">05 选择 5A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失败保留已选 B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9">
              <w:r>
                <w:rPr>
                  <w:rFonts w:ascii="Microsoft YaHei" w:hAnsi="Microsoft YaHei" w:eastAsia="Microsoft YaHei"/>
                  <w:color w:val="245B94"/>
                </w:rPr>
                <w:t xml:space="preserve">06 选择 6B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成功当拍选入后续项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0">
              <w:r>
                <w:rPr>
                  <w:rFonts w:ascii="Microsoft YaHei" w:hAnsi="Microsoft YaHei" w:eastAsia="Microsoft YaHei"/>
                  <w:color w:val="245B94"/>
                </w:rPr>
                <w:t xml:space="preserve">07 单拍返回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不 ready 时仍捕获并保持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41">
              <w:r>
                <w:rPr>
                  <w:rFonts w:ascii="Microsoft YaHei" w:hAnsi="Microsoft YaHei" w:eastAsia="Microsoft YaHei"/>
                  <w:color w:val="245B94"/>
                </w:rPr>
                <w:t xml:space="preserve">08 RR 示例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只选择 ready 的完成队头；精确环方向见待定项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2">
              <w:r>
                <w:rPr>
                  <w:rFonts w:ascii="Microsoft YaHei" w:hAnsi="Microsoft YaHei" w:eastAsia="Microsoft YaHei"/>
                  <w:color w:val="245B94"/>
                </w:rPr>
                <w:t xml:space="preserve">09 字段与错误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地址切片、字段透传、异常优先级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43">
              <w:r>
                <w:rPr>
                  <w:rFonts w:ascii="Microsoft YaHei" w:hAnsi="Microsoft YaHei" w:eastAsia="Microsoft YaHei"/>
                  <w:color w:val="245B94"/>
                </w:rPr>
                <w:t xml:space="preserve">10 选择 10B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满表同拍退休和接收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4">
              <w:r>
                <w:rPr>
                  <w:rFonts w:ascii="Microsoft YaHei" w:hAnsi="Microsoft YaHei" w:eastAsia="Microsoft YaHei"/>
                  <w:color w:val="245B94"/>
                </w:rPr>
                <w:t xml:space="preserve">11 窗口全阻塞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不因第六条可用而越窗发射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45">
              <w:r>
                <w:rPr>
                  <w:rFonts w:ascii="Microsoft YaHei" w:hAnsi="Microsoft YaHei" w:eastAsia="Microsoft YaHei"/>
                  <w:color w:val="245B94"/>
                </w:rPr>
                <w:t xml:space="preserve">12 容量保留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一路占七项后其他来源仍可准入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6">
              <w:r>
                <w:rPr>
                  <w:rFonts w:ascii="Microsoft YaHei" w:hAnsi="Microsoft YaHei" w:eastAsia="Microsoft YaHei"/>
                  <w:color w:val="245B94"/>
                </w:rPr>
                <w:t xml:space="preserve">13 保底复用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释放唯一项时仅恢复该来源资格</w:t>
            </w:r>
          </w:p>
        </w:tc>
      </w:tr>
    </w:tbl>
    <w:p>
      <w:pPr>
        <w:spacing w:after="60"/>
      </w:pPr>
    </w:p>
    <w:p>
      <w:pPr>
        <w:pStyle w:val="Heading2"/>
      </w:pPr>
      <w:r>
        <w:t>19 建议 RTL 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文件或逻辑块建议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主要内容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cmdbuf_rd.sv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顶层端口、公共事件、模块连接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cmdbuf_rd_cmd.sv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九项元数据、状态、年龄、窗口及请求级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cmdbuf_rd_otb.sv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九项数据、pc_err、固定四拍返回标记与捕获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cmdbuf_rd_alloc.sv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每来源占用、保留额度、free mask 与分配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cmdbuf_rd_rsp.sv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每来源队头、RR、共享 R mux 与退休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文件划分是建议，允许将 alloc/rsp 合并到顶层或 CMDBUF 控制中。核心是状态单一归属、每个寄存器唯一写入者，以及分配/完成/退休广播的一致性。</w:t>
      </w:r>
    </w:p>
    <w:p>
      <w:pPr/>
      <w:r>
        <w:rPr>
          <w:b w:val="0"/>
          <w:i w:val="0"/>
        </w:rPr>
        <w:t>常量建议统一定义：XAU_NUM=3、ENTRY_NUM=9、WINDOW_SIZE=5、BANK_NUM=8、ADDR_WIDTH=18、DATA_WIDTH=128、ID_WIDTH=8、PORT_ID_WIDTH=5、MEM_LATENCY=4。参数化不代表任意组合均已验证；首先固定这一基线实现。</w:t>
      </w:r>
    </w:p>
    <w:p>
      <w:pPr>
        <w:pStyle w:val="Heading2"/>
      </w:pPr>
      <w:r>
        <w:t>20 验证和关键检查</w:t>
      </w:r>
    </w:p>
    <w:p>
      <w:pPr>
        <w:pStyle w:val="Heading3"/>
      </w:pPr>
      <w:r>
        <w:t>20 1 基准模型</w:t>
      </w:r>
    </w:p>
    <w:p>
      <w:pPr/>
      <w:r>
        <w:rPr>
          <w:b w:val="0"/>
          <w:i w:val="0"/>
        </w:rPr>
        <w:t>每次合法 AR 握手分配独立测试序号 accept_seq，保存所有输入字段。为每个 XAU 建接收队列，并维护全局占用、待发集合、成功发射四拍日历以及完成记录。</w:t>
      </w:r>
    </w:p>
    <w:p>
      <w:pPr/>
      <w:r>
        <w:rPr>
          <w:b w:val="0"/>
          <w:i w:val="0"/>
        </w:rPr>
        <w:t>参考模型按本方案窗口规则选下一拍请求，不使用 arid 数值决定新老。MEM 在对应日历拍提供有效数据；无效拍可以改变总线，暴露晚采样和实时总线误用。</w:t>
      </w:r>
    </w:p>
    <w:p>
      <w:pPr/>
      <w:r>
        <w:rPr>
          <w:b w:val="0"/>
          <w:i w:val="0"/>
        </w:rPr>
        <w:t>R 只从此前已完成的各 XAU 队头选择。检查完整负载属于同一命令；错误数据值尚未确定时，错误子例优先核对状态与归属，正常子例逐位比较 128-bit 数据。</w:t>
      </w:r>
    </w:p>
    <w:p>
      <w:pPr>
        <w:pStyle w:val="Heading3"/>
      </w:pPr>
      <w:r>
        <w:t>20 2 安全性检查</w:t>
      </w:r>
    </w:p>
    <w:p>
      <w:pPr/>
      <w:r>
        <w:rPr>
          <w:b w:val="0"/>
          <w:i w:val="0"/>
        </w:rPr>
        <w:t>以下是断言意图，实际 SVA 需绑定 RTL 信号及采样语义：</w:t>
      </w:r>
    </w:p>
    <w:p>
      <w:pPr>
        <w:pStyle w:val="ListBullet"/>
      </w:pPr>
      <w:r>
        <w:rPr>
          <w:b w:val="0"/>
          <w:i w:val="0"/>
        </w:rPr>
        <w:t>req 与 rvalid 均 onehot0；rvalid 不得指向当拍 rready=0 的通道。</w:t>
      </w:r>
    </w:p>
    <w:p>
      <w:pPr>
        <w:pStyle w:val="ListBullet"/>
      </w:pPr>
      <w:r>
        <w:rPr>
          <w:b w:val="0"/>
          <w:i w:val="0"/>
        </w:rPr>
        <w:t>ar_fire 必须命中合法 src 的 ready；一次 AR 最多分配一个配对 entry。</w:t>
      </w:r>
    </w:p>
    <w:p>
      <w:pPr>
        <w:pStyle w:val="ListBullet"/>
      </w:pPr>
      <w:r>
        <w:rPr>
          <w:b w:val="0"/>
          <w:i w:val="0"/>
        </w:rPr>
        <w:t>mem_done 必须蕴含 valid 和 issued；issued 不得在 grant 失败时置位。</w:t>
      </w:r>
    </w:p>
    <w:p>
      <w:pPr>
        <w:pStyle w:val="ListBullet"/>
      </w:pPr>
      <w:r>
        <w:rPr>
          <w:b w:val="0"/>
          <w:i w:val="0"/>
        </w:rPr>
        <w:t>每条命令最多成功发射一次、MEM 捕获一次、R 返回一次。</w:t>
      </w:r>
    </w:p>
    <w:p>
      <w:pPr>
        <w:pStyle w:val="ListBullet"/>
      </w:pPr>
      <w:r>
        <w:rPr>
          <w:b w:val="0"/>
          <w:i w:val="0"/>
        </w:rPr>
        <w:t>捕获 entry 必须有效、已成功发射且未完成；同条命令本拍捕获时不能本拍退休。</w:t>
      </w:r>
    </w:p>
    <w:p>
      <w:pPr>
        <w:pStyle w:val="ListBullet"/>
      </w:pPr>
      <w:r>
        <w:rPr>
          <w:b w:val="0"/>
          <w:i w:val="0"/>
        </w:rPr>
        <w:t>每次成功发射恰好在四拍后对应一次捕获，失败不得生成返回标记。</w:t>
      </w:r>
    </w:p>
    <w:p>
      <w:pPr>
        <w:pStyle w:val="ListBullet"/>
      </w:pPr>
      <w:r>
        <w:rPr>
          <w:b w:val="0"/>
          <w:i w:val="0"/>
        </w:rPr>
        <w:t>预选命令必须属于成功前馈后的最老五条集合，目标 half 空闲，且不是当前请求级项。</w:t>
      </w:r>
    </w:p>
    <w:p>
      <w:pPr>
        <w:pStyle w:val="ListBullet"/>
      </w:pPr>
      <w:r>
        <w:rPr>
          <w:b w:val="0"/>
          <w:i w:val="0"/>
        </w:rPr>
        <w:t>候选非空时，选中者不存在同集合内更老命令；候选为空则不产生选择有效。</w:t>
      </w:r>
    </w:p>
    <w:p>
      <w:pPr>
        <w:pStyle w:val="ListBullet"/>
      </w:pPr>
      <w:r>
        <w:rPr>
          <w:b w:val="0"/>
          <w:i w:val="0"/>
        </w:rPr>
        <w:t>同 XAU 响应顺序与实际 AR 握手顺序一致；所有元数据和数据归属一致。</w:t>
      </w:r>
    </w:p>
    <w:p>
      <w:pPr>
        <w:pStyle w:val="ListBullet"/>
      </w:pPr>
      <w:r>
        <w:rPr>
          <w:b w:val="0"/>
          <w:i w:val="0"/>
        </w:rPr>
        <w:t>valid、计数、每源占用和年龄结构一致，保留容量不变量一直保持。</w:t>
      </w:r>
    </w:p>
    <w:p>
      <w:pPr>
        <w:pStyle w:val="ListBullet"/>
      </w:pPr>
      <w:r>
        <w:rPr>
          <w:b w:val="0"/>
          <w:i w:val="0"/>
        </w:rPr>
        <w:t>同拍复用输出旧命令，新命令在下一状态有效、最年轻、未发射、未完成。</w:t>
      </w:r>
    </w:p>
    <w:p>
      <w:pPr>
        <w:pStyle w:val="Heading3"/>
      </w:pPr>
      <w:r>
        <w:t>20 3 吞吐检查</w:t>
      </w:r>
    </w:p>
    <w:p>
      <w:pPr/>
      <w:r>
        <w:rPr>
          <w:b w:val="0"/>
          <w:i w:val="0"/>
        </w:rPr>
        <w:t>5A、6B、10B 需要检查精确相邻周期行为，不能只检查最终数据正确。额外空泡也可能是规格偏离。</w:t>
      </w:r>
    </w:p>
    <w:p>
      <w:pPr/>
      <w:r>
        <w:rPr>
          <w:b w:val="0"/>
          <w:i w:val="0"/>
        </w:rPr>
        <w:t>重点覆盖单 XAU 达七项后的持续接收、全表九项的跨源复用、失败时保留 B、成功当拍引入 F、同时接收/发射/捕获/响应四事件。</w:t>
      </w:r>
    </w:p>
    <w:p>
      <w:pPr>
        <w:pStyle w:val="Heading3"/>
      </w:pPr>
      <w:r>
        <w:t>20 4 进展条件</w:t>
      </w:r>
    </w:p>
    <w:p>
      <w:pPr/>
      <w:r>
        <w:rPr>
          <w:b w:val="0"/>
          <w:i w:val="0"/>
        </w:rPr>
        <w:t>无条件安全性检查与有环境前提的活性检查分开。rd_mem_status 持续阻塞、上游公平性未定、rready 永久为零或仲裁持续失败时，不要求每条命令最终完成。</w:t>
      </w:r>
    </w:p>
    <w:p>
      <w:pPr/>
      <w:r>
        <w:rPr>
          <w:b w:val="0"/>
          <w:i w:val="0"/>
        </w:rPr>
        <w:t xml:space="preserve">现有 </w:t>
      </w:r>
      <w:hyperlink r:id="rId19">
        <w:r>
          <w:rPr>
            <w:rFonts w:ascii="Microsoft YaHei" w:hAnsi="Microsoft YaHei" w:eastAsia="Microsoft YaHei"/>
            <w:color w:val="245B94"/>
          </w:rPr>
          <w:t xml:space="preserve">49 组注错清单</w:t>
        </w:r>
      </w:hyperlink>
      <w:r>
        <w:rPr>
          <w:b w:val="0"/>
          <w:i w:val="0"/>
        </w:rPr>
        <w:t xml:space="preserve"> 可作为验证覆盖来源。容量准入模型已对 190 个合法占用状态及 1716 个接收状态转换进行穷举检查；这是抽象容量模型结果，不是完整 RTL 形式验证或时序收敛结果。</w:t>
      </w:r>
    </w:p>
    <w:p>
      <w:pPr>
        <w:pStyle w:val="Heading2"/>
      </w:pPr>
      <w:r>
        <w:t>21 复位与异常边界</w:t>
      </w:r>
    </w:p>
    <w:p>
      <w:pPr/>
      <w:r>
        <w:rPr>
          <w:b w:val="0"/>
          <w:i w:val="0"/>
        </w:rPr>
        <w:t>复位建议将 valid、issued、mem_done、请求级 valid、四拍返回 valid、年龄矩阵、计数和 RR 控制清零。复位期间 req/rvalid/arready 建议全零，具体极性和生效方式待系统确认。</w:t>
      </w:r>
    </w:p>
    <w:p>
      <w:pPr/>
      <w:r>
        <w:rPr>
          <w:b w:val="0"/>
          <w:i w:val="0"/>
        </w:rPr>
        <w:t>数据阵列可在无效状态下不做复位，由分配和退休清零；外部负载在无 valid 时按实现建议置零。若要求所有存储 bit 复位为零，可调整，但会影响复位网络负担。</w:t>
      </w:r>
    </w:p>
    <w:p>
      <w:pPr/>
      <w:r>
        <w:rPr>
          <w:b w:val="0"/>
          <w:i w:val="0"/>
        </w:rPr>
        <w:t>运行中复位不能只清本地标记而默认下游旧返回自动消失。需要系统明确同步冲刷 MEM，或停发并排空旧事务等协议，才能定义何时恢复接收。当前方案不自行选定恢复流程。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已知行为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本方案建议或仍待确定内容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容量隔离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不允许 XAU 独占导致其他来源没有 entry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已纳入每源一项保底、六项共享的实现方案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复位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尚无完整协议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极性、同步方式、初始 RR 和未完成返回处置待确认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非法输入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src 0～2、arresp 00/11 有定义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src=3、arresp=01/10 的恢复行为未定义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重复 ID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arid 为透传标签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本实现能按内部归属区分；系统是否另有限制待说明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数据清除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退休后旧归属和数据不能再次有效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建议分配及退休物理清零；是否必须逐 bit 清零待确认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错误响应数据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rresp 优先级已确认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建议仍输出捕获值，最终数据语义待确认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 细节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合格通道间 RR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建议 0→1→2、服务后推进、空闲保持，精确规则待确认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Bank 状态变化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双 grant 决定最终成功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建议请求级不二次撤销，是否允许撤销待确认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无效周期负载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无有效请求或响应时不作功能比较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建议输出零，尚无强制值约定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上游公平性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已确认可切换 src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公平性未定，不建立无条件最终接收保证</w:t>
            </w:r>
          </w:p>
        </w:tc>
      </w:tr>
    </w:tbl>
    <w:p>
      <w:pPr>
        <w:spacing w:after="60"/>
      </w:pPr>
    </w:p>
    <w:p>
      <w:pPr>
        <w:pStyle w:val="Heading2"/>
      </w:pPr>
      <w:r>
        <w:t>22 实施交付边界</w:t>
      </w:r>
    </w:p>
    <w:p>
      <w:pPr/>
      <w:r>
        <w:rPr>
          <w:b w:val="0"/>
          <w:i w:val="0"/>
        </w:rPr>
        <w:t>本方案完成了接口、状态、选择算法、返回匹配、容量准入、并发更新优先级和验证判据的设计定义。可先据此搭建 RTL 主体与参考模型；将第 21 节中会影响外部行为的选择记录为可追踪配置，最终冻结前按系统要求确定。</w:t>
      </w:r>
    </w:p>
    <w:p>
      <w:pPr/>
      <w:r>
        <w:rPr>
          <w:b w:val="0"/>
          <w:i w:val="0"/>
        </w:rPr>
        <w:t>现有时序图是规格示意，容量检查是独立抽象模型。尚未交付可综合 RTL、运行完整仿真、综合或静态时序分析，不能据此宣称目标频率、面积或全部验证已通过。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1"/>
      </w:pPr>
      <w:r>
        <w:t>文档来源与覆盖范围</w:t>
      </w:r>
    </w:p>
    <w:p>
      <w:r>
        <w:t>项目说明源文件共 22 份 Markdown，另有 5 份对应 HTML 阅读页。逐字相同的检测点目录、注错清单和容量说明各导出一次，下表记录其归属，避免重复占用篇幅。UCAgent 工具自带的其他上游文档作为第三方来源保留。</w:t>
      </w:r>
    </w:p>
    <w:p>
      <w:r>
        <w:t xml:space="preserve">README.md  → 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项目使用与部署说明</w:t>
        </w:r>
      </w:hyperlink>
    </w:p>
    <w:p>
      <w:r>
        <w:t xml:space="preserve">docs/GitHub使用说明.md  → 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项目使用与部署说明</w:t>
        </w:r>
      </w:hyperlink>
    </w:p>
    <w:p>
      <w:r>
        <w:t xml:space="preserve">docs/design/cmdbuf_rd_design.md  →  </w:t>
      </w:r>
      <w:hyperlink r:id="rId15">
        <w:r>
          <w:rPr>
            <w:rFonts w:ascii="Microsoft YaHei" w:hAnsi="Microsoft YaHei" w:eastAsia="Microsoft YaHei"/>
            <w:color w:val="245B94"/>
          </w:rPr>
          <w:t xml:space="preserve">CMDBUF RD 详细设计方案</w:t>
        </w:r>
      </w:hyperlink>
    </w:p>
    <w:p>
      <w:r>
        <w:t xml:space="preserve">docs/fault_catalog/capacity_policy.md  →  </w:t>
      </w:r>
      <w:hyperlink r:id="rId19">
        <w:r>
          <w:rPr>
            <w:rFonts w:ascii="Microsoft YaHei" w:hAnsi="Microsoft YaHei" w:eastAsia="Microsoft YaHei"/>
            <w:color w:val="245B94"/>
          </w:rPr>
          <w:t xml:space="preserve">CMDBUF RD 注错与容量保护清单</w:t>
        </w:r>
      </w:hyperlink>
    </w:p>
    <w:p>
      <w:r>
        <w:t xml:space="preserve">docs/fault_catalog/cmdbuf_rd_fault_catalog.md  →  </w:t>
      </w:r>
      <w:hyperlink r:id="rId19">
        <w:r>
          <w:rPr>
            <w:rFonts w:ascii="Microsoft YaHei" w:hAnsi="Microsoft YaHei" w:eastAsia="Microsoft YaHei"/>
            <w:color w:val="245B94"/>
          </w:rPr>
          <w:t xml:space="preserve">CMDBUF RD 注错与容量保护清单</w:t>
        </w:r>
      </w:hyperlink>
    </w:p>
    <w:p>
      <w:r>
        <w:t xml:space="preserve">docs/gui/README.md  →  </w:t>
      </w:r>
      <w:hyperlink r:id="rId21">
        <w:r>
          <w:rPr>
            <w:rFonts w:ascii="Microsoft YaHei" w:hAnsi="Microsoft YaHei" w:eastAsia="Microsoft YaHei"/>
            <w:color w:val="245B94"/>
          </w:rPr>
          <w:t xml:space="preserve">UCAgent Tk GUI 详细操作说明</w:t>
        </w:r>
      </w:hyperlink>
    </w:p>
    <w:p>
      <w:r>
        <w:t xml:space="preserve">formal/cmdbuf_rd_dual_backend/README.md  → 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CMDBUF RD Formal 验证说明</w:t>
        </w:r>
      </w:hyperlink>
    </w:p>
    <w:p>
      <w:r>
        <w:t xml:space="preserve">formal/cmdbuf_rd_dual_backend/spec_catalog.md  → 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CMDBUF RD Formal 验证说明</w:t>
        </w:r>
      </w:hyperlink>
    </w:p>
    <w:p>
      <w:r>
        <w:t xml:space="preserve">gui/README.md  → 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项目使用与部署说明</w:t>
        </w:r>
      </w:hyperlink>
    </w:p>
    <w:p>
      <w:r>
        <w:t xml:space="preserve">provenance/README.md  → 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项目使用与部署说明</w:t>
        </w:r>
      </w:hyperlink>
    </w:p>
    <w:p>
      <w:r>
        <w:t xml:space="preserve">rtl/README.md  → 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项目使用与部署说明</w:t>
        </w:r>
      </w:hyperlink>
    </w:p>
    <w:p>
      <w:r>
        <w:t xml:space="preserve">simulation/cmdbuf_rd/README.md  →  </w:t>
      </w:r>
      <w:hyperlink r:id="rId25">
        <w:r>
          <w:rPr>
            <w:rFonts w:ascii="Microsoft YaHei" w:hAnsi="Microsoft YaHei" w:eastAsia="Microsoft YaHei"/>
            <w:color w:val="245B94"/>
          </w:rPr>
          <w:t xml:space="preserve">CMDBUF RD 仿真基线与历史记录</w:t>
        </w:r>
      </w:hyperlink>
    </w:p>
    <w:p>
      <w:r>
        <w:t xml:space="preserve">simulation/cmdbuf_rd/docs/capacity_policy.md  →  </w:t>
      </w:r>
      <w:hyperlink r:id="rId19">
        <w:r>
          <w:rPr>
            <w:rFonts w:ascii="Microsoft YaHei" w:hAnsi="Microsoft YaHei" w:eastAsia="Microsoft YaHei"/>
            <w:color w:val="245B94"/>
          </w:rPr>
          <w:t xml:space="preserve">CMDBUF RD 注错与容量保护清单</w:t>
        </w:r>
      </w:hyperlink>
      <w:r>
        <w:t xml:space="preserve">  与规范源字节相同</w:t>
      </w:r>
    </w:p>
    <w:p>
      <w:r>
        <w:t xml:space="preserve">simulation/cmdbuf_rd/docs/design_spec.md  →  </w:t>
      </w:r>
      <w:hyperlink r:id="rId25">
        <w:r>
          <w:rPr>
            <w:rFonts w:ascii="Microsoft YaHei" w:hAnsi="Microsoft YaHei" w:eastAsia="Microsoft YaHei"/>
            <w:color w:val="245B94"/>
          </w:rPr>
          <w:t xml:space="preserve">CMDBUF RD 仿真基线与历史记录</w:t>
        </w:r>
      </w:hyperlink>
    </w:p>
    <w:p>
      <w:r>
        <w:t xml:space="preserve">simulation/cmdbuf_rd/docs/fault_catalog.md  →  </w:t>
      </w:r>
      <w:hyperlink r:id="rId19">
        <w:r>
          <w:rPr>
            <w:rFonts w:ascii="Microsoft YaHei" w:hAnsi="Microsoft YaHei" w:eastAsia="Microsoft YaHei"/>
            <w:color w:val="245B94"/>
          </w:rPr>
          <w:t xml:space="preserve">CMDBUF RD 注错与容量保护清单</w:t>
        </w:r>
      </w:hyperlink>
      <w:r>
        <w:t xml:space="preserve">  与规范源字节相同</w:t>
      </w:r>
    </w:p>
    <w:p>
      <w:r>
        <w:t xml:space="preserve">simulation/cmdbuf_rd/docs/mutation_plan.md  →  </w:t>
      </w:r>
      <w:hyperlink r:id="rId25">
        <w:r>
          <w:rPr>
            <w:rFonts w:ascii="Microsoft YaHei" w:hAnsi="Microsoft YaHei" w:eastAsia="Microsoft YaHei"/>
            <w:color w:val="245B94"/>
          </w:rPr>
          <w:t xml:space="preserve">CMDBUF RD 仿真基线与历史记录</w:t>
        </w:r>
      </w:hyperlink>
    </w:p>
    <w:p>
      <w:r>
        <w:t xml:space="preserve">simulation/cmdbuf_rd/docs/verification_baseline.md  →  </w:t>
      </w:r>
      <w:hyperlink r:id="rId25">
        <w:r>
          <w:rPr>
            <w:rFonts w:ascii="Microsoft YaHei" w:hAnsi="Microsoft YaHei" w:eastAsia="Microsoft YaHei"/>
            <w:color w:val="245B94"/>
          </w:rPr>
          <w:t xml:space="preserve">CMDBUF RD 仿真基线与历史记录</w:t>
        </w:r>
      </w:hyperlink>
    </w:p>
    <w:p>
      <w:r>
        <w:t xml:space="preserve">simulation/cmdbuf_rd/docs/verification_report.md  →  </w:t>
      </w:r>
      <w:hyperlink r:id="rId25">
        <w:r>
          <w:rPr>
            <w:rFonts w:ascii="Microsoft YaHei" w:hAnsi="Microsoft YaHei" w:eastAsia="Microsoft YaHei"/>
            <w:color w:val="245B94"/>
          </w:rPr>
          <w:t xml:space="preserve">CMDBUF RD 仿真基线与历史记录</w:t>
        </w:r>
      </w:hyperlink>
    </w:p>
    <w:p>
      <w:r>
        <w:t xml:space="preserve">ucagent-tool/docs/content/02_usage/13_portable_formal_gui.md  →  </w:t>
      </w:r>
      <w:hyperlink r:id="rId13">
        <w:r>
          <w:rPr>
            <w:rFonts w:ascii="Microsoft YaHei" w:hAnsi="Microsoft YaHei" w:eastAsia="Microsoft YaHei"/>
            <w:color w:val="245B94"/>
          </w:rPr>
          <w:t xml:space="preserve">项目使用与部署说明</w:t>
        </w:r>
      </w:hyperlink>
    </w:p>
    <w:p>
      <w:r>
        <w:t xml:space="preserve">verification/closure/spec_catalog.md  → 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CMDBUF RD Formal 验证说明</w:t>
        </w:r>
      </w:hyperlink>
      <w:r>
        <w:t xml:space="preserve">  与规范源字节相同</w:t>
      </w:r>
    </w:p>
    <w:p>
      <w:r>
        <w:t xml:space="preserve">verification/closure/verification_summary.md  → 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CMDBUF RD Formal 验证说明</w:t>
        </w:r>
      </w:hyperlink>
    </w:p>
    <w:p>
      <w:r>
        <w:t xml:space="preserve">verification/verilog_20261012/README.md  →  </w:t>
      </w:r>
      <w:hyperlink r:id="rId23">
        <w:r>
          <w:rPr>
            <w:rFonts w:ascii="Microsoft YaHei" w:hAnsi="Microsoft YaHei" w:eastAsia="Microsoft YaHei"/>
            <w:color w:val="245B94"/>
          </w:rPr>
          <w:t xml:space="preserve">CMDBUF RD Formal 验证说明</w:t>
        </w:r>
      </w:hyperlink>
    </w:p>
    <w:p>
      <w:r>
        <w:t>架构图、13 张时序图、真实 Tk 截图和历史对齐截图均来自仓库内已有文件。原图未重新生成，内容源 SHA256 与导出文件 SHA256 记录于 documents/document_manifest.json。</w:t>
      </w:r>
    </w:p>
    <w:p>
      <w:r>
        <w:t>新增说明继续以 PDF 或 Word 交付。RTL、脚本、断言、JSON 结果及签名证据属于工程输入或机器记录，不改成办公文档，也不改写原始验收时间。</w:t>
      </w:r>
    </w:p>
    <w:sectPr w:rsidR="00FC693F" w:rsidRPr="0006063C" w:rsidSect="00034616"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 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CMDBUF RD   RTL 与验证说明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1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2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3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4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5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6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7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8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09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10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abstractNum w:abstractNumId="311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6"/>
      <w:szCs w:val="28"/>
      <w:rFonts w:eastAsia="Microsoft YaHei" w:ascii="Microsoft YaHei" w:hAnsi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6"/>
      <w:rFonts w:eastAsia="Microsoft YaHei" w:ascii="Microsoft YaHei" w:hAnsi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rFonts w:eastAsia="Microsoft YaHei" w:ascii="Microsoft YaHei" w:hAnsi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00" w:after="16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000000"/>
      <w:sz w:val="22"/>
      <w:rFonts w:eastAsia="Microsoft YaHei" w:ascii="Microsoft YaHei" w:hAnsi="Microsoft YaHe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00"/>
      <w:contextualSpacing/>
    </w:pPr>
    <w:rPr>
      <w:rFonts w:asciiTheme="majorHAnsi" w:eastAsiaTheme="majorEastAsia" w:hAnsiTheme="majorHAnsi" w:cstheme="majorBidi" w:ascii="Microsoft YaHei" w:hAnsi="Microsoft YaHei"/>
      <w:b w:val="0"/>
      <w:color w:val="000000"/>
      <w:spacing w:val="5"/>
      <w:kern w:val="28"/>
      <w:sz w:val="50"/>
      <w:szCs w:val="52"/>
      <w:rFonts w:eastAsia="Microsoft YaHei" w:ascii="Microsoft YaHei" w:hAnsi="Microsoft YaHei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00" w:after="160"/>
    </w:pPr>
    <w:rPr>
      <w:rFonts w:asciiTheme="majorHAnsi" w:eastAsiaTheme="majorEastAsia" w:hAnsiTheme="majorHAnsi" w:cstheme="majorBidi" w:ascii="Microsoft YaHei" w:hAnsi="Microsoft YaHei"/>
      <w:b w:val="0"/>
      <w:i/>
      <w:iCs/>
      <w:color w:val="000000"/>
      <w:spacing w:val="15"/>
      <w:sz w:val="24"/>
      <w:szCs w:val="24"/>
      <w:rFonts w:eastAsia="Microsoft YaHei" w:ascii="Microsoft YaHei" w:hAnsi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/>
      <w:b w:val="0"/>
      <w:bCs/>
      <w:color w:val="000000"/>
      <w:sz w:val="18"/>
      <w:szCs w:val="18"/>
      <w:rFonts w:eastAsia="Microsoft YaHei" w:ascii="Microsoft YaHei" w:hAnsi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ysyx-22040210-yudian/UCAgent-CMDBUF-RD-verification/blob/main/documents/CMDBUF_RD_%E5%AE%8C%E6%95%B4%E8%AF%B4%E6%98%8E%E6%89%8B%E5%86%8C.pdf" TargetMode="External"/><Relationship Id="rId12" Type="http://schemas.openxmlformats.org/officeDocument/2006/relationships/hyperlink" Target="https://github.com/ysyx-22040210-yudian/UCAgent-CMDBUF-RD-verification/blob/main/documents/CMDBUF_RD_%E5%AE%8C%E6%95%B4%E8%AF%B4%E6%98%8E%E6%89%8B%E5%86%8C.docx" TargetMode="External"/><Relationship Id="rId13" Type="http://schemas.openxmlformats.org/officeDocument/2006/relationships/hyperlink" Target="https://github.com/ysyx-22040210-yudian/UCAgent-CMDBUF-RD-verification/blob/main/documents/01_project_usage.pdf" TargetMode="External"/><Relationship Id="rId14" Type="http://schemas.openxmlformats.org/officeDocument/2006/relationships/hyperlink" Target="https://github.com/ysyx-22040210-yudian/UCAgent-CMDBUF-RD-verification/blob/main/documents/01_project_usage.docx" TargetMode="External"/><Relationship Id="rId15" Type="http://schemas.openxmlformats.org/officeDocument/2006/relationships/hyperlink" Target="https://github.com/ysyx-22040210-yudian/UCAgent-CMDBUF-RD-verification/blob/main/documents/02_rtl_design.pdf" TargetMode="External"/><Relationship Id="rId16" Type="http://schemas.openxmlformats.org/officeDocument/2006/relationships/hyperlink" Target="https://github.com/ysyx-22040210-yudian/UCAgent-CMDBUF-RD-verification/blob/main/documents/02_rtl_design.docx" TargetMode="External"/><Relationship Id="rId17" Type="http://schemas.openxmlformats.org/officeDocument/2006/relationships/hyperlink" Target="https://github.com/ysyx-22040210-yudian/UCAgent-CMDBUF-RD-verification/blob/main/documents/03_timing_scenarios.pdf" TargetMode="External"/><Relationship Id="rId18" Type="http://schemas.openxmlformats.org/officeDocument/2006/relationships/hyperlink" Target="https://github.com/ysyx-22040210-yudian/UCAgent-CMDBUF-RD-verification/blob/main/documents/03_timing_scenarios.docx" TargetMode="External"/><Relationship Id="rId19" Type="http://schemas.openxmlformats.org/officeDocument/2006/relationships/hyperlink" Target="https://github.com/ysyx-22040210-yudian/UCAgent-CMDBUF-RD-verification/blob/main/documents/04_fault_catalog.pdf" TargetMode="External"/><Relationship Id="rId20" Type="http://schemas.openxmlformats.org/officeDocument/2006/relationships/hyperlink" Target="https://github.com/ysyx-22040210-yudian/UCAgent-CMDBUF-RD-verification/blob/main/documents/04_fault_catalog.docx" TargetMode="External"/><Relationship Id="rId21" Type="http://schemas.openxmlformats.org/officeDocument/2006/relationships/hyperlink" Target="https://github.com/ysyx-22040210-yudian/UCAgent-CMDBUF-RD-verification/blob/main/documents/05_tk_gui_guide.pdf" TargetMode="External"/><Relationship Id="rId22" Type="http://schemas.openxmlformats.org/officeDocument/2006/relationships/hyperlink" Target="https://github.com/ysyx-22040210-yudian/UCAgent-CMDBUF-RD-verification/blob/main/documents/05_tk_gui_guide.docx" TargetMode="External"/><Relationship Id="rId23" Type="http://schemas.openxmlformats.org/officeDocument/2006/relationships/hyperlink" Target="https://github.com/ysyx-22040210-yudian/UCAgent-CMDBUF-RD-verification/blob/main/documents/06_formal_verification.pdf" TargetMode="External"/><Relationship Id="rId24" Type="http://schemas.openxmlformats.org/officeDocument/2006/relationships/hyperlink" Target="https://github.com/ysyx-22040210-yudian/UCAgent-CMDBUF-RD-verification/blob/main/documents/06_formal_verification.docx" TargetMode="External"/><Relationship Id="rId25" Type="http://schemas.openxmlformats.org/officeDocument/2006/relationships/hyperlink" Target="https://github.com/ysyx-22040210-yudian/UCAgent-CMDBUF-RD-verification/blob/main/documents/07_simulation_history.pdf" TargetMode="External"/><Relationship Id="rId26" Type="http://schemas.openxmlformats.org/officeDocument/2006/relationships/hyperlink" Target="https://github.com/ysyx-22040210-yudian/UCAgent-CMDBUF-RD-verification/blob/main/documents/07_simulation_history.docx" TargetMode="External"/><Relationship Id="rId27" Type="http://schemas.openxmlformats.org/officeDocument/2006/relationships/hyperlink" Target="https://github.com/ysyx-22040210-yudian/UCAgent-CMDBUF-RD-verification/blob/main/rtl/cmdbuf_rd.v" TargetMode="External"/><Relationship Id="rId28" Type="http://schemas.openxmlformats.org/officeDocument/2006/relationships/hyperlink" Target="https://github.com/ysyx-22040210-yudian/UCAgent-CMDBUF-RD-verification/blob/main/rtl/cmdbuf_rd_cmd.v" TargetMode="External"/><Relationship Id="rId29" Type="http://schemas.openxmlformats.org/officeDocument/2006/relationships/hyperlink" Target="https://github.com/ysyx-22040210-yudian/UCAgent-CMDBUF-RD-verification/blob/main/rtl/cmdbuf_rd_otb.v" TargetMode="External"/><Relationship Id="rId30" Type="http://schemas.openxmlformats.org/officeDocument/2006/relationships/image" Target="media/image1.png"/><Relationship Id="rId31" Type="http://schemas.openxmlformats.org/officeDocument/2006/relationships/hyperlink" Target="https://github.com/ysyx-22040210-yudian/UCAgent-CMDBUF-RD-verification/blob/main/verification/gui/validation_summary.json" TargetMode="External"/><Relationship Id="rId32" Type="http://schemas.openxmlformats.org/officeDocument/2006/relationships/image" Target="media/image2.png"/><Relationship Id="rId33" Type="http://schemas.openxmlformats.org/officeDocument/2006/relationships/image" Target="media/image3.png"/><Relationship Id="rId34" Type="http://schemas.openxmlformats.org/officeDocument/2006/relationships/hyperlink" Target="https://github.com/ysyx-22040210-yudian/UCAgent-CMDBUF-RD-verification/blob/main/docs/timing/01_timing.png" TargetMode="External"/><Relationship Id="rId35" Type="http://schemas.openxmlformats.org/officeDocument/2006/relationships/hyperlink" Target="https://github.com/ysyx-22040210-yudian/UCAgent-CMDBUF-RD-verification/blob/main/docs/timing/02_timing.png" TargetMode="External"/><Relationship Id="rId36" Type="http://schemas.openxmlformats.org/officeDocument/2006/relationships/hyperlink" Target="https://github.com/ysyx-22040210-yudian/UCAgent-CMDBUF-RD-verification/blob/main/docs/timing/03_timing.png" TargetMode="External"/><Relationship Id="rId37" Type="http://schemas.openxmlformats.org/officeDocument/2006/relationships/hyperlink" Target="https://github.com/ysyx-22040210-yudian/UCAgent-CMDBUF-RD-verification/blob/main/docs/timing/04_timing.png" TargetMode="External"/><Relationship Id="rId38" Type="http://schemas.openxmlformats.org/officeDocument/2006/relationships/hyperlink" Target="https://github.com/ysyx-22040210-yudian/UCAgent-CMDBUF-RD-verification/blob/main/docs/timing/05_timing.png" TargetMode="External"/><Relationship Id="rId39" Type="http://schemas.openxmlformats.org/officeDocument/2006/relationships/hyperlink" Target="https://github.com/ysyx-22040210-yudian/UCAgent-CMDBUF-RD-verification/blob/main/docs/timing/06_timing.png" TargetMode="External"/><Relationship Id="rId40" Type="http://schemas.openxmlformats.org/officeDocument/2006/relationships/hyperlink" Target="https://github.com/ysyx-22040210-yudian/UCAgent-CMDBUF-RD-verification/blob/main/docs/timing/07_timing.png" TargetMode="External"/><Relationship Id="rId41" Type="http://schemas.openxmlformats.org/officeDocument/2006/relationships/hyperlink" Target="https://github.com/ysyx-22040210-yudian/UCAgent-CMDBUF-RD-verification/blob/main/docs/timing/08_timing.png" TargetMode="External"/><Relationship Id="rId42" Type="http://schemas.openxmlformats.org/officeDocument/2006/relationships/hyperlink" Target="https://github.com/ysyx-22040210-yudian/UCAgent-CMDBUF-RD-verification/blob/main/docs/timing/09_timing.png" TargetMode="External"/><Relationship Id="rId43" Type="http://schemas.openxmlformats.org/officeDocument/2006/relationships/hyperlink" Target="https://github.com/ysyx-22040210-yudian/UCAgent-CMDBUF-RD-verification/blob/main/docs/timing/10_timing.png" TargetMode="External"/><Relationship Id="rId44" Type="http://schemas.openxmlformats.org/officeDocument/2006/relationships/hyperlink" Target="https://github.com/ysyx-22040210-yudian/UCAgent-CMDBUF-RD-verification/blob/main/docs/timing/11_timing.png" TargetMode="External"/><Relationship Id="rId45" Type="http://schemas.openxmlformats.org/officeDocument/2006/relationships/hyperlink" Target="https://github.com/ysyx-22040210-yudian/UCAgent-CMDBUF-RD-verification/blob/main/docs/timing/12_timing.png" TargetMode="External"/><Relationship Id="rId46" Type="http://schemas.openxmlformats.org/officeDocument/2006/relationships/hyperlink" Target="https://github.com/ysyx-22040210-yudian/UCAgent-CMDBUF-RD-verification/blob/main/docs/timing/13_timing.png" TargetMode="External"/><Relationship Id="rId47" Type="http://schemas.openxmlformats.org/officeDocument/2006/relationships/image" Target="media/image4.png"/><Relationship Id="rId48" Type="http://schemas.openxmlformats.org/officeDocument/2006/relationships/image" Target="media/image5.png"/><Relationship Id="rId49" Type="http://schemas.openxmlformats.org/officeDocument/2006/relationships/image" Target="media/image6.png"/><Relationship Id="rId50" Type="http://schemas.openxmlformats.org/officeDocument/2006/relationships/image" Target="media/image7.png"/><Relationship Id="rId51" Type="http://schemas.openxmlformats.org/officeDocument/2006/relationships/image" Target="media/image8.png"/><Relationship Id="rId52" Type="http://schemas.openxmlformats.org/officeDocument/2006/relationships/image" Target="media/image9.png"/><Relationship Id="rId53" Type="http://schemas.openxmlformats.org/officeDocument/2006/relationships/image" Target="media/image10.png"/><Relationship Id="rId54" Type="http://schemas.openxmlformats.org/officeDocument/2006/relationships/image" Target="media/image11.png"/><Relationship Id="rId55" Type="http://schemas.openxmlformats.org/officeDocument/2006/relationships/image" Target="media/image12.png"/><Relationship Id="rId56" Type="http://schemas.openxmlformats.org/officeDocument/2006/relationships/image" Target="media/image13.png"/><Relationship Id="rId57" Type="http://schemas.openxmlformats.org/officeDocument/2006/relationships/image" Target="media/image14.png"/><Relationship Id="rId58" Type="http://schemas.openxmlformats.org/officeDocument/2006/relationships/image" Target="media/image15.png"/><Relationship Id="rId59" Type="http://schemas.openxmlformats.org/officeDocument/2006/relationships/hyperlink" Target="https://github.com/ysyx-22040210-yudian/UCAgent-CMDBUF-RD-verification/blob/main/docs/fault_catalog/capacity_policy_check.json" TargetMode="External"/><Relationship Id="rId60" Type="http://schemas.openxmlformats.org/officeDocument/2006/relationships/hyperlink" Target="https://github.com/ysyx-22040210-yudian/UCAgent-CMDBUF-RD-verification/blob/main/docs/fault_catalog/historical_unaligned.png" TargetMode="External"/><Relationship Id="rId61" Type="http://schemas.openxmlformats.org/officeDocument/2006/relationships/hyperlink" Target="https://github.com/ysyx-22040210-yudian/UCAgent-CMDBUF-RD-verification/blob/main/docs/fault_catalog/fault_cases.json" TargetMode="External"/><Relationship Id="rId62" Type="http://schemas.openxmlformats.org/officeDocument/2006/relationships/hyperlink" Target="https://github.com/ysyx-22040210-yudian/UCAgent-CMDBUF-RD-verification/blob/main/docs/gui/capture_receipt.json" TargetMode="External"/><Relationship Id="rId63" Type="http://schemas.openxmlformats.org/officeDocument/2006/relationships/image" Target="media/image16.png"/><Relationship Id="rId64" Type="http://schemas.openxmlformats.org/officeDocument/2006/relationships/image" Target="media/image17.png"/><Relationship Id="rId65" Type="http://schemas.openxmlformats.org/officeDocument/2006/relationships/image" Target="media/image18.png"/><Relationship Id="rId66" Type="http://schemas.openxmlformats.org/officeDocument/2006/relationships/image" Target="media/image19.png"/><Relationship Id="rId67" Type="http://schemas.openxmlformats.org/officeDocument/2006/relationships/image" Target="media/image20.png"/><Relationship Id="rId68" Type="http://schemas.openxmlformats.org/officeDocument/2006/relationships/image" Target="media/image21.png"/><Relationship Id="rId69" Type="http://schemas.openxmlformats.org/officeDocument/2006/relationships/image" Target="media/image22.png"/><Relationship Id="rId70" Type="http://schemas.openxmlformats.org/officeDocument/2006/relationships/image" Target="media/image23.png"/><Relationship Id="rId71" Type="http://schemas.openxmlformats.org/officeDocument/2006/relationships/image" Target="media/image24.png"/><Relationship Id="rId72" Type="http://schemas.openxmlformats.org/officeDocument/2006/relationships/hyperlink" Target="https://github.com/ysyx-22040210-yudian/UCAgent-CMDBUF-RD-verification/blob/main/formal/cmdbuf_rd_dual_backend/spec_catalog.json" TargetMode="External"/><Relationship Id="rId73" Type="http://schemas.openxmlformats.org/officeDocument/2006/relationships/image" Target="media/image25.png"/><Relationship Id="rId74" Type="http://schemas.openxmlformats.org/officeDocument/2006/relationships/image" Target="media/image26.png"/><Relationship Id="rId75" Type="http://schemas.openxmlformats.org/officeDocument/2006/relationships/image" Target="media/image27.png"/><Relationship Id="rId76" Type="http://schemas.openxmlformats.org/officeDocument/2006/relationships/image" Target="media/image28.png"/><Relationship Id="rId77" Type="http://schemas.openxmlformats.org/officeDocument/2006/relationships/image" Target="media/image29.png"/><Relationship Id="rId78" Type="http://schemas.openxmlformats.org/officeDocument/2006/relationships/image" Target="media/image30.png"/><Relationship Id="rId79" Type="http://schemas.openxmlformats.org/officeDocument/2006/relationships/hyperlink" Target="https://github.com/ysyx-22040210-yudian/UCAgent-CMDBUF-RD-verification/blob/main/verification/verilog_20261012/validation_summary.json" TargetMode="External"/><Relationship Id="rId80" Type="http://schemas.openxmlformats.org/officeDocument/2006/relationships/hyperlink" Target="https://github.com/ysyx-22040210-yudian/UCAgent-CMDBUF-RD-verification/blob/main/verification/verilog_20261012/sby_result.json" TargetMode="External"/><Relationship Id="rId81" Type="http://schemas.openxmlformats.org/officeDocument/2006/relationships/hyperlink" Target="https://github.com/ysyx-22040210-yudian/UCAgent-CMDBUF-RD-verification/blob/main/verification/verilog_20261012/normalized_result.json" TargetMode="External"/><Relationship Id="rId82" Type="http://schemas.openxmlformats.org/officeDocument/2006/relationships/hyperlink" Target="https://github.com/ysyx-22040210-yudian/UCAgent-CMDBUF-RD-verification/blob/main/verification/verilog_20261012/fault_replay_result.json" TargetMode="External"/><Relationship Id="rId83" Type="http://schemas.openxmlformats.org/officeDocument/2006/relationships/hyperlink" Target="https://github.com/ysyx-22040210-yudian/UCAgent-CMDBUF-RD-verification/blob/main/verification/verilog_20261012/conversion.json" TargetMode="External"/><Relationship Id="rId84" Type="http://schemas.openxmlformats.org/officeDocument/2006/relationships/hyperlink" Target="https://github.com/ysyx-22040210-yudian/UCAgent-CMDBUF-RD-verification/blob/main/verification/verilog_20261012/deployment_receipt.json" TargetMode="External"/><Relationship Id="rId85" Type="http://schemas.openxmlformats.org/officeDocument/2006/relationships/hyperlink" Target="https://github.com/ysyx-22040210-yudian/UCAgent-CMDBUF-RD-verification/blob/main/verification/verilog_20261012/gui_preflight_receipt.json" TargetMode="External"/><Relationship Id="rId86" Type="http://schemas.openxmlformats.org/officeDocument/2006/relationships/hyperlink" Target="https://github.com/ysyx-22040210-yudian/UCAgent-CMDBUF-RD-verification/blob/main/verification/verilog_20261012/execution_evidence.tar.gz" TargetMode="External"/><Relationship Id="rId87" Type="http://schemas.openxmlformats.org/officeDocument/2006/relationships/hyperlink" Target="https://github.com/ysyx-22040210-yudian/UCAgent-CMDBUF-RD-verification/blob/main/verification/verilog_20261012/evidence_inventory.json" TargetMode="External"/><Relationship Id="rId88" Type="http://schemas.openxmlformats.org/officeDocument/2006/relationships/hyperlink" Target="https://github.com/ysyx-22040210-yudian/UCAgent-CMDBUF-RD-verification/blob/main/verification/verilog_20261012/equivalence.ys" TargetMode="External"/><Relationship Id="rId89" Type="http://schemas.openxmlformats.org/officeDocument/2006/relationships/hyperlink" Target="https://github.com/ysyx-22040210-yudian/UCAgent-CMDBUF-RD-verification/blob/main/verification/verilog_20261012/equivalence.log" TargetMode="External"/><Relationship Id="rId90" Type="http://schemas.openxmlformats.org/officeDocument/2006/relationships/hyperlink" Target="https://github.com/ysyx-22040210-yudian/UCAgent-CMDBUF-RD-verification/blob/main/verification/verilog_20261012/legacy_mutation_result.json" TargetMode="External"/><Relationship Id="rId91" Type="http://schemas.openxmlformats.org/officeDocument/2006/relationships/hyperlink" Target="https://github.com/ysyx-22040210-yudian/UCAgent-CMDBUF-RD-verification/blob/main/verification/verilog_20261012/pmux_audit.json" TargetMode="External"/><Relationship Id="rId92" Type="http://schemas.openxmlformats.org/officeDocument/2006/relationships/hyperlink" Target="https://github.com/ysyx-22040210-yudian/UCAgent-CMDBUF-RD-verification/blob/main/simulation/cmdbuf_rd/results/baseline/01_pipeline.json" TargetMode="External"/><Relationship Id="rId93" Type="http://schemas.openxmlformats.org/officeDocument/2006/relationships/hyperlink" Target="https://github.com/ysyx-22040210-yudian/UCAgent-CMDBUF-RD-verification/blob/main/simulation/cmdbuf_rd/results/baseline/02_same_xau_ooo.json" TargetMode="External"/><Relationship Id="rId94" Type="http://schemas.openxmlformats.org/officeDocument/2006/relationships/hyperlink" Target="https://github.com/ysyx-22040210-yudian/UCAgent-CMDBUF-RD-verification/blob/main/simulation/cmdbuf_rd/results/baseline/03_forward_6b.json" TargetMode="External"/><Relationship Id="rId95" Type="http://schemas.openxmlformats.org/officeDocument/2006/relationships/hyperlink" Target="https://github.com/ysyx-22040210-yudian/UCAgent-CMDBUF-RD-verification/blob/main/simulation/cmdbuf_rd/results/baseline/04_grants.json" TargetMode="External"/><Relationship Id="rId96" Type="http://schemas.openxmlformats.org/officeDocument/2006/relationships/hyperlink" Target="https://github.com/ysyx-22040210-yudian/UCAgent-CMDBUF-RD-verification/blob/main/simulation/cmdbuf_rd/results/baseline/05_failure_5a.json" TargetMode="External"/><Relationship Id="rId97" Type="http://schemas.openxmlformats.org/officeDocument/2006/relationships/hyperlink" Target="https://github.com/ysyx-22040210-yudian/UCAgent-CMDBUF-RD-verification/blob/main/simulation/cmdbuf_rd/results/baseline/06_window_block.json" TargetMode="External"/><Relationship Id="rId98" Type="http://schemas.openxmlformats.org/officeDocument/2006/relationships/hyperlink" Target="https://github.com/ysyx-22040210-yudian/UCAgent-CMDBUF-RD-verification/blob/main/simulation/cmdbuf_rd/results/baseline/07_single_pulse.json" TargetMode="External"/><Relationship Id="rId99" Type="http://schemas.openxmlformats.org/officeDocument/2006/relationships/hyperlink" Target="https://github.com/ysyx-22040210-yudian/UCAgent-CMDBUF-RD-verification/blob/main/simulation/cmdbuf_rd/results/baseline/08_rr.json" TargetMode="External"/><Relationship Id="rId100" Type="http://schemas.openxmlformats.org/officeDocument/2006/relationships/hyperlink" Target="https://github.com/ysyx-22040210-yudian/UCAgent-CMDBUF-RD-verification/blob/main/simulation/cmdbuf_rd/results/baseline/09_errors.json" TargetMode="External"/><Relationship Id="rId101" Type="http://schemas.openxmlformats.org/officeDocument/2006/relationships/hyperlink" Target="https://github.com/ysyx-22040210-yudian/UCAgent-CMDBUF-RD-verification/blob/main/simulation/cmdbuf_rd/results/baseline/10_capacity_reuse.json" TargetMode="External"/><Relationship Id="rId102" Type="http://schemas.openxmlformats.org/officeDocument/2006/relationships/hyperlink" Target="https://github.com/ysyx-22040210-yudian/UCAgent-CMDBUF-RD-verification/blob/main/simulation/cmdbuf_rd/results/baseline/11_capacity_700.json" TargetMode="External"/><Relationship Id="rId103" Type="http://schemas.openxmlformats.org/officeDocument/2006/relationships/hyperlink" Target="https://github.com/ysyx-22040210-yudian/UCAgent-CMDBUF-RD-verification/blob/main/simulation/cmdbuf_rd/results/baseline/12_capacity_440.json" TargetMode="External"/><Relationship Id="rId104" Type="http://schemas.openxmlformats.org/officeDocument/2006/relationships/hyperlink" Target="https://github.com/ysyx-22040210-yudian/UCAgent-CMDBUF-RD-verification/blob/main/simulation/cmdbuf_rd/results/baseline/13_tokens.json" TargetMode="External"/><Relationship Id="rId105" Type="http://schemas.openxmlformats.org/officeDocument/2006/relationships/hyperlink" Target="https://github.com/ysyx-22040210-yudian/UCAgent-CMDBUF-RD-verification/blob/main/simulation/cmdbuf_rd/results/baseline/14_single_source_throughput.json" TargetMode="External"/><Relationship Id="rId106" Type="http://schemas.openxmlformats.org/officeDocument/2006/relationships/hyperlink" Target="https://github.com/ysyx-22040210-yudian/UCAgent-CMDBUF-RD-verification/blob/main/simulation/cmdbuf_rd/results/baseline/15_reset_clean.json" TargetMode="External"/><Relationship Id="rId107" Type="http://schemas.openxmlformats.org/officeDocument/2006/relationships/hyperlink" Target="https://github.com/ysyx-22040210-yudian/UCAgent-CMDBUF-RD-verification/blob/main/simulation/cmdbuf_rd/results/baseline/16_random_seed_1.json" TargetMode="External"/><Relationship Id="rId108" Type="http://schemas.openxmlformats.org/officeDocument/2006/relationships/hyperlink" Target="https://github.com/ysyx-22040210-yudian/UCAgent-CMDBUF-RD-verification/blob/main/simulation/cmdbuf_rd/results/baseline/17_random_seed_17.json" TargetMode="External"/><Relationship Id="rId109" Type="http://schemas.openxmlformats.org/officeDocument/2006/relationships/hyperlink" Target="https://github.com/ysyx-22040210-yudian/UCAgent-CMDBUF-RD-verification/blob/main/simulation/cmdbuf_rd/results/baseline/18_random_seed_91.json" TargetMode="External"/><Relationship Id="rId110" Type="http://schemas.openxmlformats.org/officeDocument/2006/relationships/hyperlink" Target="https://github.com/ysyx-22040210-yudian/UCAgent-CMDBUF-RD-verification/blob/main/simulation/cmdbuf_rd/results/baseline/19_rr_ready_masks.json" TargetMode="External"/><Relationship Id="rId111" Type="http://schemas.openxmlformats.org/officeDocument/2006/relationships/hyperlink" Target="https://github.com/ysyx-22040210-yudian/UCAgent-CMDBUF-RD-verification/blob/main/simulation/cmdbuf_rd/results/extended/20_all_bank_halves.json" TargetMode="External"/><Relationship Id="rId112" Type="http://schemas.openxmlformats.org/officeDocument/2006/relationships/hyperlink" Target="https://github.com/ysyx-22040210-yudian/UCAgent-CMDBUF-RD-verification/blob/main/simulation/cmdbuf_rd/results/extended/21_repeated_ids.json" TargetMode="External"/><Relationship Id="rId113" Type="http://schemas.openxmlformats.org/officeDocument/2006/relationships/hyperlink" Target="https://github.com/ysyx-22040210-yudian/UCAgent-CMDBUF-RD-verification/blob/main/simulation/cmdbuf_rd/results/extended/22_status_after_selection.json" TargetMode="External"/><Relationship Id="rId114" Type="http://schemas.openxmlformats.org/officeDocument/2006/relationships/hyperlink" Target="https://github.com/ysyx-22040210-yudian/UCAgent-CMDBUF-RD-verification/blob/main/simulation/cmdbuf_rd/results/extended/23_nonmonotonic_ids.json" TargetMode="External"/><Relationship Id="rId115" Type="http://schemas.openxmlformats.org/officeDocument/2006/relationships/hyperlink" Target="https://github.com/ysyx-22040210-yudian/UCAgent-CMDBUF-RD-verification/blob/main/simulation/cmdbuf_rd/docs/verification_sources.json" TargetMode="External"/><Relationship Id="rId116" Type="http://schemas.openxmlformats.org/officeDocument/2006/relationships/hyperlink" Target="https://github.com/ysyx-22040210-yudian/UCAgent-CMDBUF-RD-verification/blob/main/simulation/cmdbuf_rd/mutations/campaigns/campaign_03/summary.json" TargetMode="External"/><Relationship Id="rId117" Type="http://schemas.openxmlformats.org/officeDocument/2006/relationships/hyperlink" Target="https://github.com/ysyx-22040210-yudian/UCAgent-CMDBUF-RD-verification/blob/main/simulation/cmdbuf_rd/mutations/M04/results/campaign_03/04_grants.l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完整说明手册</dc:title>
  <dc:subject>Verilog RTL SBY FormalMC UCAgent Tk GUI</dc:subject>
  <dc:creator>CMDBUF RD 项目组</dc:creator>
  <cp:keywords/>
  <dc:description>文档格式整理；不改写封存验证输入或原始签名。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