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F51AE" w14:textId="77777777" w:rsidR="0067359C" w:rsidRDefault="00834072">
      <w:pPr>
        <w:pStyle w:val="aa"/>
      </w:pPr>
      <w:bookmarkStart w:id="0" w:name="start"/>
      <w:r>
        <w:t xml:space="preserve">CMDBUF RD </w:t>
      </w:r>
      <w:r>
        <w:t>场景</w:t>
      </w:r>
      <w:r>
        <w:t xml:space="preserve"> </w:t>
      </w:r>
      <w:r>
        <w:t>波形与</w:t>
      </w:r>
      <w:r>
        <w:t xml:space="preserve"> SVA </w:t>
      </w:r>
      <w:r>
        <w:t>对照手册</w:t>
      </w:r>
      <w:bookmarkEnd w:id="0"/>
    </w:p>
    <w:p w14:paraId="3E9D6EA8" w14:textId="77777777" w:rsidR="0067359C" w:rsidRDefault="00834072">
      <w:pPr>
        <w:pStyle w:val="ac"/>
      </w:pPr>
      <w:r>
        <w:t>基于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21 </w:t>
      </w:r>
      <w:r>
        <w:t>日对齐规格与</w:t>
      </w:r>
      <w:r>
        <w:t xml:space="preserve"> VM </w:t>
      </w:r>
      <w:r>
        <w:t>验证证据</w:t>
      </w:r>
    </w:p>
    <w:p w14:paraId="38AAF2FB" w14:textId="77777777" w:rsidR="0067359C" w:rsidRDefault="00834072">
      <w:r>
        <w:t>这份手册把当前</w:t>
      </w:r>
      <w:r>
        <w:t xml:space="preserve"> 156 </w:t>
      </w:r>
      <w:r>
        <w:t>个场景放到一起：先说明怎样触发、应该看到什么，再给出波形和对应</w:t>
      </w:r>
      <w:r>
        <w:t xml:space="preserve"> SVA</w:t>
      </w:r>
      <w:r>
        <w:t>。读者可以按场景编号检查设计规则，也可以从代码标签追到验证日志。代码保持可编辑，图中的采样值来自保存的实际轨迹。</w:t>
      </w:r>
    </w:p>
    <w:p w14:paraId="113859C2" w14:textId="77777777" w:rsidR="0067359C" w:rsidRDefault="00834072">
      <w:r>
        <w:t>本模块为三个</w:t>
      </w:r>
      <w:r>
        <w:t xml:space="preserve"> XAU </w:t>
      </w:r>
      <w:r>
        <w:t>共用九项</w:t>
      </w:r>
      <w:r>
        <w:t xml:space="preserve"> CMDBUF </w:t>
      </w:r>
      <w:r>
        <w:t>和</w:t>
      </w:r>
      <w:r>
        <w:t xml:space="preserve"> OTB</w:t>
      </w:r>
      <w:r>
        <w:t>。读命令在最老五条待发命令中选择空闲</w:t>
      </w:r>
      <w:r>
        <w:t xml:space="preserve"> Bank </w:t>
      </w:r>
      <w:r>
        <w:t>的最老项，允许乱序发射；</w:t>
      </w:r>
      <w:r>
        <w:t xml:space="preserve">MEM </w:t>
      </w:r>
      <w:r>
        <w:t>数据在成功发射后四拍捕获，之后按每个</w:t>
      </w:r>
      <w:r>
        <w:t xml:space="preserve"> XAU </w:t>
      </w:r>
      <w:r>
        <w:t>的接收顺序返回，三个</w:t>
      </w:r>
      <w:r>
        <w:t xml:space="preserve"> XAU </w:t>
      </w:r>
      <w:r>
        <w:t>之间用</w:t>
      </w:r>
      <w:r>
        <w:t xml:space="preserve"> RR </w:t>
      </w:r>
      <w:r>
        <w:t>轮询。</w:t>
      </w:r>
      <w:r>
        <w:t xml:space="preserve">Entry </w:t>
      </w:r>
      <w:r>
        <w:t>只在</w:t>
      </w:r>
      <w:r>
        <w:t xml:space="preserve"> R </w:t>
      </w:r>
      <w:r>
        <w:t>握手时回收，</w:t>
      </w:r>
      <w:r>
        <w:t xml:space="preserve">AR </w:t>
      </w:r>
      <w:r>
        <w:t>可以同拍使用回收的容量。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7200"/>
      </w:tblGrid>
      <w:tr w:rsidR="0067359C" w14:paraId="381B6D0D" w14:textId="77777777">
        <w:trPr>
          <w:cantSplit/>
          <w:tblHeader/>
          <w:jc w:val="center"/>
        </w:trPr>
        <w:tc>
          <w:tcPr>
            <w:tcW w:w="2948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82166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本文内容</w:t>
            </w:r>
          </w:p>
        </w:tc>
        <w:tc>
          <w:tcPr>
            <w:tcW w:w="7200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860931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数量或范围</w:t>
            </w:r>
          </w:p>
        </w:tc>
      </w:tr>
      <w:tr w:rsidR="0067359C" w14:paraId="366A92DA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353C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逐项场景</w:t>
            </w:r>
          </w:p>
        </w:tc>
        <w:tc>
          <w:tcPr>
            <w:tcW w:w="72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2D5A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156 </w:t>
            </w:r>
            <w:r>
              <w:rPr>
                <w:sz w:val="20"/>
              </w:rPr>
              <w:t>项，沿用</w:t>
            </w:r>
            <w:r>
              <w:rPr>
                <w:sz w:val="20"/>
              </w:rPr>
              <w:t xml:space="preserve"> AR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CAP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WIN </w:t>
            </w:r>
            <w:r>
              <w:rPr>
                <w:sz w:val="20"/>
              </w:rPr>
              <w:t>等原编号</w:t>
            </w:r>
          </w:p>
        </w:tc>
      </w:tr>
      <w:tr w:rsidR="0067359C" w14:paraId="3FBACA7E" w14:textId="77777777">
        <w:trPr>
          <w:cantSplit/>
          <w:jc w:val="center"/>
        </w:trPr>
        <w:tc>
          <w:tcPr>
            <w:tcW w:w="2948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90775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实际波形</w:t>
            </w:r>
          </w:p>
        </w:tc>
        <w:tc>
          <w:tcPr>
            <w:tcW w:w="7200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FC6D0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143 </w:t>
            </w:r>
            <w:r>
              <w:rPr>
                <w:sz w:val="20"/>
              </w:rPr>
              <w:t>项正向见证，</w:t>
            </w:r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项环境违规见证；共</w:t>
            </w:r>
            <w:r>
              <w:rPr>
                <w:sz w:val="20"/>
              </w:rPr>
              <w:t xml:space="preserve"> 147 </w:t>
            </w:r>
            <w:r>
              <w:rPr>
                <w:sz w:val="20"/>
              </w:rPr>
              <w:t>个场景</w:t>
            </w:r>
          </w:p>
        </w:tc>
      </w:tr>
      <w:tr w:rsidR="0067359C" w14:paraId="0C1E65FB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70EB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边界示意</w:t>
            </w:r>
          </w:p>
        </w:tc>
        <w:tc>
          <w:tcPr>
            <w:tcW w:w="72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BDB7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项，涉及物理注错、端口不可观察或配置审计</w:t>
            </w:r>
          </w:p>
        </w:tc>
      </w:tr>
      <w:tr w:rsidR="0067359C" w14:paraId="5465F92C" w14:textId="77777777">
        <w:trPr>
          <w:cantSplit/>
          <w:jc w:val="center"/>
        </w:trPr>
        <w:tc>
          <w:tcPr>
            <w:tcW w:w="2948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3AFF3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原生</w:t>
            </w:r>
            <w:r>
              <w:rPr>
                <w:sz w:val="20"/>
              </w:rPr>
              <w:t xml:space="preserve"> cover </w:t>
            </w:r>
            <w:r>
              <w:rPr>
                <w:sz w:val="20"/>
              </w:rPr>
              <w:t>代码</w:t>
            </w:r>
          </w:p>
        </w:tc>
        <w:tc>
          <w:tcPr>
            <w:tcW w:w="7200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5CA65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全部</w:t>
            </w:r>
            <w:r>
              <w:rPr>
                <w:sz w:val="20"/>
              </w:rPr>
              <w:t xml:space="preserve"> 547 </w:t>
            </w:r>
            <w:r>
              <w:rPr>
                <w:sz w:val="20"/>
              </w:rPr>
              <w:t>个当前</w:t>
            </w:r>
            <w:r>
              <w:rPr>
                <w:sz w:val="20"/>
              </w:rPr>
              <w:t xml:space="preserve"> Corner </w:t>
            </w:r>
            <w:r>
              <w:rPr>
                <w:sz w:val="20"/>
              </w:rPr>
              <w:t>分支；正文给代表分支，附录补齐其余分支</w:t>
            </w:r>
          </w:p>
        </w:tc>
      </w:tr>
      <w:tr w:rsidR="0067359C" w14:paraId="3EE3FA8D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4F53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断言和约束</w:t>
            </w:r>
          </w:p>
        </w:tc>
        <w:tc>
          <w:tcPr>
            <w:tcW w:w="72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0FE57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正文给主要检查；附录收录当前</w:t>
            </w:r>
            <w:r>
              <w:rPr>
                <w:sz w:val="20"/>
              </w:rPr>
              <w:t xml:space="preserve"> assume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assert </w:t>
            </w:r>
            <w:r>
              <w:rPr>
                <w:sz w:val="20"/>
              </w:rPr>
              <w:t>与模型自检</w:t>
            </w:r>
          </w:p>
        </w:tc>
      </w:tr>
      <w:tr w:rsidR="0067359C" w14:paraId="6854C861" w14:textId="77777777">
        <w:trPr>
          <w:cantSplit/>
          <w:jc w:val="center"/>
        </w:trPr>
        <w:tc>
          <w:tcPr>
            <w:tcW w:w="2948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0FBCA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不纳入本册</w:t>
            </w:r>
          </w:p>
        </w:tc>
        <w:tc>
          <w:tcPr>
            <w:tcW w:w="7200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C52CC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复位场景和</w:t>
            </w:r>
            <w:r>
              <w:rPr>
                <w:sz w:val="20"/>
              </w:rPr>
              <w:t xml:space="preserve"> X/Z </w:t>
            </w:r>
            <w:r>
              <w:rPr>
                <w:sz w:val="20"/>
              </w:rPr>
              <w:t>场景</w:t>
            </w:r>
          </w:p>
        </w:tc>
      </w:tr>
    </w:tbl>
    <w:p w14:paraId="17982082" w14:textId="77777777" w:rsidR="0067359C" w:rsidRDefault="0067359C">
      <w:pPr>
        <w:spacing w:after="0"/>
      </w:pPr>
    </w:p>
    <w:p w14:paraId="4223EAF3" w14:textId="77777777" w:rsidR="0067359C" w:rsidRDefault="00834072">
      <w:r>
        <w:t>应先读第</w:t>
      </w:r>
      <w:r>
        <w:t xml:space="preserve"> 1 </w:t>
      </w:r>
      <w:r>
        <w:t>章的记号和采样约定，再看所需场景。正向</w:t>
      </w:r>
      <w:r>
        <w:t xml:space="preserve"> cover </w:t>
      </w:r>
      <w:r>
        <w:t>命中表示存在对应轨迹，不能替代断言证明。此次</w:t>
      </w:r>
      <w:r>
        <w:t xml:space="preserve"> 156 </w:t>
      </w:r>
      <w:r>
        <w:t>个</w:t>
      </w:r>
      <w:r>
        <w:t xml:space="preserve"> assert </w:t>
      </w:r>
      <w:r>
        <w:t>实例通过</w:t>
      </w:r>
      <w:r>
        <w:t xml:space="preserve"> 10 </w:t>
      </w:r>
      <w:r>
        <w:t>步</w:t>
      </w:r>
      <w:r>
        <w:t xml:space="preserve"> BMC</w:t>
      </w:r>
      <w:r>
        <w:t>；只有</w:t>
      </w:r>
      <w:r>
        <w:t xml:space="preserve"> req </w:t>
      </w:r>
      <w:r>
        <w:t>独热或零、</w:t>
      </w:r>
      <w:r>
        <w:t xml:space="preserve">rvalid </w:t>
      </w:r>
      <w:r>
        <w:t>独热或零、</w:t>
      </w:r>
      <w:r>
        <w:t xml:space="preserve">rvalid </w:t>
      </w:r>
      <w:r>
        <w:t>指向</w:t>
      </w:r>
      <w:r>
        <w:t xml:space="preserve"> ready </w:t>
      </w:r>
      <w:r>
        <w:t>三条属性完成无界证明。</w:t>
      </w:r>
    </w:p>
    <w:p w14:paraId="76F9504E" w14:textId="77777777" w:rsidR="0067359C" w:rsidRDefault="00834072">
      <w:r>
        <w:t xml:space="preserve">139 </w:t>
      </w:r>
      <w:r>
        <w:t>项合法业务都有相应</w:t>
      </w:r>
      <w:r>
        <w:t xml:space="preserve"> cover </w:t>
      </w:r>
      <w:r>
        <w:t>命中；</w:t>
      </w:r>
      <w:r>
        <w:t xml:space="preserve">ENT-12 </w:t>
      </w:r>
      <w:r>
        <w:t>使用单独的合法输入引导作业。</w:t>
      </w:r>
      <w:r>
        <w:t xml:space="preserve">576 </w:t>
      </w:r>
      <w:r>
        <w:t>条正向轨迹经原生</w:t>
      </w:r>
      <w:r>
        <w:t xml:space="preserve"> SVA </w:t>
      </w:r>
      <w:r>
        <w:t>回放，共</w:t>
      </w:r>
      <w:r>
        <w:t xml:space="preserve"> 4740 </w:t>
      </w:r>
      <w:r>
        <w:t>个采样拍，全部新增</w:t>
      </w:r>
      <w:r>
        <w:t xml:space="preserve"> 547 </w:t>
      </w:r>
      <w:r>
        <w:t>个</w:t>
      </w:r>
      <w:r>
        <w:t xml:space="preserve"> cover </w:t>
      </w:r>
      <w:r>
        <w:t>分支命中。这不代表所有文字条件均已闭合：</w:t>
      </w:r>
      <w:r>
        <w:t>ARB-13</w:t>
      </w:r>
      <w:r>
        <w:t>、</w:t>
      </w:r>
      <w:r>
        <w:t>MEM-03</w:t>
      </w:r>
      <w:r>
        <w:t>、</w:t>
      </w:r>
      <w:r>
        <w:t xml:space="preserve">MEM-06 </w:t>
      </w:r>
      <w:r>
        <w:t>的条件差异见相应场景页和附录</w:t>
      </w:r>
      <w:r>
        <w:t xml:space="preserve"> E</w:t>
      </w:r>
      <w:r>
        <w:t>。原失败、超时与注错边界保留。</w:t>
      </w:r>
    </w:p>
    <w:p w14:paraId="558AACFB" w14:textId="77777777" w:rsidR="0067359C" w:rsidRDefault="00834072">
      <w:r>
        <w:rPr>
          <w:sz w:val="19"/>
        </w:rPr>
        <w:t>版本依据：</w:t>
      </w:r>
      <w:r>
        <w:rPr>
          <w:sz w:val="19"/>
        </w:rPr>
        <w:t>docs/timing/protocol_corrections_20261021.json</w:t>
      </w:r>
      <w:r>
        <w:rPr>
          <w:sz w:val="19"/>
        </w:rPr>
        <w:t>；证据依据：</w:t>
      </w:r>
      <w:r>
        <w:rPr>
          <w:sz w:val="19"/>
        </w:rPr>
        <w:t>verification/corner_20261021</w:t>
      </w:r>
      <w:r>
        <w:rPr>
          <w:sz w:val="19"/>
        </w:rPr>
        <w:t>。</w:t>
      </w:r>
      <w:r>
        <w:rPr>
          <w:sz w:val="19"/>
        </w:rPr>
        <w:t xml:space="preserve">RTL </w:t>
      </w:r>
      <w:r>
        <w:rPr>
          <w:sz w:val="19"/>
        </w:rPr>
        <w:t>和验证代码本次没有修改。</w:t>
      </w:r>
    </w:p>
    <w:p w14:paraId="441B01B5" w14:textId="77777777" w:rsidR="0067359C" w:rsidRDefault="00834072">
      <w:r>
        <w:br w:type="page"/>
      </w:r>
    </w:p>
    <w:p w14:paraId="5B1D6581" w14:textId="77777777" w:rsidR="0067359C" w:rsidRDefault="00834072">
      <w:pPr>
        <w:pStyle w:val="1"/>
      </w:pPr>
      <w:bookmarkStart w:id="1" w:name="navigation"/>
      <w:r>
        <w:lastRenderedPageBreak/>
        <w:t>阅读导航</w:t>
      </w:r>
      <w:bookmarkEnd w:id="1"/>
    </w:p>
    <w:p w14:paraId="11CBDD28" w14:textId="77777777" w:rsidR="0067359C" w:rsidRDefault="00834072">
      <w:r>
        <w:t>下列页码为</w:t>
      </w:r>
      <w:r>
        <w:t xml:space="preserve"> Word </w:t>
      </w:r>
      <w:r>
        <w:t>域，可点击跳转；在</w:t>
      </w:r>
      <w:r>
        <w:t xml:space="preserve"> Word </w:t>
      </w:r>
      <w:r>
        <w:t>中更新域后，目录会随排版同步。每个场景标题也出现在</w:t>
      </w:r>
      <w:r>
        <w:t xml:space="preserve"> Word </w:t>
      </w:r>
      <w:r>
        <w:t>导航窗格中。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628"/>
        <w:gridCol w:w="907"/>
        <w:gridCol w:w="2608"/>
      </w:tblGrid>
      <w:tr w:rsidR="0067359C" w14:paraId="32255BD4" w14:textId="77777777">
        <w:trPr>
          <w:cantSplit/>
          <w:tblHeader/>
          <w:jc w:val="center"/>
        </w:trPr>
        <w:tc>
          <w:tcPr>
            <w:tcW w:w="3005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01275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3628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104EC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场景编号</w:t>
            </w:r>
          </w:p>
        </w:tc>
        <w:tc>
          <w:tcPr>
            <w:tcW w:w="907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69338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项数</w:t>
            </w:r>
          </w:p>
        </w:tc>
        <w:tc>
          <w:tcPr>
            <w:tcW w:w="2608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AC21A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起始页</w:t>
            </w:r>
          </w:p>
        </w:tc>
      </w:tr>
      <w:tr w:rsidR="0067359C" w14:paraId="78AAF566" w14:textId="77777777">
        <w:trPr>
          <w:jc w:val="center"/>
        </w:trPr>
        <w:tc>
          <w:tcPr>
            <w:tcW w:w="3005" w:type="dxa"/>
          </w:tcPr>
          <w:p w14:paraId="5E409B92" w14:textId="77777777" w:rsidR="0067359C" w:rsidRDefault="00834072">
            <w:r>
              <w:t xml:space="preserve">AR </w:t>
            </w:r>
            <w:r>
              <w:t>接收与</w:t>
            </w:r>
            <w:r>
              <w:t xml:space="preserve"> src</w:t>
            </w:r>
          </w:p>
        </w:tc>
        <w:tc>
          <w:tcPr>
            <w:tcW w:w="3628" w:type="dxa"/>
          </w:tcPr>
          <w:p w14:paraId="6F9D1BC9" w14:textId="77777777" w:rsidR="0067359C" w:rsidRDefault="00834072">
            <w:r>
              <w:t xml:space="preserve">AR-01 </w:t>
            </w:r>
            <w:r>
              <w:t>至</w:t>
            </w:r>
            <w:r>
              <w:t xml:space="preserve"> AR-20</w:t>
            </w:r>
          </w:p>
        </w:tc>
        <w:tc>
          <w:tcPr>
            <w:tcW w:w="907" w:type="dxa"/>
          </w:tcPr>
          <w:p w14:paraId="793FCF80" w14:textId="77777777" w:rsidR="0067359C" w:rsidRDefault="00834072">
            <w:r>
              <w:t>20</w:t>
            </w:r>
          </w:p>
        </w:tc>
        <w:tc>
          <w:tcPr>
            <w:tcW w:w="2608" w:type="dxa"/>
          </w:tcPr>
          <w:p w14:paraId="2008477B" w14:textId="6E1C6421" w:rsidR="0067359C" w:rsidRDefault="00834072">
            <w:r>
              <w:fldChar w:fldCharType="begin"/>
            </w:r>
            <w:r>
              <w:instrText>PAGEREF AR_begin \h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</w:tr>
      <w:tr w:rsidR="0067359C" w14:paraId="50925FAB" w14:textId="77777777">
        <w:trPr>
          <w:jc w:val="center"/>
        </w:trPr>
        <w:tc>
          <w:tcPr>
            <w:tcW w:w="3005" w:type="dxa"/>
          </w:tcPr>
          <w:p w14:paraId="51954157" w14:textId="77777777" w:rsidR="0067359C" w:rsidRDefault="00834072">
            <w:r>
              <w:t>容量与来源保护</w:t>
            </w:r>
          </w:p>
        </w:tc>
        <w:tc>
          <w:tcPr>
            <w:tcW w:w="3628" w:type="dxa"/>
          </w:tcPr>
          <w:p w14:paraId="65F88709" w14:textId="77777777" w:rsidR="0067359C" w:rsidRDefault="00834072">
            <w:r>
              <w:t xml:space="preserve">CAP-01 </w:t>
            </w:r>
            <w:r>
              <w:t>至</w:t>
            </w:r>
            <w:r>
              <w:t xml:space="preserve"> CAP-24</w:t>
            </w:r>
          </w:p>
        </w:tc>
        <w:tc>
          <w:tcPr>
            <w:tcW w:w="907" w:type="dxa"/>
          </w:tcPr>
          <w:p w14:paraId="0A615BB5" w14:textId="77777777" w:rsidR="0067359C" w:rsidRDefault="00834072">
            <w:r>
              <w:t>24</w:t>
            </w:r>
          </w:p>
        </w:tc>
        <w:tc>
          <w:tcPr>
            <w:tcW w:w="2608" w:type="dxa"/>
          </w:tcPr>
          <w:p w14:paraId="5407F6C2" w14:textId="20D47547" w:rsidR="0067359C" w:rsidRDefault="00834072">
            <w:r>
              <w:fldChar w:fldCharType="begin"/>
            </w:r>
            <w:r>
              <w:instrText>PAGEREF CAP_begin \h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67359C" w14:paraId="1144BA55" w14:textId="77777777">
        <w:trPr>
          <w:jc w:val="center"/>
        </w:trPr>
        <w:tc>
          <w:tcPr>
            <w:tcW w:w="3005" w:type="dxa"/>
          </w:tcPr>
          <w:p w14:paraId="1A6D123E" w14:textId="77777777" w:rsidR="0067359C" w:rsidRDefault="00834072">
            <w:r>
              <w:t xml:space="preserve">Entry </w:t>
            </w:r>
            <w:r>
              <w:t>生命周期</w:t>
            </w:r>
          </w:p>
        </w:tc>
        <w:tc>
          <w:tcPr>
            <w:tcW w:w="3628" w:type="dxa"/>
          </w:tcPr>
          <w:p w14:paraId="6561964F" w14:textId="77777777" w:rsidR="0067359C" w:rsidRDefault="00834072">
            <w:r>
              <w:t xml:space="preserve">ENT-01 </w:t>
            </w:r>
            <w:r>
              <w:t>至</w:t>
            </w:r>
            <w:r>
              <w:t xml:space="preserve"> ENT-12</w:t>
            </w:r>
          </w:p>
        </w:tc>
        <w:tc>
          <w:tcPr>
            <w:tcW w:w="907" w:type="dxa"/>
          </w:tcPr>
          <w:p w14:paraId="6BD040F8" w14:textId="77777777" w:rsidR="0067359C" w:rsidRDefault="00834072">
            <w:r>
              <w:t>12</w:t>
            </w:r>
          </w:p>
        </w:tc>
        <w:tc>
          <w:tcPr>
            <w:tcW w:w="2608" w:type="dxa"/>
          </w:tcPr>
          <w:p w14:paraId="2F5955FE" w14:textId="569B3601" w:rsidR="0067359C" w:rsidRDefault="00834072">
            <w:r>
              <w:fldChar w:fldCharType="begin"/>
            </w:r>
            <w:r>
              <w:instrText>PAGEREF ENT_begin \h</w:instrText>
            </w:r>
            <w:r>
              <w:fldChar w:fldCharType="separate"/>
            </w:r>
            <w:r>
              <w:rPr>
                <w:noProof/>
              </w:rPr>
              <w:t>50</w:t>
            </w:r>
            <w:r>
              <w:fldChar w:fldCharType="end"/>
            </w:r>
          </w:p>
        </w:tc>
      </w:tr>
      <w:tr w:rsidR="0067359C" w14:paraId="7070BFCF" w14:textId="77777777">
        <w:trPr>
          <w:jc w:val="center"/>
        </w:trPr>
        <w:tc>
          <w:tcPr>
            <w:tcW w:w="3005" w:type="dxa"/>
          </w:tcPr>
          <w:p w14:paraId="14AD062E" w14:textId="77777777" w:rsidR="0067359C" w:rsidRDefault="00834072">
            <w:r>
              <w:t>流水与乱序窗口</w:t>
            </w:r>
          </w:p>
        </w:tc>
        <w:tc>
          <w:tcPr>
            <w:tcW w:w="3628" w:type="dxa"/>
          </w:tcPr>
          <w:p w14:paraId="4CD2C822" w14:textId="77777777" w:rsidR="0067359C" w:rsidRDefault="00834072">
            <w:r>
              <w:t xml:space="preserve">WIN-01 </w:t>
            </w:r>
            <w:r>
              <w:t>至</w:t>
            </w:r>
            <w:r>
              <w:t xml:space="preserve"> WIN-19</w:t>
            </w:r>
          </w:p>
        </w:tc>
        <w:tc>
          <w:tcPr>
            <w:tcW w:w="907" w:type="dxa"/>
          </w:tcPr>
          <w:p w14:paraId="4D54ADBF" w14:textId="77777777" w:rsidR="0067359C" w:rsidRDefault="00834072">
            <w:r>
              <w:t>19</w:t>
            </w:r>
          </w:p>
        </w:tc>
        <w:tc>
          <w:tcPr>
            <w:tcW w:w="2608" w:type="dxa"/>
          </w:tcPr>
          <w:p w14:paraId="449A59B8" w14:textId="3DF35DC7" w:rsidR="0067359C" w:rsidRDefault="00834072">
            <w:r>
              <w:fldChar w:fldCharType="begin"/>
            </w:r>
            <w:r>
              <w:instrText>PAGEREF WIN_begin \h</w:instrText>
            </w:r>
            <w:r>
              <w:fldChar w:fldCharType="separate"/>
            </w:r>
            <w:r>
              <w:rPr>
                <w:noProof/>
              </w:rPr>
              <w:t>62</w:t>
            </w:r>
            <w:r>
              <w:fldChar w:fldCharType="end"/>
            </w:r>
          </w:p>
        </w:tc>
      </w:tr>
      <w:tr w:rsidR="0067359C" w14:paraId="493D8F8F" w14:textId="77777777">
        <w:trPr>
          <w:jc w:val="center"/>
        </w:trPr>
        <w:tc>
          <w:tcPr>
            <w:tcW w:w="3005" w:type="dxa"/>
          </w:tcPr>
          <w:p w14:paraId="307B4B7B" w14:textId="77777777" w:rsidR="0067359C" w:rsidRDefault="00834072">
            <w:r>
              <w:t xml:space="preserve">Bank </w:t>
            </w:r>
            <w:r>
              <w:t>与仲裁判断</w:t>
            </w:r>
          </w:p>
        </w:tc>
        <w:tc>
          <w:tcPr>
            <w:tcW w:w="3628" w:type="dxa"/>
          </w:tcPr>
          <w:p w14:paraId="050B7B17" w14:textId="77777777" w:rsidR="0067359C" w:rsidRDefault="00834072">
            <w:r>
              <w:t xml:space="preserve">ARB-01 </w:t>
            </w:r>
            <w:r>
              <w:t>至</w:t>
            </w:r>
            <w:r>
              <w:t xml:space="preserve"> ARB-14</w:t>
            </w:r>
          </w:p>
        </w:tc>
        <w:tc>
          <w:tcPr>
            <w:tcW w:w="907" w:type="dxa"/>
          </w:tcPr>
          <w:p w14:paraId="247DC6D2" w14:textId="77777777" w:rsidR="0067359C" w:rsidRDefault="00834072">
            <w:r>
              <w:t>14</w:t>
            </w:r>
          </w:p>
        </w:tc>
        <w:tc>
          <w:tcPr>
            <w:tcW w:w="2608" w:type="dxa"/>
          </w:tcPr>
          <w:p w14:paraId="0841393D" w14:textId="01EB8A1F" w:rsidR="0067359C" w:rsidRDefault="00834072">
            <w:r>
              <w:fldChar w:fldCharType="begin"/>
            </w:r>
            <w:r>
              <w:instrText>PAGEREF ARB_begin \h</w:instrText>
            </w:r>
            <w:r>
              <w:fldChar w:fldCharType="separate"/>
            </w:r>
            <w:r>
              <w:rPr>
                <w:noProof/>
              </w:rPr>
              <w:t>81</w:t>
            </w:r>
            <w:r>
              <w:fldChar w:fldCharType="end"/>
            </w:r>
          </w:p>
        </w:tc>
      </w:tr>
      <w:tr w:rsidR="0067359C" w14:paraId="5FFD0D42" w14:textId="77777777">
        <w:trPr>
          <w:jc w:val="center"/>
        </w:trPr>
        <w:tc>
          <w:tcPr>
            <w:tcW w:w="3005" w:type="dxa"/>
          </w:tcPr>
          <w:p w14:paraId="59B935D7" w14:textId="77777777" w:rsidR="0067359C" w:rsidRDefault="00834072">
            <w:r>
              <w:t xml:space="preserve">pending </w:t>
            </w:r>
            <w:r>
              <w:t>与占用计数</w:t>
            </w:r>
          </w:p>
        </w:tc>
        <w:tc>
          <w:tcPr>
            <w:tcW w:w="3628" w:type="dxa"/>
          </w:tcPr>
          <w:p w14:paraId="31537197" w14:textId="77777777" w:rsidR="0067359C" w:rsidRDefault="00834072">
            <w:r>
              <w:t xml:space="preserve">CNT-01 </w:t>
            </w:r>
            <w:r>
              <w:t>至</w:t>
            </w:r>
            <w:r>
              <w:t xml:space="preserve"> CNT-08</w:t>
            </w:r>
          </w:p>
        </w:tc>
        <w:tc>
          <w:tcPr>
            <w:tcW w:w="907" w:type="dxa"/>
          </w:tcPr>
          <w:p w14:paraId="69398AB0" w14:textId="77777777" w:rsidR="0067359C" w:rsidRDefault="00834072">
            <w:r>
              <w:t>8</w:t>
            </w:r>
          </w:p>
        </w:tc>
        <w:tc>
          <w:tcPr>
            <w:tcW w:w="2608" w:type="dxa"/>
          </w:tcPr>
          <w:p w14:paraId="5F8A8429" w14:textId="61B346AF" w:rsidR="0067359C" w:rsidRDefault="00834072">
            <w:r>
              <w:fldChar w:fldCharType="begin"/>
            </w:r>
            <w:r>
              <w:instrText>PAGEREF CNT_begin \h</w:instrText>
            </w:r>
            <w:r>
              <w:fldChar w:fldCharType="separate"/>
            </w:r>
            <w:r>
              <w:rPr>
                <w:noProof/>
              </w:rPr>
              <w:t>95</w:t>
            </w:r>
            <w:r>
              <w:fldChar w:fldCharType="end"/>
            </w:r>
          </w:p>
        </w:tc>
      </w:tr>
      <w:tr w:rsidR="0067359C" w14:paraId="51FB41EE" w14:textId="77777777">
        <w:trPr>
          <w:jc w:val="center"/>
        </w:trPr>
        <w:tc>
          <w:tcPr>
            <w:tcW w:w="3005" w:type="dxa"/>
          </w:tcPr>
          <w:p w14:paraId="09F27A31" w14:textId="77777777" w:rsidR="0067359C" w:rsidRDefault="00834072">
            <w:r>
              <w:t xml:space="preserve">MEM </w:t>
            </w:r>
            <w:r>
              <w:t>返回与</w:t>
            </w:r>
            <w:r>
              <w:t xml:space="preserve"> OTB</w:t>
            </w:r>
          </w:p>
        </w:tc>
        <w:tc>
          <w:tcPr>
            <w:tcW w:w="3628" w:type="dxa"/>
          </w:tcPr>
          <w:p w14:paraId="36465BC7" w14:textId="77777777" w:rsidR="0067359C" w:rsidRDefault="00834072">
            <w:r>
              <w:t xml:space="preserve">MEM-01 </w:t>
            </w:r>
            <w:r>
              <w:t>至</w:t>
            </w:r>
            <w:r>
              <w:t xml:space="preserve"> MEM-14</w:t>
            </w:r>
          </w:p>
        </w:tc>
        <w:tc>
          <w:tcPr>
            <w:tcW w:w="907" w:type="dxa"/>
          </w:tcPr>
          <w:p w14:paraId="443BC10D" w14:textId="77777777" w:rsidR="0067359C" w:rsidRDefault="00834072">
            <w:r>
              <w:t>14</w:t>
            </w:r>
          </w:p>
        </w:tc>
        <w:tc>
          <w:tcPr>
            <w:tcW w:w="2608" w:type="dxa"/>
          </w:tcPr>
          <w:p w14:paraId="4369EECF" w14:textId="12F4AA20" w:rsidR="0067359C" w:rsidRDefault="00834072">
            <w:r>
              <w:fldChar w:fldCharType="begin"/>
            </w:r>
            <w:r>
              <w:instrText>PAGEREF MEM_begin \h</w:instrText>
            </w:r>
            <w:r>
              <w:fldChar w:fldCharType="separate"/>
            </w:r>
            <w:r>
              <w:rPr>
                <w:noProof/>
              </w:rPr>
              <w:t>103</w:t>
            </w:r>
            <w:r>
              <w:fldChar w:fldCharType="end"/>
            </w:r>
          </w:p>
        </w:tc>
      </w:tr>
      <w:tr w:rsidR="0067359C" w14:paraId="0E6C6220" w14:textId="77777777">
        <w:trPr>
          <w:jc w:val="center"/>
        </w:trPr>
        <w:tc>
          <w:tcPr>
            <w:tcW w:w="3005" w:type="dxa"/>
          </w:tcPr>
          <w:p w14:paraId="2F1D3349" w14:textId="77777777" w:rsidR="0067359C" w:rsidRDefault="00834072">
            <w:r>
              <w:t xml:space="preserve">R </w:t>
            </w:r>
            <w:r>
              <w:t>保序与</w:t>
            </w:r>
            <w:r>
              <w:t xml:space="preserve"> RR</w:t>
            </w:r>
          </w:p>
        </w:tc>
        <w:tc>
          <w:tcPr>
            <w:tcW w:w="3628" w:type="dxa"/>
          </w:tcPr>
          <w:p w14:paraId="0E45399C" w14:textId="77777777" w:rsidR="0067359C" w:rsidRDefault="00834072">
            <w:r>
              <w:t xml:space="preserve">RSP-01 </w:t>
            </w:r>
            <w:r>
              <w:t>至</w:t>
            </w:r>
            <w:r>
              <w:t xml:space="preserve"> RSP-18</w:t>
            </w:r>
          </w:p>
        </w:tc>
        <w:tc>
          <w:tcPr>
            <w:tcW w:w="907" w:type="dxa"/>
          </w:tcPr>
          <w:p w14:paraId="10BFD118" w14:textId="77777777" w:rsidR="0067359C" w:rsidRDefault="00834072">
            <w:r>
              <w:t>18</w:t>
            </w:r>
          </w:p>
        </w:tc>
        <w:tc>
          <w:tcPr>
            <w:tcW w:w="2608" w:type="dxa"/>
          </w:tcPr>
          <w:p w14:paraId="29C53AC5" w14:textId="66062FE7" w:rsidR="0067359C" w:rsidRDefault="00834072">
            <w:r>
              <w:fldChar w:fldCharType="begin"/>
            </w:r>
            <w:r>
              <w:instrText>PAGEREF RSP_begin \h</w:instrText>
            </w:r>
            <w:r>
              <w:fldChar w:fldCharType="separate"/>
            </w:r>
            <w:r>
              <w:rPr>
                <w:noProof/>
              </w:rPr>
              <w:t>117</w:t>
            </w:r>
            <w:r>
              <w:fldChar w:fldCharType="end"/>
            </w:r>
          </w:p>
        </w:tc>
      </w:tr>
      <w:tr w:rsidR="0067359C" w14:paraId="14854B23" w14:textId="77777777">
        <w:trPr>
          <w:jc w:val="center"/>
        </w:trPr>
        <w:tc>
          <w:tcPr>
            <w:tcW w:w="3005" w:type="dxa"/>
          </w:tcPr>
          <w:p w14:paraId="6EFD0ED5" w14:textId="77777777" w:rsidR="0067359C" w:rsidRDefault="00834072">
            <w:r>
              <w:t>字段与错误组合</w:t>
            </w:r>
          </w:p>
        </w:tc>
        <w:tc>
          <w:tcPr>
            <w:tcW w:w="3628" w:type="dxa"/>
          </w:tcPr>
          <w:p w14:paraId="7D2EFDD5" w14:textId="77777777" w:rsidR="0067359C" w:rsidRDefault="00834072">
            <w:r>
              <w:t xml:space="preserve">ERR-01 </w:t>
            </w:r>
            <w:r>
              <w:t>至</w:t>
            </w:r>
            <w:r>
              <w:t xml:space="preserve"> ERR-08</w:t>
            </w:r>
          </w:p>
        </w:tc>
        <w:tc>
          <w:tcPr>
            <w:tcW w:w="907" w:type="dxa"/>
          </w:tcPr>
          <w:p w14:paraId="0ECCC958" w14:textId="77777777" w:rsidR="0067359C" w:rsidRDefault="00834072">
            <w:r>
              <w:t>8</w:t>
            </w:r>
          </w:p>
        </w:tc>
        <w:tc>
          <w:tcPr>
            <w:tcW w:w="2608" w:type="dxa"/>
          </w:tcPr>
          <w:p w14:paraId="6154FD46" w14:textId="48DB89E2" w:rsidR="0067359C" w:rsidRDefault="00834072">
            <w:r>
              <w:fldChar w:fldCharType="begin"/>
            </w:r>
            <w:r>
              <w:instrText>PAGEREF ERR_begin \h</w:instrText>
            </w:r>
            <w:r>
              <w:fldChar w:fldCharType="separate"/>
            </w:r>
            <w:r>
              <w:rPr>
                <w:noProof/>
              </w:rPr>
              <w:t>136</w:t>
            </w:r>
            <w:r>
              <w:fldChar w:fldCharType="end"/>
            </w:r>
          </w:p>
        </w:tc>
      </w:tr>
      <w:tr w:rsidR="0067359C" w14:paraId="6DBD0651" w14:textId="77777777">
        <w:trPr>
          <w:jc w:val="center"/>
        </w:trPr>
        <w:tc>
          <w:tcPr>
            <w:tcW w:w="3005" w:type="dxa"/>
          </w:tcPr>
          <w:p w14:paraId="58A035FC" w14:textId="77777777" w:rsidR="0067359C" w:rsidRDefault="00834072">
            <w:r>
              <w:t>同拍事件与冲突</w:t>
            </w:r>
          </w:p>
        </w:tc>
        <w:tc>
          <w:tcPr>
            <w:tcW w:w="3628" w:type="dxa"/>
          </w:tcPr>
          <w:p w14:paraId="1543EE33" w14:textId="77777777" w:rsidR="0067359C" w:rsidRDefault="00834072">
            <w:r>
              <w:t xml:space="preserve">CON-01 </w:t>
            </w:r>
            <w:r>
              <w:t>至</w:t>
            </w:r>
            <w:r>
              <w:t xml:space="preserve"> CON-06</w:t>
            </w:r>
          </w:p>
        </w:tc>
        <w:tc>
          <w:tcPr>
            <w:tcW w:w="907" w:type="dxa"/>
          </w:tcPr>
          <w:p w14:paraId="6A15D259" w14:textId="77777777" w:rsidR="0067359C" w:rsidRDefault="00834072">
            <w:r>
              <w:t>6</w:t>
            </w:r>
          </w:p>
        </w:tc>
        <w:tc>
          <w:tcPr>
            <w:tcW w:w="2608" w:type="dxa"/>
          </w:tcPr>
          <w:p w14:paraId="62338688" w14:textId="696F7FE0" w:rsidR="0067359C" w:rsidRDefault="00834072">
            <w:r>
              <w:fldChar w:fldCharType="begin"/>
            </w:r>
            <w:r>
              <w:instrText>PAGEREF CON_begin \h</w:instrText>
            </w:r>
            <w:r>
              <w:fldChar w:fldCharType="separate"/>
            </w:r>
            <w:r>
              <w:rPr>
                <w:noProof/>
              </w:rPr>
              <w:t>144</w:t>
            </w:r>
            <w:r>
              <w:fldChar w:fldCharType="end"/>
            </w:r>
          </w:p>
        </w:tc>
      </w:tr>
      <w:tr w:rsidR="0067359C" w14:paraId="79F2306E" w14:textId="77777777">
        <w:trPr>
          <w:jc w:val="center"/>
        </w:trPr>
        <w:tc>
          <w:tcPr>
            <w:tcW w:w="3005" w:type="dxa"/>
          </w:tcPr>
          <w:p w14:paraId="07A83562" w14:textId="77777777" w:rsidR="0067359C" w:rsidRDefault="00834072">
            <w:r>
              <w:t>持续业务与边界</w:t>
            </w:r>
          </w:p>
        </w:tc>
        <w:tc>
          <w:tcPr>
            <w:tcW w:w="3628" w:type="dxa"/>
          </w:tcPr>
          <w:p w14:paraId="5B14B011" w14:textId="77777777" w:rsidR="0067359C" w:rsidRDefault="00834072">
            <w:r>
              <w:t xml:space="preserve">BIZ-01 </w:t>
            </w:r>
            <w:r>
              <w:t>至</w:t>
            </w:r>
            <w:r>
              <w:t xml:space="preserve"> BIZ-10</w:t>
            </w:r>
          </w:p>
        </w:tc>
        <w:tc>
          <w:tcPr>
            <w:tcW w:w="907" w:type="dxa"/>
          </w:tcPr>
          <w:p w14:paraId="43B3503F" w14:textId="77777777" w:rsidR="0067359C" w:rsidRDefault="00834072">
            <w:r>
              <w:t>10</w:t>
            </w:r>
          </w:p>
        </w:tc>
        <w:tc>
          <w:tcPr>
            <w:tcW w:w="2608" w:type="dxa"/>
          </w:tcPr>
          <w:p w14:paraId="511A5315" w14:textId="3E0CAD02" w:rsidR="0067359C" w:rsidRDefault="00834072">
            <w:r>
              <w:fldChar w:fldCharType="begin"/>
            </w:r>
            <w:r>
              <w:instrText>PAGEREF BIZ_begin \h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67359C" w14:paraId="54C6C4EF" w14:textId="77777777">
        <w:trPr>
          <w:jc w:val="center"/>
        </w:trPr>
        <w:tc>
          <w:tcPr>
            <w:tcW w:w="3005" w:type="dxa"/>
          </w:tcPr>
          <w:p w14:paraId="5B38EA10" w14:textId="77777777" w:rsidR="0067359C" w:rsidRDefault="00834072">
            <w:r>
              <w:t>接入与验证边界</w:t>
            </w:r>
          </w:p>
        </w:tc>
        <w:tc>
          <w:tcPr>
            <w:tcW w:w="3628" w:type="dxa"/>
          </w:tcPr>
          <w:p w14:paraId="31785CA0" w14:textId="77777777" w:rsidR="0067359C" w:rsidRDefault="00834072">
            <w:r>
              <w:t xml:space="preserve">ENV-06 </w:t>
            </w:r>
            <w:r>
              <w:t>至</w:t>
            </w:r>
            <w:r>
              <w:t xml:space="preserve"> ENV-08</w:t>
            </w:r>
          </w:p>
        </w:tc>
        <w:tc>
          <w:tcPr>
            <w:tcW w:w="907" w:type="dxa"/>
          </w:tcPr>
          <w:p w14:paraId="718646C8" w14:textId="77777777" w:rsidR="0067359C" w:rsidRDefault="00834072">
            <w:r>
              <w:t>3</w:t>
            </w:r>
          </w:p>
        </w:tc>
        <w:tc>
          <w:tcPr>
            <w:tcW w:w="2608" w:type="dxa"/>
          </w:tcPr>
          <w:p w14:paraId="47564CA2" w14:textId="08DE337D" w:rsidR="0067359C" w:rsidRDefault="00834072">
            <w:r>
              <w:fldChar w:fldCharType="begin"/>
            </w:r>
            <w:r>
              <w:instrText>PAGEREF ENV_begin \h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</w:tbl>
    <w:p w14:paraId="687DD5BF" w14:textId="77777777" w:rsidR="0067359C" w:rsidRDefault="0067359C">
      <w:pPr>
        <w:spacing w:after="0"/>
      </w:pPr>
    </w:p>
    <w:p w14:paraId="3E7DE0D2" w14:textId="317D7AF2" w:rsidR="0067359C" w:rsidRDefault="00834072">
      <w:r>
        <w:t>第</w:t>
      </w:r>
      <w:r>
        <w:t xml:space="preserve"> 1 </w:t>
      </w:r>
      <w:r>
        <w:t>章</w:t>
      </w:r>
      <w:r>
        <w:t xml:space="preserve"> </w:t>
      </w:r>
      <w:r>
        <w:t>记号与检查方法</w:t>
      </w:r>
      <w:r>
        <w:t xml:space="preserve">  </w:t>
      </w:r>
      <w:r>
        <w:t>第</w:t>
      </w:r>
      <w:r>
        <w:t xml:space="preserve"> </w:t>
      </w:r>
      <w:r>
        <w:fldChar w:fldCharType="begin"/>
      </w:r>
      <w:r>
        <w:instrText>PAGEREF conventions \h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t>页</w:t>
      </w:r>
    </w:p>
    <w:p w14:paraId="7E26A95C" w14:textId="486DAD3D" w:rsidR="0067359C" w:rsidRDefault="00834072">
      <w:r>
        <w:t>附录</w:t>
      </w:r>
      <w:r>
        <w:t xml:space="preserve"> A </w:t>
      </w:r>
      <w:r>
        <w:t>公共</w:t>
      </w:r>
      <w:r>
        <w:t xml:space="preserve"> assume </w:t>
      </w:r>
      <w:r>
        <w:t>与</w:t>
      </w:r>
      <w:r>
        <w:t xml:space="preserve"> assert  </w:t>
      </w:r>
      <w:r>
        <w:t>第</w:t>
      </w:r>
      <w:r>
        <w:t xml:space="preserve"> </w:t>
      </w:r>
      <w:r>
        <w:fldChar w:fldCharType="begin"/>
      </w:r>
      <w:r>
        <w:instrText>PAGEREF appendix_a \h</w:instrText>
      </w:r>
      <w:r>
        <w:fldChar w:fldCharType="separate"/>
      </w:r>
      <w:r>
        <w:rPr>
          <w:noProof/>
        </w:rPr>
        <w:t>163</w:t>
      </w:r>
      <w:r>
        <w:fldChar w:fldCharType="end"/>
      </w:r>
      <w:r>
        <w:t xml:space="preserve"> </w:t>
      </w:r>
      <w:r>
        <w:t>页</w:t>
      </w:r>
    </w:p>
    <w:p w14:paraId="2C3C1CCB" w14:textId="1D6645C3" w:rsidR="0067359C" w:rsidRDefault="00834072">
      <w:r>
        <w:t>附录</w:t>
      </w:r>
      <w:r>
        <w:t xml:space="preserve"> B </w:t>
      </w:r>
      <w:r>
        <w:t>其余</w:t>
      </w:r>
      <w:r>
        <w:t xml:space="preserve"> cover </w:t>
      </w:r>
      <w:r>
        <w:t>分支</w:t>
      </w:r>
      <w:r>
        <w:t xml:space="preserve">  </w:t>
      </w:r>
      <w:r>
        <w:t>第</w:t>
      </w:r>
      <w:r>
        <w:t xml:space="preserve"> </w:t>
      </w:r>
      <w:r>
        <w:fldChar w:fldCharType="begin"/>
      </w:r>
      <w:r>
        <w:instrText>PAGEREF appendix_b \h</w:instrText>
      </w:r>
      <w:r>
        <w:fldChar w:fldCharType="separate"/>
      </w:r>
      <w:r>
        <w:rPr>
          <w:noProof/>
        </w:rPr>
        <w:t>170</w:t>
      </w:r>
      <w:r>
        <w:fldChar w:fldCharType="end"/>
      </w:r>
      <w:r>
        <w:t xml:space="preserve"> </w:t>
      </w:r>
      <w:r>
        <w:t>页</w:t>
      </w:r>
    </w:p>
    <w:p w14:paraId="192960A7" w14:textId="485BA743" w:rsidR="0067359C" w:rsidRDefault="00834072">
      <w:r>
        <w:t>附录</w:t>
      </w:r>
      <w:r>
        <w:t xml:space="preserve"> C </w:t>
      </w:r>
      <w:r>
        <w:t>源码接入与变量说明</w:t>
      </w:r>
      <w:r>
        <w:t xml:space="preserve">  </w:t>
      </w:r>
      <w:r>
        <w:t>第</w:t>
      </w:r>
      <w:r>
        <w:t xml:space="preserve"> </w:t>
      </w:r>
      <w:r>
        <w:fldChar w:fldCharType="begin"/>
      </w:r>
      <w:r>
        <w:instrText>PAGEREF appendix_c \h</w:instrText>
      </w:r>
      <w:r>
        <w:fldChar w:fldCharType="separate"/>
      </w:r>
      <w:r>
        <w:rPr>
          <w:noProof/>
        </w:rPr>
        <w:t>203</w:t>
      </w:r>
      <w:r>
        <w:fldChar w:fldCharType="end"/>
      </w:r>
      <w:r>
        <w:t xml:space="preserve"> </w:t>
      </w:r>
      <w:r>
        <w:t>页</w:t>
      </w:r>
    </w:p>
    <w:p w14:paraId="636DB664" w14:textId="6E0D0BE5" w:rsidR="0067359C" w:rsidRDefault="00834072">
      <w:r>
        <w:t>附录</w:t>
      </w:r>
      <w:r>
        <w:t xml:space="preserve"> D </w:t>
      </w:r>
      <w:r>
        <w:t>关联的基础</w:t>
      </w:r>
      <w:r>
        <w:t xml:space="preserve"> cover  </w:t>
      </w:r>
      <w:r>
        <w:t>第</w:t>
      </w:r>
      <w:r>
        <w:t xml:space="preserve"> </w:t>
      </w:r>
      <w:r>
        <w:fldChar w:fldCharType="begin"/>
      </w:r>
      <w:r>
        <w:instrText>PAGEREF appendix_d \h</w:instrText>
      </w:r>
      <w:r>
        <w:fldChar w:fldCharType="separate"/>
      </w:r>
      <w:r>
        <w:rPr>
          <w:noProof/>
        </w:rPr>
        <w:t>205</w:t>
      </w:r>
      <w:r>
        <w:fldChar w:fldCharType="end"/>
      </w:r>
      <w:r>
        <w:t xml:space="preserve"> </w:t>
      </w:r>
      <w:r>
        <w:t>页</w:t>
      </w:r>
    </w:p>
    <w:p w14:paraId="02FAFE5D" w14:textId="3CCF258C" w:rsidR="0067359C" w:rsidRDefault="00834072">
      <w:r>
        <w:t>附录</w:t>
      </w:r>
      <w:r>
        <w:t xml:space="preserve"> E </w:t>
      </w:r>
      <w:r>
        <w:t>已识别的覆</w:t>
      </w:r>
      <w:r>
        <w:t>盖条件差异</w:t>
      </w:r>
      <w:r>
        <w:t xml:space="preserve">  </w:t>
      </w:r>
      <w:r>
        <w:t>第</w:t>
      </w:r>
      <w:r>
        <w:t xml:space="preserve"> </w:t>
      </w:r>
      <w:r>
        <w:fldChar w:fldCharType="begin"/>
      </w:r>
      <w:r>
        <w:instrText>PAGEREF appendix_e \h</w:instrText>
      </w:r>
      <w:r>
        <w:fldChar w:fldCharType="separate"/>
      </w:r>
      <w:r>
        <w:rPr>
          <w:noProof/>
        </w:rPr>
        <w:t>208</w:t>
      </w:r>
      <w:r>
        <w:fldChar w:fldCharType="end"/>
      </w:r>
      <w:r>
        <w:t xml:space="preserve"> </w:t>
      </w:r>
      <w:r>
        <w:t>页</w:t>
      </w:r>
    </w:p>
    <w:p w14:paraId="71FCD5B4" w14:textId="77777777" w:rsidR="0067359C" w:rsidRDefault="00834072">
      <w:pPr>
        <w:pStyle w:val="21"/>
      </w:pPr>
      <w:r>
        <w:t>场景页如何读</w:t>
      </w:r>
    </w:p>
    <w:p w14:paraId="0B9F42C6" w14:textId="77777777" w:rsidR="0067359C" w:rsidRDefault="00834072">
      <w:r>
        <w:t>“</w:t>
      </w:r>
      <w:r>
        <w:t>前提与动作</w:t>
      </w:r>
      <w:r>
        <w:t>”</w:t>
      </w:r>
      <w:r>
        <w:t>给出输入和已有状态；</w:t>
      </w:r>
      <w:r>
        <w:t>“</w:t>
      </w:r>
      <w:r>
        <w:t>预期</w:t>
      </w:r>
      <w:r>
        <w:t>”</w:t>
      </w:r>
      <w:r>
        <w:t>描述设计必须做到的事情；黄色波形列标出该分支的关键采样点。正文</w:t>
      </w:r>
      <w:r>
        <w:t xml:space="preserve"> SVA </w:t>
      </w:r>
      <w:r>
        <w:t>为本项代表检查和实际命中的</w:t>
      </w:r>
      <w:r>
        <w:t xml:space="preserve"> cover</w:t>
      </w:r>
      <w:r>
        <w:t>。其余属性标签保留在页尾，</w:t>
      </w:r>
      <w:r>
        <w:t xml:space="preserve">assert </w:t>
      </w:r>
      <w:r>
        <w:t>与</w:t>
      </w:r>
      <w:r>
        <w:t xml:space="preserve"> assume </w:t>
      </w:r>
      <w:r>
        <w:t>查附录</w:t>
      </w:r>
      <w:r>
        <w:t xml:space="preserve"> A</w:t>
      </w:r>
      <w:r>
        <w:t>，基础</w:t>
      </w:r>
      <w:r>
        <w:t xml:space="preserve"> cover </w:t>
      </w:r>
      <w:r>
        <w:t>查附录</w:t>
      </w:r>
      <w:r>
        <w:t xml:space="preserve"> D</w:t>
      </w:r>
      <w:r>
        <w:t>。</w:t>
      </w:r>
    </w:p>
    <w:p w14:paraId="77D14B04" w14:textId="77777777" w:rsidR="0067359C" w:rsidRDefault="00834072">
      <w:r>
        <w:t>同一个场景可能有多个来源、</w:t>
      </w:r>
      <w:r>
        <w:t>Bank</w:t>
      </w:r>
      <w:r>
        <w:t>、</w:t>
      </w:r>
      <w:r>
        <w:t xml:space="preserve">half </w:t>
      </w:r>
      <w:r>
        <w:t>或数据位分支。正文只绘一条代表轨迹，来源编号或容量分布可能与说明中的例子不同；实际取值以图和页内关键采样为准。全部分支代码列在正文或附录</w:t>
      </w:r>
      <w:r>
        <w:t xml:space="preserve"> B</w:t>
      </w:r>
      <w:r>
        <w:t>。</w:t>
      </w:r>
      <w:r>
        <w:t xml:space="preserve">MEM-12 </w:t>
      </w:r>
      <w:r>
        <w:t>的</w:t>
      </w:r>
      <w:r>
        <w:t xml:space="preserve"> 260 </w:t>
      </w:r>
      <w:r>
        <w:t>个分支包含</w:t>
      </w:r>
      <w:r>
        <w:t xml:space="preserve"> 128 </w:t>
      </w:r>
      <w:r>
        <w:t>位</w:t>
      </w:r>
      <w:r>
        <w:t xml:space="preserve"> walking-one</w:t>
      </w:r>
      <w:r>
        <w:t>、</w:t>
      </w:r>
      <w:r>
        <w:t xml:space="preserve">walking-zero </w:t>
      </w:r>
      <w:r>
        <w:t>及全零、全一等特征。</w:t>
      </w:r>
    </w:p>
    <w:p w14:paraId="3337D549" w14:textId="77777777" w:rsidR="0067359C" w:rsidRDefault="00834072">
      <w:r>
        <w:br w:type="page"/>
      </w:r>
    </w:p>
    <w:p w14:paraId="7FFE1CAB" w14:textId="77777777" w:rsidR="0067359C" w:rsidRDefault="00834072">
      <w:pPr>
        <w:pStyle w:val="1"/>
      </w:pPr>
      <w:bookmarkStart w:id="2" w:name="conventions"/>
      <w:r>
        <w:lastRenderedPageBreak/>
        <w:t xml:space="preserve">1 </w:t>
      </w:r>
      <w:r>
        <w:t>采样记号和事件定义</w:t>
      </w:r>
      <w:bookmarkEnd w:id="2"/>
    </w:p>
    <w:p w14:paraId="529ED371" w14:textId="77777777" w:rsidR="0067359C" w:rsidRDefault="00834072">
      <w:r>
        <w:t>图中</w:t>
      </w:r>
      <w:r>
        <w:t xml:space="preserve"> S0</w:t>
      </w:r>
      <w:r>
        <w:t>、</w:t>
      </w:r>
      <w:r>
        <w:t xml:space="preserve">S1 </w:t>
      </w:r>
      <w:r>
        <w:t>等是</w:t>
      </w:r>
      <w:r>
        <w:t xml:space="preserve"> VCD </w:t>
      </w:r>
      <w:r>
        <w:t>中连续上升沿的采样编号，不代表纳秒。每个格子画的是该拍采样值；数字波形的保持画法用于阅读，不承诺两个边沿之间没有组合变化。黄色列是代表</w:t>
      </w:r>
      <w:r>
        <w:t xml:space="preserve"> cov</w:t>
      </w:r>
      <w:r>
        <w:t xml:space="preserve">er </w:t>
      </w:r>
      <w:r>
        <w:t>的触发采样点。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7654"/>
      </w:tblGrid>
      <w:tr w:rsidR="0067359C" w14:paraId="652FA843" w14:textId="77777777">
        <w:trPr>
          <w:cantSplit/>
          <w:tblHeader/>
          <w:jc w:val="center"/>
        </w:trPr>
        <w:tc>
          <w:tcPr>
            <w:tcW w:w="2494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2271B0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记号</w:t>
            </w:r>
          </w:p>
        </w:tc>
        <w:tc>
          <w:tcPr>
            <w:tcW w:w="7654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04C65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含义</w:t>
            </w:r>
          </w:p>
        </w:tc>
      </w:tr>
      <w:tr w:rsidR="0067359C" w14:paraId="3A3DAABB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570FFE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A</w:t>
            </w:r>
          </w:p>
        </w:tc>
        <w:tc>
          <w:tcPr>
            <w:tcW w:w="76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0D7490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AR </w:t>
            </w:r>
            <w:r>
              <w:rPr>
                <w:sz w:val="20"/>
              </w:rPr>
              <w:t>实际握手：</w:t>
            </w:r>
            <w:r>
              <w:rPr>
                <w:sz w:val="20"/>
              </w:rPr>
              <w:t>arvalid=1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src&lt;3</w:t>
            </w:r>
            <w:r>
              <w:rPr>
                <w:sz w:val="20"/>
              </w:rPr>
              <w:t>，且</w:t>
            </w:r>
            <w:r>
              <w:rPr>
                <w:sz w:val="20"/>
              </w:rPr>
              <w:t xml:space="preserve"> arready[src]=1</w:t>
            </w:r>
            <w:r>
              <w:rPr>
                <w:sz w:val="20"/>
              </w:rPr>
              <w:t>。</w:t>
            </w:r>
          </w:p>
        </w:tc>
      </w:tr>
      <w:tr w:rsidR="0067359C" w14:paraId="177B50F2" w14:textId="77777777">
        <w:trPr>
          <w:cantSplit/>
          <w:jc w:val="center"/>
        </w:trPr>
        <w:tc>
          <w:tcPr>
            <w:tcW w:w="249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B896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I</w:t>
            </w:r>
          </w:p>
        </w:tc>
        <w:tc>
          <w:tcPr>
            <w:tcW w:w="76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63C4A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成功发射：</w:t>
            </w:r>
            <w:r>
              <w:rPr>
                <w:sz w:val="20"/>
              </w:rPr>
              <w:t>req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ar_rd_gnt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rw_rd_gnt </w:t>
            </w:r>
            <w:r>
              <w:rPr>
                <w:sz w:val="20"/>
              </w:rPr>
              <w:t>在同一个</w:t>
            </w:r>
            <w:r>
              <w:rPr>
                <w:sz w:val="20"/>
              </w:rPr>
              <w:t xml:space="preserve"> Bank </w:t>
            </w:r>
            <w:r>
              <w:rPr>
                <w:sz w:val="20"/>
              </w:rPr>
              <w:t>位同时为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。</w:t>
            </w:r>
          </w:p>
        </w:tc>
      </w:tr>
      <w:tr w:rsidR="0067359C" w14:paraId="1ABB80FF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D2270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M</w:t>
            </w:r>
          </w:p>
        </w:tc>
        <w:tc>
          <w:tcPr>
            <w:tcW w:w="76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F0A50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某条</w:t>
            </w:r>
            <w:r>
              <w:rPr>
                <w:sz w:val="20"/>
              </w:rPr>
              <w:t xml:space="preserve"> I </w:t>
            </w:r>
            <w:r>
              <w:rPr>
                <w:sz w:val="20"/>
              </w:rPr>
              <w:t>的第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拍到期。本接口没有</w:t>
            </w:r>
            <w:r>
              <w:rPr>
                <w:sz w:val="20"/>
              </w:rPr>
              <w:t xml:space="preserve"> MEM valid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是验证侧日历事件。</w:t>
            </w:r>
          </w:p>
        </w:tc>
      </w:tr>
      <w:tr w:rsidR="0067359C" w14:paraId="1F284FE7" w14:textId="77777777">
        <w:trPr>
          <w:cantSplit/>
          <w:jc w:val="center"/>
        </w:trPr>
        <w:tc>
          <w:tcPr>
            <w:tcW w:w="249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5079B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R</w:t>
            </w:r>
          </w:p>
        </w:tc>
        <w:tc>
          <w:tcPr>
            <w:tcW w:w="76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59914E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R </w:t>
            </w:r>
            <w:r>
              <w:rPr>
                <w:sz w:val="20"/>
              </w:rPr>
              <w:t>实际握手：</w:t>
            </w:r>
            <w:r>
              <w:rPr>
                <w:sz w:val="20"/>
              </w:rPr>
              <w:t xml:space="preserve">rvalid &amp; rready </w:t>
            </w:r>
            <w:r>
              <w:rPr>
                <w:sz w:val="20"/>
              </w:rPr>
              <w:t>非零。</w:t>
            </w:r>
          </w:p>
        </w:tc>
      </w:tr>
      <w:tr w:rsidR="0067359C" w14:paraId="21CE4449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8E206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N0/N1/N2</w:t>
            </w:r>
          </w:p>
        </w:tc>
        <w:tc>
          <w:tcPr>
            <w:tcW w:w="76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E77F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拍初各源已接受</w:t>
            </w:r>
            <w:r>
              <w:rPr>
                <w:sz w:val="20"/>
              </w:rPr>
              <w:t xml:space="preserve"> AR </w:t>
            </w:r>
            <w:r>
              <w:rPr>
                <w:sz w:val="20"/>
              </w:rPr>
              <w:t>数减去已完成</w:t>
            </w:r>
            <w:r>
              <w:rPr>
                <w:sz w:val="20"/>
              </w:rPr>
              <w:t xml:space="preserve"> R </w:t>
            </w:r>
            <w:r>
              <w:rPr>
                <w:sz w:val="20"/>
              </w:rPr>
              <w:t>数；不是待发数。</w:t>
            </w:r>
          </w:p>
        </w:tc>
      </w:tr>
      <w:tr w:rsidR="0067359C" w14:paraId="5B1BF184" w14:textId="77777777">
        <w:trPr>
          <w:cantSplit/>
          <w:jc w:val="center"/>
        </w:trPr>
        <w:tc>
          <w:tcPr>
            <w:tcW w:w="249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1E656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Nnext</w:t>
            </w:r>
          </w:p>
        </w:tc>
        <w:tc>
          <w:tcPr>
            <w:tcW w:w="76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52C2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计入当前</w:t>
            </w:r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 </w:t>
            </w:r>
            <w:r>
              <w:rPr>
                <w:sz w:val="20"/>
              </w:rPr>
              <w:t>后的下一状态；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不释放占用。</w:t>
            </w:r>
          </w:p>
        </w:tc>
      </w:tr>
      <w:tr w:rsidR="0067359C" w14:paraId="753A75E3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D4B5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pending_cnt</w:t>
            </w:r>
          </w:p>
        </w:tc>
        <w:tc>
          <w:tcPr>
            <w:tcW w:w="76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1641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t>为拍初待发数；</w:t>
            </w:r>
            <w:r>
              <w:rPr>
                <w:sz w:val="20"/>
              </w:rPr>
              <w:t>pending_cnt=P+A−I</w:t>
            </w:r>
            <w:r>
              <w:rPr>
                <w:sz w:val="20"/>
              </w:rPr>
              <w:t>，本拍组合输出。</w:t>
            </w:r>
          </w:p>
        </w:tc>
      </w:tr>
      <w:tr w:rsidR="0067359C" w14:paraId="44DDAE9C" w14:textId="77777777">
        <w:trPr>
          <w:cantSplit/>
          <w:jc w:val="center"/>
        </w:trPr>
        <w:tc>
          <w:tcPr>
            <w:tcW w:w="249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C97EF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T0 T1 </w:t>
            </w:r>
            <w:r>
              <w:rPr>
                <w:sz w:val="20"/>
              </w:rPr>
              <w:t>等</w:t>
            </w:r>
          </w:p>
        </w:tc>
        <w:tc>
          <w:tcPr>
            <w:tcW w:w="76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9EE7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AR </w:t>
            </w:r>
            <w:r>
              <w:rPr>
                <w:sz w:val="20"/>
              </w:rPr>
              <w:t>接收先后分配的图示事务编号，不是</w:t>
            </w:r>
            <w:r>
              <w:rPr>
                <w:sz w:val="20"/>
              </w:rPr>
              <w:t xml:space="preserve"> arid</w:t>
            </w:r>
            <w:r>
              <w:rPr>
                <w:sz w:val="20"/>
              </w:rPr>
              <w:t>，也不是</w:t>
            </w:r>
            <w:r>
              <w:rPr>
                <w:sz w:val="20"/>
              </w:rPr>
              <w:t xml:space="preserve"> DUT </w:t>
            </w:r>
            <w:r>
              <w:rPr>
                <w:sz w:val="20"/>
              </w:rPr>
              <w:t>物理</w:t>
            </w:r>
            <w:r>
              <w:rPr>
                <w:sz w:val="20"/>
              </w:rPr>
              <w:t xml:space="preserve"> entry</w:t>
            </w:r>
            <w:r>
              <w:rPr>
                <w:sz w:val="20"/>
              </w:rPr>
              <w:t>。</w:t>
            </w:r>
          </w:p>
        </w:tc>
      </w:tr>
      <w:tr w:rsidR="0067359C" w14:paraId="1F918829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061D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带星号的信号</w:t>
            </w:r>
          </w:p>
        </w:tc>
        <w:tc>
          <w:tcPr>
            <w:tcW w:w="76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5BC9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由顶层端口历史推导，未读取</w:t>
            </w:r>
            <w:r>
              <w:rPr>
                <w:sz w:val="20"/>
              </w:rPr>
              <w:t xml:space="preserve"> DUT </w:t>
            </w:r>
            <w:r>
              <w:rPr>
                <w:sz w:val="20"/>
              </w:rPr>
              <w:t>内部。</w:t>
            </w:r>
            <w:r>
              <w:rPr>
                <w:sz w:val="20"/>
              </w:rPr>
              <w:t xml:space="preserve">C2 window </w:t>
            </w:r>
            <w:r>
              <w:rPr>
                <w:sz w:val="20"/>
              </w:rPr>
              <w:t>按年龄列出最多五个编号。</w:t>
            </w:r>
          </w:p>
        </w:tc>
      </w:tr>
      <w:tr w:rsidR="0067359C" w14:paraId="6FA3189E" w14:textId="77777777">
        <w:trPr>
          <w:cantSplit/>
          <w:jc w:val="center"/>
        </w:trPr>
        <w:tc>
          <w:tcPr>
            <w:tcW w:w="249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15E6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总线与状态</w:t>
            </w:r>
          </w:p>
        </w:tc>
        <w:tc>
          <w:tcPr>
            <w:tcW w:w="76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2FFA5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ready/valid/grant/req </w:t>
            </w:r>
            <w:r>
              <w:rPr>
                <w:sz w:val="20"/>
              </w:rPr>
              <w:t>用二进制；地址、</w:t>
            </w:r>
            <w:r>
              <w:rPr>
                <w:sz w:val="20"/>
              </w:rPr>
              <w:t xml:space="preserve">ID </w:t>
            </w:r>
            <w:r>
              <w:rPr>
                <w:sz w:val="20"/>
              </w:rPr>
              <w:t>用十六进制；其他计数用十进制。</w:t>
            </w:r>
          </w:p>
        </w:tc>
      </w:tr>
      <w:tr w:rsidR="0067359C" w14:paraId="34BAD217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F456E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status Bn[1:0]</w:t>
            </w:r>
          </w:p>
        </w:tc>
        <w:tc>
          <w:tcPr>
            <w:tcW w:w="76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7300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固定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Bank n </w:t>
            </w:r>
            <w:r>
              <w:rPr>
                <w:sz w:val="20"/>
              </w:rPr>
              <w:t>的奇偶两位，左为</w:t>
            </w:r>
            <w:r>
              <w:rPr>
                <w:sz w:val="20"/>
              </w:rPr>
              <w:t xml:space="preserve"> half1</w:t>
            </w:r>
            <w:r>
              <w:rPr>
                <w:sz w:val="20"/>
              </w:rPr>
              <w:t>，右为</w:t>
            </w:r>
            <w:r>
              <w:rPr>
                <w:sz w:val="20"/>
              </w:rPr>
              <w:t xml:space="preserve"> half0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0 </w:t>
            </w:r>
            <w:r>
              <w:rPr>
                <w:sz w:val="20"/>
              </w:rPr>
              <w:t>空闲、</w:t>
            </w: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占用。</w:t>
            </w:r>
          </w:p>
        </w:tc>
      </w:tr>
      <w:tr w:rsidR="0067359C" w14:paraId="013CBA49" w14:textId="77777777">
        <w:trPr>
          <w:cantSplit/>
          <w:jc w:val="center"/>
        </w:trPr>
        <w:tc>
          <w:tcPr>
            <w:tcW w:w="249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A89C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横杠</w:t>
            </w:r>
          </w:p>
        </w:tc>
        <w:tc>
          <w:tcPr>
            <w:tcW w:w="76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23A34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该图不使用此字段，或该负载无效；不表示</w:t>
            </w:r>
            <w:r>
              <w:rPr>
                <w:sz w:val="20"/>
              </w:rPr>
              <w:t xml:space="preserve"> X/Z </w:t>
            </w:r>
            <w:r>
              <w:rPr>
                <w:sz w:val="20"/>
              </w:rPr>
              <w:t>测试。</w:t>
            </w:r>
          </w:p>
        </w:tc>
      </w:tr>
    </w:tbl>
    <w:p w14:paraId="11C338EC" w14:textId="77777777" w:rsidR="0067359C" w:rsidRDefault="0067359C">
      <w:pPr>
        <w:spacing w:after="0"/>
      </w:pPr>
    </w:p>
    <w:p w14:paraId="096B6445" w14:textId="77777777" w:rsidR="0067359C" w:rsidRDefault="00834072">
      <w:r>
        <w:rPr>
          <w:sz w:val="20"/>
        </w:rPr>
        <w:t xml:space="preserve">SBY </w:t>
      </w:r>
      <w:r>
        <w:rPr>
          <w:sz w:val="20"/>
        </w:rPr>
        <w:t>的</w:t>
      </w:r>
      <w:r>
        <w:rPr>
          <w:sz w:val="20"/>
        </w:rPr>
        <w:t xml:space="preserve"> chformal </w:t>
      </w:r>
      <w:r>
        <w:rPr>
          <w:sz w:val="20"/>
        </w:rPr>
        <w:t>检查节点比触发它的端口采样晚一步。证据日志的</w:t>
      </w:r>
      <w:r>
        <w:rPr>
          <w:sz w:val="20"/>
        </w:rPr>
        <w:t xml:space="preserve"> step </w:t>
      </w:r>
      <w:r>
        <w:rPr>
          <w:sz w:val="20"/>
        </w:rPr>
        <w:t>与本文黄色列都予以保留：例如日志</w:t>
      </w:r>
      <w:r>
        <w:rPr>
          <w:sz w:val="20"/>
        </w:rPr>
        <w:t xml:space="preserve"> step=13 </w:t>
      </w:r>
      <w:r>
        <w:rPr>
          <w:sz w:val="20"/>
        </w:rPr>
        <w:t>对应</w:t>
      </w:r>
      <w:r>
        <w:rPr>
          <w:sz w:val="20"/>
        </w:rPr>
        <w:t xml:space="preserve"> VCD </w:t>
      </w:r>
      <w:r>
        <w:rPr>
          <w:sz w:val="20"/>
        </w:rPr>
        <w:t>采样</w:t>
      </w:r>
      <w:r>
        <w:rPr>
          <w:sz w:val="20"/>
        </w:rPr>
        <w:t xml:space="preserve"> S12</w:t>
      </w:r>
      <w:r>
        <w:rPr>
          <w:sz w:val="20"/>
        </w:rPr>
        <w:t>。这个编号差不改变</w:t>
      </w:r>
      <w:r>
        <w:rPr>
          <w:sz w:val="20"/>
        </w:rPr>
        <w:t xml:space="preserve"> I→M </w:t>
      </w:r>
      <w:r>
        <w:rPr>
          <w:sz w:val="20"/>
        </w:rPr>
        <w:t>的四拍协议，不能把日志步号当作数据返回延迟。</w:t>
      </w:r>
    </w:p>
    <w:p w14:paraId="77F26253" w14:textId="77777777" w:rsidR="0067359C" w:rsidRDefault="00834072">
      <w:r>
        <w:rPr>
          <w:sz w:val="20"/>
        </w:rPr>
        <w:t xml:space="preserve">128 </w:t>
      </w:r>
      <w:r>
        <w:rPr>
          <w:sz w:val="20"/>
        </w:rPr>
        <w:t>位数据中的</w:t>
      </w:r>
      <w:r>
        <w:rPr>
          <w:sz w:val="20"/>
        </w:rPr>
        <w:t xml:space="preserve"> ALL1 </w:t>
      </w:r>
      <w:r>
        <w:rPr>
          <w:sz w:val="20"/>
        </w:rPr>
        <w:t>表示全一，</w:t>
      </w:r>
      <w:r>
        <w:rPr>
          <w:sz w:val="20"/>
        </w:rPr>
        <w:t xml:space="preserve">1&lt;&lt;b </w:t>
      </w:r>
      <w:r>
        <w:rPr>
          <w:sz w:val="20"/>
        </w:rPr>
        <w:t>表示只置第</w:t>
      </w:r>
      <w:r>
        <w:rPr>
          <w:sz w:val="20"/>
        </w:rPr>
        <w:t xml:space="preserve"> b </w:t>
      </w:r>
      <w:r>
        <w:rPr>
          <w:sz w:val="20"/>
        </w:rPr>
        <w:t>位。</w:t>
      </w:r>
      <w:r>
        <w:rPr>
          <w:sz w:val="20"/>
        </w:rPr>
        <w:t>D0</w:t>
      </w:r>
      <w:r>
        <w:rPr>
          <w:sz w:val="20"/>
        </w:rPr>
        <w:t>、</w:t>
      </w:r>
      <w:r>
        <w:rPr>
          <w:sz w:val="20"/>
        </w:rPr>
        <w:t xml:space="preserve">D1 </w:t>
      </w:r>
      <w:r>
        <w:rPr>
          <w:sz w:val="20"/>
        </w:rPr>
        <w:t>等仅为本图别名，其完整十六进制值写在图后；数据断言始终比较全部</w:t>
      </w:r>
      <w:r>
        <w:rPr>
          <w:sz w:val="20"/>
        </w:rPr>
        <w:t xml:space="preserve"> 128 </w:t>
      </w:r>
      <w:r>
        <w:rPr>
          <w:sz w:val="20"/>
        </w:rPr>
        <w:t>位。</w:t>
      </w:r>
    </w:p>
    <w:p w14:paraId="28B2F5A4" w14:textId="77777777" w:rsidR="0067359C" w:rsidRDefault="00834072">
      <w:r>
        <w:br w:type="page"/>
      </w:r>
    </w:p>
    <w:p w14:paraId="74864A99" w14:textId="77777777" w:rsidR="0067359C" w:rsidRDefault="00834072">
      <w:pPr>
        <w:pStyle w:val="1"/>
      </w:pPr>
      <w:bookmarkStart w:id="3" w:name="rules"/>
      <w:r>
        <w:lastRenderedPageBreak/>
        <w:t xml:space="preserve">2 </w:t>
      </w:r>
      <w:r>
        <w:t>容量</w:t>
      </w:r>
      <w:r>
        <w:t xml:space="preserve"> </w:t>
      </w:r>
      <w:r>
        <w:t>窗口和返回时序</w:t>
      </w:r>
      <w:bookmarkEnd w:id="3"/>
    </w:p>
    <w:p w14:paraId="5EE8CE5C" w14:textId="77777777" w:rsidR="0067359C" w:rsidRDefault="00834072">
      <w:r>
        <w:t>容量先扣除本拍已经发生的</w:t>
      </w:r>
      <w:r>
        <w:t xml:space="preserve"> R</w:t>
      </w:r>
      <w:r>
        <w:t>，再判断是否可以接收。每源最多七项；空来源至少保留一项，因此仅检查</w:t>
      </w:r>
      <w:r>
        <w:t>“</w:t>
      </w:r>
      <w:r>
        <w:t>总数</w:t>
      </w:r>
      <w:r>
        <w:t>≤9</w:t>
      </w:r>
      <w:r>
        <w:t>、每源</w:t>
      </w:r>
      <w:r>
        <w:t>≤7”</w:t>
      </w:r>
      <w:r>
        <w:t>还不够，</w:t>
      </w:r>
      <w:r>
        <w:t xml:space="preserve">5/4/0 </w:t>
      </w:r>
      <w:r>
        <w:t>也必须禁止。</w:t>
      </w:r>
    </w:p>
    <w:p w14:paraId="2441862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 = arvalid &amp;&amp; (src &lt; 3) &amp;&amp; arready[src];</w:t>
      </w:r>
      <w:r>
        <w:rPr>
          <w:rFonts w:ascii="Consolas" w:hAnsi="Consolas"/>
          <w:sz w:val="18"/>
        </w:rPr>
        <w:br/>
        <w:t>R_s = rvalid[s] &amp;&amp; rready[s];</w:t>
      </w:r>
      <w:r>
        <w:rPr>
          <w:rFonts w:ascii="Consolas" w:hAnsi="Consolas"/>
          <w:sz w:val="18"/>
        </w:rPr>
        <w:br/>
        <w:t>N_s_next = N_s + (A &amp;&amp; src == s) - R_s;</w:t>
      </w:r>
      <w:r>
        <w:rPr>
          <w:rFonts w:ascii="Consolas" w:hAnsi="Consolas"/>
          <w:sz w:val="18"/>
        </w:rPr>
        <w:br/>
        <w:t>M_s = N_s - R_s</w:t>
      </w:r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>U = M_0 + M_1 + M_2;</w:t>
      </w:r>
      <w:r>
        <w:rPr>
          <w:rFonts w:ascii="Consolas" w:hAnsi="Consolas"/>
          <w:sz w:val="18"/>
        </w:rPr>
        <w:br/>
        <w:t>S = max(M_0-1,0) + max(M_1-1,0) + max(M_2-1,0);</w:t>
      </w:r>
      <w:r>
        <w:rPr>
          <w:rFonts w:ascii="Consolas" w:hAnsi="Consolas"/>
          <w:sz w:val="18"/>
        </w:rPr>
        <w:br/>
        <w:t>ready_expected[s] = (U &lt; 9) &amp;&amp; ((M_s == 0) || (S &lt; 6));</w:t>
      </w:r>
    </w:p>
    <w:p w14:paraId="00C43AC6" w14:textId="77777777" w:rsidR="0067359C" w:rsidRDefault="00834072">
      <w:r>
        <w:t>上面的</w:t>
      </w:r>
      <w:r>
        <w:t xml:space="preserve"> M_s </w:t>
      </w:r>
      <w:r>
        <w:t>是扣除回收后的容量中间量，不是</w:t>
      </w:r>
      <w:r>
        <w:t xml:space="preserve"> MEM </w:t>
      </w:r>
      <w:r>
        <w:t>到期事件</w:t>
      </w:r>
      <w:r>
        <w:t xml:space="preserve"> M</w:t>
      </w:r>
      <w:r>
        <w:t>。工程代码使用</w:t>
      </w:r>
      <w:r>
        <w:t xml:space="preserve"> h_after[s]</w:t>
      </w:r>
      <w:r>
        <w:t>，避免同名。比如拍初</w:t>
      </w:r>
      <w:r>
        <w:t xml:space="preserve"> 4/4/1</w:t>
      </w:r>
      <w:r>
        <w:t>，回收</w:t>
      </w:r>
      <w:r>
        <w:t xml:space="preserve"> XAU2 </w:t>
      </w:r>
      <w:r>
        <w:t>后变为</w:t>
      </w:r>
      <w:r>
        <w:t xml:space="preserve"> 4/4/0</w:t>
      </w:r>
      <w:r>
        <w:t>，此拍</w:t>
      </w:r>
      <w:r>
        <w:t xml:space="preserve"> ready=100</w:t>
      </w:r>
      <w:r>
        <w:t>；回收</w:t>
      </w:r>
      <w:r>
        <w:t xml:space="preserve"> XAU0 </w:t>
      </w:r>
      <w:r>
        <w:t>的一项则三源均可接收。</w:t>
      </w:r>
    </w:p>
    <w:p w14:paraId="030F5EAD" w14:textId="77777777" w:rsidR="0067359C" w:rsidRDefault="00834072">
      <w:r>
        <w:t>命令最短经过</w:t>
      </w:r>
      <w:r>
        <w:t xml:space="preserve"> C1</w:t>
      </w:r>
      <w:r>
        <w:t xml:space="preserve"> </w:t>
      </w:r>
      <w:r>
        <w:t>接收、</w:t>
      </w:r>
      <w:r>
        <w:t xml:space="preserve">C2 </w:t>
      </w:r>
      <w:r>
        <w:t>判断、</w:t>
      </w:r>
      <w:r>
        <w:t xml:space="preserve">C3 </w:t>
      </w:r>
      <w:r>
        <w:t>请求。</w:t>
      </w:r>
      <w:r>
        <w:t xml:space="preserve">C2 </w:t>
      </w:r>
      <w:r>
        <w:t>先从最老五条未成功发射命令中过滤空闲</w:t>
      </w:r>
      <w:r>
        <w:t xml:space="preserve"> half</w:t>
      </w:r>
      <w:r>
        <w:t>，再取最老候选。本拍</w:t>
      </w:r>
      <w:r>
        <w:t xml:space="preserve"> I </w:t>
      </w:r>
      <w:r>
        <w:t>成功后，下一条预选可以立即使用补入窗口的原第六条；失败项保持年龄，若仍被选中，下一拍可以继续请求。新</w:t>
      </w:r>
      <w:r>
        <w:t xml:space="preserve"> AR </w:t>
      </w:r>
      <w:r>
        <w:t>不参加本拍</w:t>
      </w:r>
      <w:r>
        <w:t xml:space="preserve"> C2</w:t>
      </w:r>
      <w:r>
        <w:t>。</w:t>
      </w:r>
    </w:p>
    <w:p w14:paraId="7FAFD4C8" w14:textId="77777777" w:rsidR="0067359C" w:rsidRDefault="00834072">
      <w:r>
        <w:t>五项全忙时，即使第六项空闲也不发射。成功才从待发集合移除该项，普通</w:t>
      </w:r>
      <w:r>
        <w:t xml:space="preserve"> R </w:t>
      </w:r>
      <w:r>
        <w:t>回收不会推动待发窗口。当前</w:t>
      </w:r>
      <w:r>
        <w:t xml:space="preserve"> req </w:t>
      </w:r>
      <w:r>
        <w:t>来自上一拍预选，因此</w:t>
      </w:r>
      <w:r>
        <w:t xml:space="preserve"> C3 </w:t>
      </w:r>
      <w:r>
        <w:t>的目标状态变忙不能撤销</w:t>
      </w:r>
      <w:r>
        <w:t xml:space="preserve"> req</w:t>
      </w:r>
      <w:r>
        <w:t>；双</w:t>
      </w:r>
      <w:r>
        <w:t xml:space="preserve"> grant </w:t>
      </w:r>
      <w:r>
        <w:t>成功反而要求当拍目标</w:t>
      </w:r>
      <w:r>
        <w:t xml:space="preserve"> half </w:t>
      </w:r>
      <w:r>
        <w:t>的状态为忙。</w:t>
      </w:r>
    </w:p>
    <w:p w14:paraId="1783025E" w14:textId="77777777" w:rsidR="0067359C" w:rsidRDefault="00834072">
      <w:r>
        <w:t xml:space="preserve">I </w:t>
      </w:r>
      <w:r>
        <w:t>出现在采样</w:t>
      </w:r>
      <w:r>
        <w:t xml:space="preserve"> N</w:t>
      </w:r>
      <w:r>
        <w:t>，</w:t>
      </w:r>
      <w:r>
        <w:t xml:space="preserve">MEM </w:t>
      </w:r>
      <w:r>
        <w:t>数据和</w:t>
      </w:r>
      <w:r>
        <w:t xml:space="preserve"> pc_e</w:t>
      </w:r>
      <w:r>
        <w:t xml:space="preserve">rr </w:t>
      </w:r>
      <w:r>
        <w:t>在</w:t>
      </w:r>
      <w:r>
        <w:t xml:space="preserve"> N+4 </w:t>
      </w:r>
      <w:r>
        <w:t>捕获，最早</w:t>
      </w:r>
      <w:r>
        <w:t xml:space="preserve"> N+5 </w:t>
      </w:r>
      <w:r>
        <w:t>才能对该命令产生</w:t>
      </w:r>
      <w:r>
        <w:t xml:space="preserve"> R</w:t>
      </w:r>
      <w:r>
        <w:t>。年轻命令即使先完成，也不能越过同源队头。跨源只在</w:t>
      </w:r>
      <w:r>
        <w:t>“</w:t>
      </w:r>
      <w:r>
        <w:t>队头已完成且</w:t>
      </w:r>
      <w:r>
        <w:t xml:space="preserve"> rready=1”</w:t>
      </w:r>
      <w:r>
        <w:t>的集合内按</w:t>
      </w:r>
      <w:r>
        <w:t xml:space="preserve"> 0→1→2 </w:t>
      </w:r>
      <w:r>
        <w:t>轮询，实际</w:t>
      </w:r>
      <w:r>
        <w:t xml:space="preserve"> R </w:t>
      </w:r>
      <w:r>
        <w:t>后指向胜者下一源。</w:t>
      </w:r>
    </w:p>
    <w:p w14:paraId="17FE8520" w14:textId="77777777" w:rsidR="0067359C" w:rsidRDefault="00834072">
      <w:r>
        <w:t xml:space="preserve">rresp </w:t>
      </w:r>
      <w:r>
        <w:t>的规则为：该事务</w:t>
      </w:r>
      <w:r>
        <w:t xml:space="preserve"> arresp=11 </w:t>
      </w:r>
      <w:r>
        <w:t>时返回</w:t>
      </w:r>
      <w:r>
        <w:t xml:space="preserve"> 11</w:t>
      </w:r>
      <w:r>
        <w:t>；否则保存的</w:t>
      </w:r>
      <w:r>
        <w:t xml:space="preserve"> pc_err=1 </w:t>
      </w:r>
      <w:r>
        <w:t>时返回</w:t>
      </w:r>
      <w:r>
        <w:t xml:space="preserve"> 01</w:t>
      </w:r>
      <w:r>
        <w:t>；否则返回</w:t>
      </w:r>
      <w:r>
        <w:t xml:space="preserve"> 00</w:t>
      </w:r>
      <w:r>
        <w:t>。越界命令仍发给</w:t>
      </w:r>
      <w:r>
        <w:t xml:space="preserve"> MEM</w:t>
      </w:r>
      <w:r>
        <w:t>。无</w:t>
      </w:r>
      <w:r>
        <w:t xml:space="preserve"> req </w:t>
      </w:r>
      <w:r>
        <w:t>或无</w:t>
      </w:r>
      <w:r>
        <w:t xml:space="preserve"> rvalid </w:t>
      </w:r>
      <w:r>
        <w:t>的负载不检查。</w:t>
      </w:r>
    </w:p>
    <w:p w14:paraId="1A45E037" w14:textId="77777777" w:rsidR="0067359C" w:rsidRDefault="00834072">
      <w:r>
        <w:br w:type="page"/>
      </w:r>
    </w:p>
    <w:p w14:paraId="05B74B51" w14:textId="77777777" w:rsidR="0067359C" w:rsidRDefault="00834072">
      <w:pPr>
        <w:pStyle w:val="1"/>
      </w:pPr>
      <w:bookmarkStart w:id="4" w:name="method"/>
      <w:r>
        <w:lastRenderedPageBreak/>
        <w:t xml:space="preserve">3 SVA </w:t>
      </w:r>
      <w:r>
        <w:t>的责任和代码依赖</w:t>
      </w:r>
      <w:bookmarkEnd w:id="4"/>
    </w:p>
    <w:p w14:paraId="63D111C7" w14:textId="77777777" w:rsidR="0067359C" w:rsidRDefault="00834072">
      <w:r>
        <w:t xml:space="preserve">assume </w:t>
      </w:r>
      <w:r>
        <w:t>规定环境允许出现的输入关系，</w:t>
      </w:r>
      <w:r>
        <w:t xml:space="preserve">assert </w:t>
      </w:r>
      <w:r>
        <w:t>检查设计输出，</w:t>
      </w:r>
      <w:r>
        <w:t>cover</w:t>
      </w:r>
      <w:r>
        <w:t xml:space="preserve"> </w:t>
      </w:r>
      <w:r>
        <w:t>寻找具体场景。不能把正确的</w:t>
      </w:r>
      <w:r>
        <w:t xml:space="preserve"> ready </w:t>
      </w:r>
      <w:r>
        <w:t>或</w:t>
      </w:r>
      <w:r>
        <w:t xml:space="preserve"> R </w:t>
      </w:r>
      <w:r>
        <w:t>顺序写进</w:t>
      </w:r>
      <w:r>
        <w:t xml:space="preserve"> assume</w:t>
      </w:r>
      <w:r>
        <w:t>，再宣布该行为被证明。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7200"/>
      </w:tblGrid>
      <w:tr w:rsidR="0067359C" w14:paraId="4E5EE5F6" w14:textId="77777777">
        <w:trPr>
          <w:cantSplit/>
          <w:tblHeader/>
          <w:jc w:val="center"/>
        </w:trPr>
        <w:tc>
          <w:tcPr>
            <w:tcW w:w="2948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3F7B3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w="7200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28A42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用途和限制</w:t>
            </w:r>
          </w:p>
        </w:tc>
      </w:tr>
      <w:tr w:rsidR="0067359C" w14:paraId="5097934F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A8DBF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NO_REF_MODEL_PORTS</w:t>
            </w:r>
          </w:p>
        </w:tc>
        <w:tc>
          <w:tcPr>
            <w:tcW w:w="72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C800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仅使用当前顶层端口，例如</w:t>
            </w:r>
            <w:r>
              <w:rPr>
                <w:sz w:val="20"/>
              </w:rPr>
              <w:t xml:space="preserve"> req </w:t>
            </w:r>
            <w:r>
              <w:rPr>
                <w:sz w:val="20"/>
              </w:rPr>
              <w:t>独热与</w:t>
            </w:r>
            <w:r>
              <w:rPr>
                <w:sz w:val="20"/>
              </w:rPr>
              <w:t xml:space="preserve"> rvalid⊆rready</w:t>
            </w:r>
            <w:r>
              <w:rPr>
                <w:sz w:val="20"/>
              </w:rPr>
              <w:t>。</w:t>
            </w:r>
          </w:p>
        </w:tc>
      </w:tr>
      <w:tr w:rsidR="0067359C" w14:paraId="292B4053" w14:textId="77777777">
        <w:trPr>
          <w:cantSplit/>
          <w:jc w:val="center"/>
        </w:trPr>
        <w:tc>
          <w:tcPr>
            <w:tcW w:w="2948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FB1B9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NO_REF_MODEL_HISTORY</w:t>
            </w:r>
          </w:p>
        </w:tc>
        <w:tc>
          <w:tcPr>
            <w:tcW w:w="7200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5E13D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使用端口的历史计数或快照，例如</w:t>
            </w:r>
            <w:r>
              <w:rPr>
                <w:sz w:val="20"/>
              </w:rPr>
              <w:t xml:space="preserve"> h_occ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last_pending</w:t>
            </w:r>
            <w:r>
              <w:rPr>
                <w:sz w:val="20"/>
              </w:rPr>
              <w:t>。没有事务存储模型。</w:t>
            </w:r>
          </w:p>
        </w:tc>
      </w:tr>
      <w:tr w:rsidR="0067359C" w14:paraId="35BE9EC0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4F6C5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NO_REF_MODEL_ENV</w:t>
            </w:r>
          </w:p>
        </w:tc>
        <w:tc>
          <w:tcPr>
            <w:tcW w:w="72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B5A2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环境义务；本册正常作业只有</w:t>
            </w:r>
            <w:r>
              <w:rPr>
                <w:sz w:val="20"/>
              </w:rPr>
              <w:t xml:space="preserve"> E03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E04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E05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E06</w:t>
            </w:r>
            <w:r>
              <w:rPr>
                <w:sz w:val="20"/>
              </w:rPr>
              <w:t>，展开共</w:t>
            </w:r>
            <w:r>
              <w:rPr>
                <w:sz w:val="20"/>
              </w:rPr>
              <w:t xml:space="preserve"> 11 </w:t>
            </w:r>
            <w:r>
              <w:rPr>
                <w:sz w:val="20"/>
              </w:rPr>
              <w:t>个实例。</w:t>
            </w:r>
          </w:p>
        </w:tc>
      </w:tr>
      <w:tr w:rsidR="0067359C" w14:paraId="40625EAF" w14:textId="77777777">
        <w:trPr>
          <w:cantSplit/>
          <w:jc w:val="center"/>
        </w:trPr>
        <w:tc>
          <w:tcPr>
            <w:tcW w:w="2948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D0D0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REF_MODEL</w:t>
            </w:r>
          </w:p>
        </w:tc>
        <w:tc>
          <w:tcPr>
            <w:tcW w:w="7200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8D6B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按端口事件保存事务、窗口、</w:t>
            </w:r>
            <w:r>
              <w:rPr>
                <w:sz w:val="20"/>
              </w:rPr>
              <w:t xml:space="preserve">MEM </w:t>
            </w:r>
            <w:r>
              <w:rPr>
                <w:sz w:val="20"/>
              </w:rPr>
              <w:t>日历和各源</w:t>
            </w:r>
            <w:r>
              <w:rPr>
                <w:sz w:val="20"/>
              </w:rPr>
              <w:t xml:space="preserve"> FIFO</w:t>
            </w:r>
            <w:r>
              <w:rPr>
                <w:sz w:val="20"/>
              </w:rPr>
              <w:t>，用于比较预期输出。</w:t>
            </w:r>
          </w:p>
        </w:tc>
      </w:tr>
      <w:tr w:rsidR="0067359C" w14:paraId="0AD59FA2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D7339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MODEL_SELF_CHECK</w:t>
            </w:r>
          </w:p>
        </w:tc>
        <w:tc>
          <w:tcPr>
            <w:tcW w:w="7200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2334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参考记录自身的守恒和一致性检查，不证明</w:t>
            </w:r>
            <w:r>
              <w:rPr>
                <w:sz w:val="20"/>
              </w:rPr>
              <w:t xml:space="preserve"> DUT </w:t>
            </w:r>
            <w:r>
              <w:rPr>
                <w:sz w:val="20"/>
              </w:rPr>
              <w:t>的物理槽位或原始位清零。</w:t>
            </w:r>
          </w:p>
        </w:tc>
      </w:tr>
    </w:tbl>
    <w:p w14:paraId="4059BADB" w14:textId="77777777" w:rsidR="0067359C" w:rsidRDefault="0067359C">
      <w:pPr>
        <w:spacing w:after="0"/>
      </w:pPr>
    </w:p>
    <w:p w14:paraId="4D623574" w14:textId="77777777" w:rsidR="0067359C" w:rsidRDefault="00834072">
      <w:r>
        <w:t>所有原生属性使用</w:t>
      </w:r>
      <w:r>
        <w:t xml:space="preserve"> @(posedge clk) disable iff (!rst_n)</w:t>
      </w:r>
      <w:r>
        <w:t>。正文是从工程提取的属性片段，依赖同一检查器中的辅助变量及</w:t>
      </w:r>
      <w:r>
        <w:t xml:space="preserve"> generate </w:t>
      </w:r>
      <w:r>
        <w:t>作用域，不能把单个片段直接当作完整模块编译。附录</w:t>
      </w:r>
      <w:r>
        <w:t xml:space="preserve"> C </w:t>
      </w:r>
      <w:r>
        <w:t>给出接入文件和变量入口。</w:t>
      </w:r>
    </w:p>
    <w:p w14:paraId="4BA9916F" w14:textId="77777777" w:rsidR="0067359C" w:rsidRDefault="00834072">
      <w:r>
        <w:t>对于</w:t>
      </w:r>
      <w:r>
        <w:t xml:space="preserve"> </w:t>
      </w:r>
      <w:r>
        <w:t>AR-09</w:t>
      </w:r>
      <w:r>
        <w:t>、</w:t>
      </w:r>
      <w:r>
        <w:t>AR-10</w:t>
      </w:r>
      <w:r>
        <w:t>、</w:t>
      </w:r>
      <w:r>
        <w:t>ARB-12</w:t>
      </w:r>
      <w:r>
        <w:t>、</w:t>
      </w:r>
      <w:r>
        <w:t>ERR-05</w:t>
      </w:r>
      <w:r>
        <w:t>，单独移除对应环境</w:t>
      </w:r>
      <w:r>
        <w:t xml:space="preserve"> assume</w:t>
      </w:r>
      <w:r>
        <w:t>，保留其余契约，用</w:t>
      </w:r>
      <w:r>
        <w:t xml:space="preserve"> V_* </w:t>
      </w:r>
      <w:r>
        <w:t>断言监测违规、</w:t>
      </w:r>
      <w:r>
        <w:t xml:space="preserve">N_* cover </w:t>
      </w:r>
      <w:r>
        <w:t>获取违规见证。</w:t>
      </w:r>
      <w:r>
        <w:t xml:space="preserve">V_* </w:t>
      </w:r>
      <w:r>
        <w:t>失败是预期检出，不是正常</w:t>
      </w:r>
      <w:r>
        <w:t xml:space="preserve"> DUT </w:t>
      </w:r>
      <w:r>
        <w:t>验证失败。</w:t>
      </w:r>
    </w:p>
    <w:p w14:paraId="433D378D" w14:textId="77777777" w:rsidR="0067359C" w:rsidRDefault="00834072">
      <w:r>
        <w:t>CAP-20</w:t>
      </w:r>
      <w:r>
        <w:t>、</w:t>
      </w:r>
      <w:r>
        <w:t>CAP-21</w:t>
      </w:r>
      <w:r>
        <w:t>、</w:t>
      </w:r>
      <w:r>
        <w:t>ENT-10</w:t>
      </w:r>
      <w:r>
        <w:t>、</w:t>
      </w:r>
      <w:r>
        <w:t>ENT-11</w:t>
      </w:r>
      <w:r>
        <w:t>、</w:t>
      </w:r>
      <w:r>
        <w:t xml:space="preserve">CON-05 </w:t>
      </w:r>
      <w:r>
        <w:t>的物理注错尚未执行；</w:t>
      </w:r>
      <w:r>
        <w:t xml:space="preserve">MEM-14 </w:t>
      </w:r>
      <w:r>
        <w:t>缺少独立数据真值；</w:t>
      </w:r>
      <w:r>
        <w:t xml:space="preserve">AR-15 </w:t>
      </w:r>
      <w:r>
        <w:t>涉及边沿之间变化；</w:t>
      </w:r>
      <w:r>
        <w:t xml:space="preserve">ENV-07 </w:t>
      </w:r>
      <w:r>
        <w:t>是结构可观察性边界；</w:t>
      </w:r>
      <w:r>
        <w:t xml:space="preserve">ENV-08 </w:t>
      </w:r>
      <w:r>
        <w:t>是约束集合审计。这九项配示意图，不补造</w:t>
      </w:r>
      <w:r>
        <w:t xml:space="preserve"> cover </w:t>
      </w:r>
      <w:r>
        <w:t>命中。</w:t>
      </w:r>
    </w:p>
    <w:p w14:paraId="1E88E91A" w14:textId="77777777" w:rsidR="0067359C" w:rsidRDefault="00834072">
      <w:r>
        <w:t>证明范围：</w:t>
      </w:r>
      <w:r>
        <w:t xml:space="preserve">10 </w:t>
      </w:r>
      <w:r>
        <w:t>步</w:t>
      </w:r>
      <w:r>
        <w:t xml:space="preserve"> BMC </w:t>
      </w:r>
      <w:r>
        <w:t>共</w:t>
      </w:r>
      <w:r>
        <w:t xml:space="preserve"> 156 </w:t>
      </w:r>
      <w:r>
        <w:t>个</w:t>
      </w:r>
      <w:r>
        <w:t xml:space="preserve"> assert </w:t>
      </w:r>
      <w:r>
        <w:t>实例，其中</w:t>
      </w:r>
      <w:r>
        <w:t xml:space="preserve"> 51 </w:t>
      </w:r>
      <w:r>
        <w:t>个检查</w:t>
      </w:r>
      <w:r>
        <w:t xml:space="preserve"> DUT </w:t>
      </w:r>
      <w:r>
        <w:t>行为、</w:t>
      </w:r>
      <w:r>
        <w:t xml:space="preserve">105 </w:t>
      </w:r>
      <w:r>
        <w:t>个检查模型自洽；三条端口协议性质有无界结果。</w:t>
      </w:r>
      <w:r>
        <w:t xml:space="preserve">12 </w:t>
      </w:r>
      <w:r>
        <w:t>步全量</w:t>
      </w:r>
      <w:r>
        <w:t xml:space="preserve"> BMC</w:t>
      </w:r>
      <w:r>
        <w:t>、容量无界</w:t>
      </w:r>
      <w:r>
        <w:t xml:space="preserve"> PDR </w:t>
      </w:r>
      <w:r>
        <w:t>和</w:t>
      </w:r>
      <w:r>
        <w:t xml:space="preserve"> ENT-12 </w:t>
      </w:r>
      <w:r>
        <w:t>自由搜索的超时记录仍保留。有限轨迹不用于声称永久等待或无条件排空。</w:t>
      </w:r>
    </w:p>
    <w:p w14:paraId="05634BDD" w14:textId="77777777" w:rsidR="0067359C" w:rsidRDefault="00834072">
      <w:r>
        <w:t>实际工具为</w:t>
      </w:r>
      <w:r>
        <w:t xml:space="preserve"> VM </w:t>
      </w:r>
      <w:r>
        <w:t>上的</w:t>
      </w:r>
      <w:r>
        <w:t xml:space="preserve"> SBY</w:t>
      </w:r>
      <w:r>
        <w:t>；本手册没有新增</w:t>
      </w:r>
      <w:r>
        <w:t xml:space="preserve"> FormalMC 2024 </w:t>
      </w:r>
      <w:r>
        <w:t>执行、加密</w:t>
      </w:r>
      <w:r>
        <w:t xml:space="preserve"> RTL </w:t>
      </w:r>
      <w:r>
        <w:t>等价检查或</w:t>
      </w:r>
      <w:r>
        <w:t xml:space="preserve"> UCAgent </w:t>
      </w:r>
      <w:r>
        <w:t>全流程验收结论。</w:t>
      </w:r>
    </w:p>
    <w:p w14:paraId="4D62005A" w14:textId="77777777" w:rsidR="0067359C" w:rsidRDefault="00834072">
      <w:r>
        <w:br w:type="page"/>
      </w:r>
    </w:p>
    <w:p w14:paraId="43B456D6" w14:textId="77777777" w:rsidR="0067359C" w:rsidRDefault="00834072">
      <w:pPr>
        <w:pStyle w:val="21"/>
      </w:pPr>
      <w:bookmarkStart w:id="5" w:name="AR_01"/>
      <w:bookmarkStart w:id="6" w:name="AR_begin"/>
      <w:r>
        <w:lastRenderedPageBreak/>
        <w:t xml:space="preserve">AR 01  </w:t>
      </w:r>
      <w:r>
        <w:t>空表首次接收</w:t>
      </w:r>
      <w:bookmarkEnd w:id="5"/>
      <w:bookmarkEnd w:id="6"/>
    </w:p>
    <w:p w14:paraId="787416EC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18A04B0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N=(0,0,0)</w:t>
      </w:r>
      <w:r>
        <w:t>，无</w:t>
      </w:r>
      <w:r>
        <w:t xml:space="preserve"> R</w:t>
      </w:r>
      <w:r>
        <w:t>；</w:t>
      </w:r>
      <w:r>
        <w:t>arvalid=1</w:t>
      </w:r>
      <w:r>
        <w:t>，</w:t>
      </w:r>
      <w:r>
        <w:t>依次覆盖</w:t>
      </w:r>
      <w:r>
        <w:t xml:space="preserve"> src=0/1/2</w:t>
      </w:r>
      <w:r>
        <w:t>。</w:t>
      </w:r>
    </w:p>
    <w:p w14:paraId="586A352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arready=111</w:t>
      </w:r>
      <w:r>
        <w:t>；仅</w:t>
      </w:r>
      <w:r>
        <w:t xml:space="preserve"> src </w:t>
      </w:r>
      <w:r>
        <w:t>对应计数加</w:t>
      </w:r>
      <w:r>
        <w:t xml:space="preserve"> 1</w:t>
      </w:r>
      <w:r>
        <w:t>；一次只分配一项。</w:t>
      </w:r>
    </w:p>
    <w:p w14:paraId="7D8650E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ready </w:t>
      </w:r>
      <w:r>
        <w:rPr>
          <w:sz w:val="20"/>
        </w:rPr>
        <w:t>三位当成三个并行</w:t>
      </w:r>
      <w:r>
        <w:rPr>
          <w:sz w:val="20"/>
        </w:rPr>
        <w:t xml:space="preserve"> AR</w:t>
      </w:r>
      <w:r>
        <w:rPr>
          <w:sz w:val="20"/>
        </w:rPr>
        <w:t>；一次分配多项。</w:t>
      </w:r>
    </w:p>
    <w:p w14:paraId="24DA235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4DBA284" wp14:editId="68F662FD">
            <wp:extent cx="6477000" cy="248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1C85" w14:textId="77777777" w:rsidR="0067359C" w:rsidRDefault="00834072">
      <w:pPr>
        <w:pStyle w:val="af7"/>
      </w:pPr>
      <w:r>
        <w:t>图</w:t>
      </w:r>
      <w:r>
        <w:t xml:space="preserve"> AR-01  </w:t>
      </w:r>
      <w:r>
        <w:t>实际正向见证；黄色为关键采样点。</w:t>
      </w:r>
    </w:p>
    <w:p w14:paraId="76D1F893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A/I/M/R=1000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03A0C92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E012FE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E979C4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C_CC_AR_01_S0: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used==0 &amp;&amp; !r_fire &amp;&amp; ar_fire &amp;&amp; src==0 &amp;&amp; arready==7</w:t>
      </w:r>
      <w:r>
        <w:rPr>
          <w:rFonts w:ascii="Consolas" w:hAnsi="Consolas"/>
          <w:sz w:val="18"/>
        </w:rPr>
        <w:br/>
        <w:t>);</w:t>
      </w:r>
    </w:p>
    <w:p w14:paraId="6953A7F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</w:t>
      </w:r>
      <w:r>
        <w:rPr>
          <w:sz w:val="17"/>
        </w:rPr>
        <w:t>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495F637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M_ALLOC, M_RANGE</w:t>
      </w:r>
      <w:r>
        <w:rPr>
          <w:sz w:val="17"/>
        </w:rPr>
        <w:t>。</w:t>
      </w:r>
    </w:p>
    <w:p w14:paraId="6B783AB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E71D1A0" w14:textId="77777777" w:rsidR="0067359C" w:rsidRDefault="00834072">
      <w:r>
        <w:br w:type="page"/>
      </w:r>
    </w:p>
    <w:p w14:paraId="6F83E23B" w14:textId="77777777" w:rsidR="0067359C" w:rsidRDefault="00834072">
      <w:pPr>
        <w:pStyle w:val="21"/>
      </w:pPr>
      <w:bookmarkStart w:id="7" w:name="AR_02"/>
      <w:r>
        <w:lastRenderedPageBreak/>
        <w:t xml:space="preserve">AR 02  </w:t>
      </w:r>
      <w:r>
        <w:t>无请求时切换</w:t>
      </w:r>
      <w:r>
        <w:t xml:space="preserve"> src</w:t>
      </w:r>
      <w:bookmarkEnd w:id="7"/>
    </w:p>
    <w:p w14:paraId="318ADC0F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3728F135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任一合法占用，无</w:t>
      </w:r>
      <w:r>
        <w:t xml:space="preserve"> R</w:t>
      </w:r>
      <w:r>
        <w:t>；</w:t>
      </w:r>
      <w:r>
        <w:t>arvalid=0</w:t>
      </w:r>
      <w:r>
        <w:t>；</w:t>
      </w:r>
      <w:r>
        <w:t xml:space="preserve">src </w:t>
      </w:r>
      <w:r>
        <w:t>在</w:t>
      </w:r>
      <w:r>
        <w:t xml:space="preserve"> 0/1/2/3 </w:t>
      </w:r>
      <w:r>
        <w:t>之间切换。</w:t>
      </w:r>
    </w:p>
    <w:p w14:paraId="38BA5C3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不接收命令；占用不变；</w:t>
      </w:r>
      <w:r>
        <w:t xml:space="preserve">ready </w:t>
      </w:r>
      <w:r>
        <w:t>不应由</w:t>
      </w:r>
      <w:r>
        <w:t xml:space="preserve"> src </w:t>
      </w:r>
      <w:r>
        <w:t>变化而变化。</w:t>
      </w:r>
    </w:p>
    <w:p w14:paraId="60707B4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未以</w:t>
      </w:r>
      <w:r>
        <w:rPr>
          <w:sz w:val="20"/>
        </w:rPr>
        <w:t xml:space="preserve"> arvalid </w:t>
      </w:r>
      <w:r>
        <w:rPr>
          <w:sz w:val="20"/>
        </w:rPr>
        <w:t>门控分配；</w:t>
      </w:r>
      <w:r>
        <w:rPr>
          <w:sz w:val="20"/>
        </w:rPr>
        <w:t xml:space="preserve">src=3 </w:t>
      </w:r>
      <w:r>
        <w:rPr>
          <w:sz w:val="20"/>
        </w:rPr>
        <w:t>越界索引。</w:t>
      </w:r>
    </w:p>
    <w:p w14:paraId="56362FB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F407739" wp14:editId="772AB473">
            <wp:extent cx="6477000" cy="2482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EF38" w14:textId="77777777" w:rsidR="0067359C" w:rsidRDefault="00834072">
      <w:pPr>
        <w:pStyle w:val="af7"/>
      </w:pPr>
      <w:r>
        <w:t>图</w:t>
      </w:r>
      <w:r>
        <w:t xml:space="preserve"> AR-02  </w:t>
      </w:r>
      <w:r>
        <w:t>实际正向见证；黄色为关键采样点。</w:t>
      </w:r>
    </w:p>
    <w:p w14:paraId="2576279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40D9833A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38C2AD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6353C9E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C_CC_AR_02_S0: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!h_prev_valid &amp;&amp; !arvalid &amp;&amp; !h_prev_r &amp;&amp; !r_fire &amp;&amp; h_prev_n==used &amp;&amp; src==0 &amp;&amp;</w:t>
      </w:r>
      <w:r>
        <w:rPr>
          <w:rFonts w:ascii="Consolas" w:hAnsi="Consolas"/>
          <w:sz w:val="18"/>
        </w:rPr>
        <w:br/>
        <w:t xml:space="preserve">        src!=h_prev_src &amp;&amp; arready=</w:t>
      </w:r>
      <w:r>
        <w:rPr>
          <w:rFonts w:ascii="Consolas" w:hAnsi="Consolas"/>
          <w:sz w:val="18"/>
        </w:rPr>
        <w:t>=h_prev_ready</w:t>
      </w:r>
      <w:r>
        <w:rPr>
          <w:rFonts w:ascii="Consolas" w:hAnsi="Consolas"/>
          <w:sz w:val="18"/>
        </w:rPr>
        <w:br/>
        <w:t>);</w:t>
      </w:r>
    </w:p>
    <w:p w14:paraId="20766AE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build/formal/ar/run/engine_0/trace3.vcd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79EF1526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A_PENDING, A_READY, M_RANGE</w:t>
      </w:r>
      <w:r>
        <w:rPr>
          <w:sz w:val="17"/>
        </w:rPr>
        <w:t>。</w:t>
      </w:r>
    </w:p>
    <w:p w14:paraId="640B43B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4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1F31DFDC" w14:textId="77777777" w:rsidR="0067359C" w:rsidRDefault="00834072">
      <w:r>
        <w:br w:type="page"/>
      </w:r>
    </w:p>
    <w:p w14:paraId="5765B19E" w14:textId="77777777" w:rsidR="0067359C" w:rsidRDefault="00834072">
      <w:pPr>
        <w:pStyle w:val="21"/>
      </w:pPr>
      <w:bookmarkStart w:id="8" w:name="AR_03"/>
      <w:r>
        <w:lastRenderedPageBreak/>
        <w:t xml:space="preserve">AR 03  </w:t>
      </w:r>
      <w:r>
        <w:t>选中可接收来源</w:t>
      </w:r>
      <w:bookmarkEnd w:id="8"/>
    </w:p>
    <w:p w14:paraId="735BEB2A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2859924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arready </w:t>
      </w:r>
      <w:r>
        <w:t>非零，所选</w:t>
      </w:r>
      <w:r>
        <w:t xml:space="preserve"> src</w:t>
      </w:r>
      <w:r>
        <w:t xml:space="preserve"> </w:t>
      </w:r>
      <w:r>
        <w:t>的位为</w:t>
      </w:r>
      <w:r>
        <w:t xml:space="preserve"> 1</w:t>
      </w:r>
      <w:r>
        <w:t>；</w:t>
      </w:r>
      <w:r>
        <w:t>arvalid=1</w:t>
      </w:r>
      <w:r>
        <w:t>，</w:t>
      </w:r>
      <w:r>
        <w:t>src=0/1/2</w:t>
      </w:r>
      <w:r>
        <w:t>。</w:t>
      </w:r>
    </w:p>
    <w:p w14:paraId="0F4CCC5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A=1</w:t>
      </w:r>
      <w:r>
        <w:t>；只采样该拍共享负载并归属</w:t>
      </w:r>
      <w:r>
        <w:t xml:space="preserve"> src</w:t>
      </w:r>
      <w:r>
        <w:t>。</w:t>
      </w:r>
    </w:p>
    <w:p w14:paraId="1046E6D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只检查</w:t>
      </w:r>
      <w:r>
        <w:rPr>
          <w:sz w:val="20"/>
        </w:rPr>
        <w:t xml:space="preserve"> ready </w:t>
      </w:r>
      <w:r>
        <w:rPr>
          <w:sz w:val="20"/>
        </w:rPr>
        <w:t>非零，未检查对应</w:t>
      </w:r>
      <w:r>
        <w:rPr>
          <w:sz w:val="20"/>
        </w:rPr>
        <w:t xml:space="preserve"> bit</w:t>
      </w:r>
      <w:r>
        <w:rPr>
          <w:sz w:val="20"/>
        </w:rPr>
        <w:t>。</w:t>
      </w:r>
    </w:p>
    <w:p w14:paraId="0B128E6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C598B73" wp14:editId="5247955D">
            <wp:extent cx="6477000" cy="248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36D9" w14:textId="77777777" w:rsidR="0067359C" w:rsidRDefault="00834072">
      <w:pPr>
        <w:pStyle w:val="af7"/>
      </w:pPr>
      <w:r>
        <w:t>图</w:t>
      </w:r>
      <w:r>
        <w:t xml:space="preserve"> AR-03  </w:t>
      </w:r>
      <w:r>
        <w:t>实际正向见证；黄色为关键采样点。</w:t>
      </w:r>
    </w:p>
    <w:p w14:paraId="0ABB017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A/I/M/R=1000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43341BE1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11E64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A_CC_READY: assert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461297F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C_CC_AR_03_S0: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 &amp;&amp; src==0</w:t>
      </w:r>
      <w:r>
        <w:rPr>
          <w:rFonts w:ascii="Consolas" w:hAnsi="Consolas"/>
          <w:sz w:val="18"/>
        </w:rPr>
        <w:br/>
        <w:t>);</w:t>
      </w:r>
    </w:p>
    <w:p w14:paraId="525BA2BC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207EEA4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</w:t>
      </w:r>
      <w:r>
        <w:rPr>
          <w:sz w:val="17"/>
        </w:rPr>
        <w:t>C_R_NONEMPTY, A_CC_SRC_LIMIT, A_CC_TOTAL, A_READY, A_XAU_R_ID_ORDER, M_ALLOC</w:t>
      </w:r>
      <w:r>
        <w:rPr>
          <w:sz w:val="17"/>
        </w:rPr>
        <w:t>。</w:t>
      </w:r>
    </w:p>
    <w:p w14:paraId="3FED7EE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152B3699" w14:textId="77777777" w:rsidR="0067359C" w:rsidRDefault="00834072">
      <w:r>
        <w:br w:type="page"/>
      </w:r>
    </w:p>
    <w:p w14:paraId="35DA3FA8" w14:textId="77777777" w:rsidR="0067359C" w:rsidRDefault="00834072">
      <w:pPr>
        <w:pStyle w:val="21"/>
      </w:pPr>
      <w:bookmarkStart w:id="9" w:name="AR_04"/>
      <w:r>
        <w:lastRenderedPageBreak/>
        <w:t xml:space="preserve">AR 04  </w:t>
      </w:r>
      <w:r>
        <w:t>选中被阻塞来源</w:t>
      </w:r>
      <w:bookmarkEnd w:id="9"/>
    </w:p>
    <w:p w14:paraId="10C8F317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082271C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例如</w:t>
      </w:r>
      <w:r>
        <w:t xml:space="preserve"> N=(7,0,0)</w:t>
      </w:r>
      <w:r>
        <w:t>，无</w:t>
      </w:r>
      <w:r>
        <w:t xml:space="preserve"> R</w:t>
      </w:r>
      <w:r>
        <w:t>，</w:t>
      </w:r>
      <w:r>
        <w:t>ready=110</w:t>
      </w:r>
      <w:r>
        <w:t>；</w:t>
      </w:r>
      <w:r>
        <w:t>arvalid=1</w:t>
      </w:r>
      <w:r>
        <w:t>，</w:t>
      </w:r>
      <w:r>
        <w:t>src=0</w:t>
      </w:r>
      <w:r>
        <w:t>。</w:t>
      </w:r>
    </w:p>
    <w:p w14:paraId="2C73B08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A=0</w:t>
      </w:r>
      <w:r>
        <w:t>；不分配、不增加占用、不把请求加入年龄序列。</w:t>
      </w:r>
    </w:p>
    <w:p w14:paraId="6D478DE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以任意</w:t>
      </w:r>
      <w:r>
        <w:rPr>
          <w:sz w:val="20"/>
        </w:rPr>
        <w:t xml:space="preserve"> ready=1 </w:t>
      </w:r>
      <w:r>
        <w:rPr>
          <w:sz w:val="20"/>
        </w:rPr>
        <w:t>错收请求。</w:t>
      </w:r>
    </w:p>
    <w:p w14:paraId="6D1B712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F3A01C8" wp14:editId="0F6305D7">
            <wp:extent cx="6477000" cy="2482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6218" w14:textId="77777777" w:rsidR="0067359C" w:rsidRDefault="00834072">
      <w:pPr>
        <w:pStyle w:val="af7"/>
      </w:pPr>
      <w:r>
        <w:t>图</w:t>
      </w:r>
      <w:r>
        <w:t xml:space="preserve"> AR-04  </w:t>
      </w:r>
      <w:r>
        <w:t>实际正向见证；黄色为关键采样点。</w:t>
      </w:r>
    </w:p>
    <w:p w14:paraId="655021D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pending_cnt=7</w:t>
      </w:r>
      <w:r>
        <w:rPr>
          <w:sz w:val="19"/>
        </w:rPr>
        <w:t>。</w:t>
      </w:r>
    </w:p>
    <w:p w14:paraId="4E2EF6E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AC2751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1132BF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C_CC_AR_04_MAIN: cover prope</w:t>
      </w:r>
      <w:r>
        <w:rPr>
          <w:rFonts w:ascii="Consolas" w:hAnsi="Consolas"/>
          <w:sz w:val="18"/>
        </w:rPr>
        <w:t>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occ[0]==7 &amp;&amp; occ[1]==0 &amp;&amp; occ[2]==0 &amp;&amp; !r_fire &amp;&amp; arvalid &amp;&amp; src==0 &amp;&amp; !ar_fire</w:t>
      </w:r>
      <w:r>
        <w:rPr>
          <w:rFonts w:ascii="Consolas" w:hAnsi="Consolas"/>
          <w:sz w:val="18"/>
        </w:rPr>
        <w:br/>
        <w:t xml:space="preserve">        &amp;&amp; arready==6</w:t>
      </w:r>
      <w:r>
        <w:rPr>
          <w:rFonts w:ascii="Consolas" w:hAnsi="Consolas"/>
          <w:sz w:val="18"/>
        </w:rPr>
        <w:br/>
        <w:t>);</w:t>
      </w:r>
    </w:p>
    <w:p w14:paraId="278B053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build/formal/ar/run/engine_0/trace28.vcd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1B54D2D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</w:t>
      </w:r>
      <w:r>
        <w:rPr>
          <w:sz w:val="17"/>
        </w:rPr>
        <w:t>CC_SRC_LIMIT, A_CC_TOTAL, A_PENDING, A_READY, M_RANGE</w:t>
      </w:r>
      <w:r>
        <w:rPr>
          <w:sz w:val="17"/>
        </w:rPr>
        <w:t>。</w:t>
      </w:r>
    </w:p>
    <w:p w14:paraId="20289E1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1452C4C" w14:textId="77777777" w:rsidR="0067359C" w:rsidRDefault="00834072">
      <w:r>
        <w:br w:type="page"/>
      </w:r>
    </w:p>
    <w:p w14:paraId="65C140F0" w14:textId="77777777" w:rsidR="0067359C" w:rsidRDefault="00834072">
      <w:pPr>
        <w:pStyle w:val="21"/>
      </w:pPr>
      <w:bookmarkStart w:id="10" w:name="AR_05"/>
      <w:r>
        <w:lastRenderedPageBreak/>
        <w:t xml:space="preserve">AR 05  </w:t>
      </w:r>
      <w:r>
        <w:t>被阻塞后切换来源</w:t>
      </w:r>
      <w:bookmarkEnd w:id="10"/>
    </w:p>
    <w:p w14:paraId="41E53584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1142EC3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N=(7,0,0)</w:t>
      </w:r>
      <w:r>
        <w:t>，</w:t>
      </w:r>
      <w:r>
        <w:t xml:space="preserve">src0 </w:t>
      </w:r>
      <w:r>
        <w:t>未被接收；下一拍换</w:t>
      </w:r>
      <w:r>
        <w:t xml:space="preserve"> src1</w:t>
      </w:r>
      <w:r>
        <w:t>；可同时更换地址、</w:t>
      </w:r>
      <w:r>
        <w:t xml:space="preserve">ID </w:t>
      </w:r>
      <w:r>
        <w:t>和</w:t>
      </w:r>
      <w:r>
        <w:t xml:space="preserve"> port_id</w:t>
      </w:r>
      <w:r>
        <w:t>。</w:t>
      </w:r>
    </w:p>
    <w:p w14:paraId="4F6D871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新拍若</w:t>
      </w:r>
      <w:r>
        <w:t xml:space="preserve"> ready[1]=1 </w:t>
      </w:r>
      <w:r>
        <w:t>则只接收新请求；前一拍不形成事务。</w:t>
      </w:r>
    </w:p>
    <w:p w14:paraId="37E59B7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把未握手请求锁住；错误加入</w:t>
      </w:r>
      <w:r>
        <w:rPr>
          <w:sz w:val="20"/>
        </w:rPr>
        <w:t xml:space="preserve"> AXI hold </w:t>
      </w:r>
      <w:r>
        <w:rPr>
          <w:sz w:val="20"/>
        </w:rPr>
        <w:t>约束。</w:t>
      </w:r>
    </w:p>
    <w:p w14:paraId="7E8ABB1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4E3B4B6" wp14:editId="0E989F62">
            <wp:extent cx="6477000" cy="248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23EC" w14:textId="77777777" w:rsidR="0067359C" w:rsidRDefault="00834072">
      <w:pPr>
        <w:pStyle w:val="af7"/>
      </w:pPr>
      <w:r>
        <w:t>图</w:t>
      </w:r>
      <w:r>
        <w:t xml:space="preserve"> </w:t>
      </w:r>
      <w:r>
        <w:t xml:space="preserve">AR-05  </w:t>
      </w:r>
      <w:r>
        <w:t>实际正向见证；黄色为关键采样点。</w:t>
      </w:r>
    </w:p>
    <w:p w14:paraId="4A23ED3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A/I/M/R=1000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pending_cnt=7</w:t>
      </w:r>
      <w:r>
        <w:rPr>
          <w:sz w:val="19"/>
        </w:rPr>
        <w:t>。</w:t>
      </w:r>
    </w:p>
    <w:p w14:paraId="5F509167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30E6F34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270F18D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C_CC_AR_05_MAIN: cove</w:t>
      </w:r>
      <w:r>
        <w:rPr>
          <w:rFonts w:ascii="Consolas" w:hAnsi="Consolas"/>
          <w:sz w:val="18"/>
        </w:rPr>
        <w:t>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h_prev_n==7 &amp;&amp; h_prev_valid &amp;&amp; !h_prev_a &amp;&amp; h_prev_src==0 &amp;&amp; h_prev_ready==6 &amp;&amp;</w:t>
      </w:r>
      <w:r>
        <w:rPr>
          <w:rFonts w:ascii="Consolas" w:hAnsi="Consolas"/>
          <w:sz w:val="18"/>
        </w:rPr>
        <w:br/>
        <w:t xml:space="preserve">        ar_fire &amp;&amp; src==1 &amp;&amp; araddr!=h_prev_addr &amp;&amp; arid!=h_prev_id &amp;&amp;</w:t>
      </w:r>
      <w:r>
        <w:rPr>
          <w:rFonts w:ascii="Consolas" w:hAnsi="Consolas"/>
          <w:sz w:val="18"/>
        </w:rPr>
        <w:br/>
        <w:t xml:space="preserve">        ar_port_id!=h_prev_port</w:t>
      </w:r>
      <w:r>
        <w:rPr>
          <w:rFonts w:ascii="Consolas" w:hAnsi="Consolas"/>
          <w:sz w:val="18"/>
        </w:rPr>
        <w:br/>
        <w:t>);</w:t>
      </w:r>
    </w:p>
    <w:p w14:paraId="0938151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</w:t>
      </w:r>
      <w:r>
        <w:rPr>
          <w:sz w:val="17"/>
        </w:rPr>
        <w:t>al/ar/run/engine_0/trace30.vcd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478D12C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A_R_METADATA</w:t>
      </w:r>
      <w:r>
        <w:rPr>
          <w:sz w:val="17"/>
        </w:rPr>
        <w:t>。</w:t>
      </w:r>
    </w:p>
    <w:p w14:paraId="0A1641D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2E7F3DA" w14:textId="77777777" w:rsidR="0067359C" w:rsidRDefault="00834072">
      <w:r>
        <w:br w:type="page"/>
      </w:r>
    </w:p>
    <w:p w14:paraId="6782AE83" w14:textId="77777777" w:rsidR="0067359C" w:rsidRDefault="00834072">
      <w:pPr>
        <w:pStyle w:val="21"/>
      </w:pPr>
      <w:bookmarkStart w:id="11" w:name="AR_06"/>
      <w:r>
        <w:lastRenderedPageBreak/>
        <w:t xml:space="preserve">AR 06  </w:t>
      </w:r>
      <w:r>
        <w:t>同源连续接收</w:t>
      </w:r>
      <w:bookmarkEnd w:id="11"/>
    </w:p>
    <w:p w14:paraId="1B6DB9E6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5B816C05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有容量且每拍所选</w:t>
      </w:r>
      <w:r>
        <w:t xml:space="preserve"> ready=1</w:t>
      </w:r>
      <w:r>
        <w:t>；连续数拍</w:t>
      </w:r>
      <w:r>
        <w:t xml:space="preserve"> arvalid=1</w:t>
      </w:r>
      <w:r>
        <w:t>、</w:t>
      </w:r>
      <w:r>
        <w:t xml:space="preserve">src </w:t>
      </w:r>
      <w:r>
        <w:t>相同，负载每拍变化。</w:t>
      </w:r>
    </w:p>
    <w:p w14:paraId="0F19CFE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每</w:t>
      </w:r>
      <w:r>
        <w:t>拍独立接收；年龄按握手拍排序；无</w:t>
      </w:r>
      <w:r>
        <w:t xml:space="preserve"> valid </w:t>
      </w:r>
      <w:r>
        <w:t>下降沿要求。</w:t>
      </w:r>
    </w:p>
    <w:p w14:paraId="6C4909A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只识别</w:t>
      </w:r>
      <w:r>
        <w:rPr>
          <w:sz w:val="20"/>
        </w:rPr>
        <w:t xml:space="preserve"> valid </w:t>
      </w:r>
      <w:r>
        <w:rPr>
          <w:sz w:val="20"/>
        </w:rPr>
        <w:t>上升沿导致漏单。</w:t>
      </w:r>
    </w:p>
    <w:p w14:paraId="49047C3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0273059" wp14:editId="4A766D38">
            <wp:extent cx="6477000" cy="2482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8845" w14:textId="77777777" w:rsidR="0067359C" w:rsidRDefault="00834072">
      <w:pPr>
        <w:pStyle w:val="af7"/>
      </w:pPr>
      <w:r>
        <w:t>图</w:t>
      </w:r>
      <w:r>
        <w:t xml:space="preserve"> AR-06  </w:t>
      </w:r>
      <w:r>
        <w:t>实际正向见证；黄色为关键采样点。</w:t>
      </w:r>
    </w:p>
    <w:p w14:paraId="24018D7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A/I/M/R=1000</w:t>
      </w:r>
      <w:r>
        <w:rPr>
          <w:sz w:val="19"/>
        </w:rPr>
        <w:t>，</w:t>
      </w:r>
      <w:r>
        <w:rPr>
          <w:sz w:val="19"/>
        </w:rPr>
        <w:t>N=0/0/2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6A9C01B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DFB99C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</w:t>
      </w:r>
      <w:r>
        <w:rPr>
          <w:rFonts w:ascii="Consolas" w:hAnsi="Consolas"/>
          <w:sz w:val="18"/>
        </w:rPr>
        <w:t>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3846891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C_CC_AR_06_MAIN: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h_same_ar_run&gt;=2 &amp;&amp; ar_fire &amp;&amp; src==h_prev_src &amp;&amp; arid!=h_prev_id &amp;&amp;</w:t>
      </w:r>
      <w:r>
        <w:rPr>
          <w:rFonts w:ascii="Consolas" w:hAnsi="Consolas"/>
          <w:sz w:val="18"/>
        </w:rPr>
        <w:br/>
        <w:t xml:space="preserve">        ar_port_id!=h_prev_port</w:t>
      </w:r>
      <w:r>
        <w:rPr>
          <w:rFonts w:ascii="Consolas" w:hAnsi="Consolas"/>
          <w:sz w:val="18"/>
        </w:rPr>
        <w:br/>
        <w:t>);</w:t>
      </w:r>
    </w:p>
    <w:p w14:paraId="0506C4B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</w:t>
      </w:r>
      <w:r>
        <w:rPr>
          <w:sz w:val="17"/>
        </w:rPr>
        <w:t>ace11.vcd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6FB5C6F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A_XAU_R_ID_ORDER, A_XAU_R_PORT_ORDER</w:t>
      </w:r>
      <w:r>
        <w:rPr>
          <w:sz w:val="17"/>
        </w:rPr>
        <w:t>。</w:t>
      </w:r>
    </w:p>
    <w:p w14:paraId="2B9F092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F2F477C" w14:textId="77777777" w:rsidR="0067359C" w:rsidRDefault="00834072">
      <w:r>
        <w:br w:type="page"/>
      </w:r>
    </w:p>
    <w:p w14:paraId="23D60E81" w14:textId="77777777" w:rsidR="0067359C" w:rsidRDefault="00834072">
      <w:pPr>
        <w:pStyle w:val="21"/>
      </w:pPr>
      <w:bookmarkStart w:id="12" w:name="AR_07"/>
      <w:r>
        <w:lastRenderedPageBreak/>
        <w:t xml:space="preserve">AR 07  </w:t>
      </w:r>
      <w:r>
        <w:t>不同源连续切换</w:t>
      </w:r>
      <w:bookmarkEnd w:id="12"/>
    </w:p>
    <w:p w14:paraId="65F73604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57E0186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有容量；</w:t>
      </w:r>
      <w:r>
        <w:t xml:space="preserve">src </w:t>
      </w:r>
      <w:r>
        <w:t>按</w:t>
      </w:r>
      <w:r>
        <w:t xml:space="preserve"> 0→2→1→0 </w:t>
      </w:r>
      <w:r>
        <w:t>切换，每拍实际握手。</w:t>
      </w:r>
    </w:p>
    <w:p w14:paraId="4B154FA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三路分别计数与保序；共享</w:t>
      </w:r>
      <w:r>
        <w:t xml:space="preserve"> AR </w:t>
      </w:r>
      <w:r>
        <w:t>每拍仍最多一单。</w:t>
      </w:r>
    </w:p>
    <w:p w14:paraId="0B9CCB6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以固定轮询顺序代替实际</w:t>
      </w:r>
      <w:r>
        <w:rPr>
          <w:sz w:val="20"/>
        </w:rPr>
        <w:t xml:space="preserve"> src </w:t>
      </w:r>
      <w:r>
        <w:rPr>
          <w:sz w:val="20"/>
        </w:rPr>
        <w:t>归属。</w:t>
      </w:r>
    </w:p>
    <w:p w14:paraId="1932ED5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C48E199" wp14:editId="530385C5">
            <wp:extent cx="6477000" cy="2482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85FB" w14:textId="77777777" w:rsidR="0067359C" w:rsidRDefault="00834072">
      <w:pPr>
        <w:pStyle w:val="af7"/>
      </w:pPr>
      <w:r>
        <w:t>图</w:t>
      </w:r>
      <w:r>
        <w:t xml:space="preserve"> AR-07  </w:t>
      </w:r>
      <w:r>
        <w:t>实际正向见证；黄色为关键采样点。</w:t>
      </w:r>
    </w:p>
    <w:p w14:paraId="6E6BDF8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A/I/M/R=1000</w:t>
      </w:r>
      <w:r>
        <w:rPr>
          <w:sz w:val="19"/>
        </w:rPr>
        <w:t>，</w:t>
      </w:r>
      <w:r>
        <w:rPr>
          <w:sz w:val="19"/>
        </w:rPr>
        <w:t>N=1/1/1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3B6BF73E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37F8E94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6319336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h_a_history[2:0]==3'b111 &amp;&amp; h_src_history==6'b001001 &amp;&amp; ar_fire &amp;&amp; src==0</w:t>
      </w:r>
      <w:r>
        <w:rPr>
          <w:rFonts w:ascii="Consolas" w:hAnsi="Consolas"/>
          <w:sz w:val="18"/>
        </w:rPr>
        <w:br/>
        <w:t>);</w:t>
      </w:r>
    </w:p>
    <w:p w14:paraId="58D52F7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</w:t>
      </w:r>
      <w:r>
        <w:rPr>
          <w:sz w:val="17"/>
        </w:rPr>
        <w:t>12.vcd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058A9B3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A_XAU_R_ID_ORDER</w:t>
      </w:r>
      <w:r>
        <w:rPr>
          <w:sz w:val="17"/>
        </w:rPr>
        <w:t>。</w:t>
      </w:r>
    </w:p>
    <w:p w14:paraId="3170215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5BB89C1" w14:textId="77777777" w:rsidR="0067359C" w:rsidRDefault="00834072">
      <w:r>
        <w:br w:type="page"/>
      </w:r>
    </w:p>
    <w:p w14:paraId="76A07CB7" w14:textId="77777777" w:rsidR="0067359C" w:rsidRDefault="00834072">
      <w:pPr>
        <w:pStyle w:val="21"/>
      </w:pPr>
      <w:bookmarkStart w:id="13" w:name="AR_08"/>
      <w:r>
        <w:lastRenderedPageBreak/>
        <w:t xml:space="preserve">AR 08  </w:t>
      </w:r>
      <w:r>
        <w:t>全不</w:t>
      </w:r>
      <w:r>
        <w:t xml:space="preserve"> ready </w:t>
      </w:r>
      <w:r>
        <w:t>时空拍</w:t>
      </w:r>
      <w:bookmarkEnd w:id="13"/>
    </w:p>
    <w:p w14:paraId="05DD5CE3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1841333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N=9 </w:t>
      </w:r>
      <w:r>
        <w:t>且无</w:t>
      </w:r>
      <w:r>
        <w:t xml:space="preserve"> R</w:t>
      </w:r>
      <w:r>
        <w:t>；</w:t>
      </w:r>
      <w:r>
        <w:t>arready=000</w:t>
      </w:r>
      <w:r>
        <w:t>，环境令</w:t>
      </w:r>
      <w:r>
        <w:t xml:space="preserve"> arvalid=0</w:t>
      </w:r>
      <w:r>
        <w:t>，</w:t>
      </w:r>
      <w:r>
        <w:t xml:space="preserve">src </w:t>
      </w:r>
      <w:r>
        <w:t>任意。</w:t>
      </w:r>
    </w:p>
    <w:p w14:paraId="18570BD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不接收；</w:t>
      </w:r>
      <w:r>
        <w:t xml:space="preserve">src </w:t>
      </w:r>
      <w:r>
        <w:t>不决定何时恢复</w:t>
      </w:r>
      <w:r>
        <w:t xml:space="preserve"> rea</w:t>
      </w:r>
      <w:r>
        <w:t>dy</w:t>
      </w:r>
      <w:r>
        <w:t>；恢复取决于实际</w:t>
      </w:r>
      <w:r>
        <w:t xml:space="preserve"> R</w:t>
      </w:r>
      <w:r>
        <w:t>。</w:t>
      </w:r>
    </w:p>
    <w:p w14:paraId="5E6E13C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误要求</w:t>
      </w:r>
      <w:r>
        <w:rPr>
          <w:sz w:val="20"/>
        </w:rPr>
        <w:t xml:space="preserve"> src </w:t>
      </w:r>
      <w:r>
        <w:rPr>
          <w:sz w:val="20"/>
        </w:rPr>
        <w:t>变化能解除满载。</w:t>
      </w:r>
    </w:p>
    <w:p w14:paraId="3FFA20A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92FB294" wp14:editId="45E2B3B4">
            <wp:extent cx="6477000" cy="2482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3CB9" w14:textId="77777777" w:rsidR="0067359C" w:rsidRDefault="00834072">
      <w:pPr>
        <w:pStyle w:val="af7"/>
      </w:pPr>
      <w:r>
        <w:t>图</w:t>
      </w:r>
      <w:r>
        <w:t xml:space="preserve"> AR-08  </w:t>
      </w:r>
      <w:r>
        <w:t>实际正向见证；黄色为关键采样点。</w:t>
      </w:r>
    </w:p>
    <w:p w14:paraId="785A880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A/I/M/R=0000</w:t>
      </w:r>
      <w:r>
        <w:rPr>
          <w:sz w:val="19"/>
        </w:rPr>
        <w:t>，</w:t>
      </w:r>
      <w:r>
        <w:rPr>
          <w:sz w:val="19"/>
        </w:rPr>
        <w:t>N=4/3/2</w:t>
      </w:r>
      <w:r>
        <w:rPr>
          <w:sz w:val="19"/>
        </w:rPr>
        <w:t>，</w:t>
      </w:r>
      <w:r>
        <w:rPr>
          <w:sz w:val="19"/>
        </w:rPr>
        <w:t>ready=000</w:t>
      </w:r>
      <w:r>
        <w:rPr>
          <w:sz w:val="19"/>
        </w:rPr>
        <w:t>，</w:t>
      </w:r>
      <w:r>
        <w:rPr>
          <w:sz w:val="19"/>
        </w:rPr>
        <w:t>pending_cnt=9</w:t>
      </w:r>
      <w:r>
        <w:rPr>
          <w:sz w:val="19"/>
        </w:rPr>
        <w:t>。</w:t>
      </w:r>
    </w:p>
    <w:p w14:paraId="44217A71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53630B4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9B589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!r_fire &amp;&amp; arready==0 &amp;&amp; !arvalid</w:t>
      </w:r>
      <w:r>
        <w:rPr>
          <w:rFonts w:ascii="Consolas" w:hAnsi="Consolas"/>
          <w:sz w:val="18"/>
        </w:rPr>
        <w:br/>
        <w:t>);</w:t>
      </w:r>
    </w:p>
    <w:p w14:paraId="6464F4A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build/formal/ar/run/engine_0/trace31.vcd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1009B7E2" w14:textId="77777777" w:rsidR="0067359C" w:rsidRDefault="00834072">
      <w:r>
        <w:rPr>
          <w:sz w:val="17"/>
        </w:rPr>
        <w:t>关联</w:t>
      </w:r>
      <w:r>
        <w:rPr>
          <w:sz w:val="17"/>
        </w:rPr>
        <w:t>属性</w:t>
      </w:r>
      <w:r>
        <w:rPr>
          <w:sz w:val="17"/>
        </w:rPr>
        <w:t xml:space="preserve">  A_CC_BUDGET, A_CC_R_NONEMPTY, A_CC_SRC_LIMIT, A_CC_TOTAL, A_READY, E05_ZERO_READY</w:t>
      </w:r>
      <w:r>
        <w:rPr>
          <w:sz w:val="17"/>
        </w:rPr>
        <w:t>。</w:t>
      </w:r>
    </w:p>
    <w:p w14:paraId="5FE0021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FBCED8B" w14:textId="77777777" w:rsidR="0067359C" w:rsidRDefault="00834072">
      <w:r>
        <w:br w:type="page"/>
      </w:r>
    </w:p>
    <w:p w14:paraId="7DF1C861" w14:textId="77777777" w:rsidR="0067359C" w:rsidRDefault="00834072">
      <w:pPr>
        <w:pStyle w:val="21"/>
      </w:pPr>
      <w:bookmarkStart w:id="14" w:name="AR_09"/>
      <w:r>
        <w:lastRenderedPageBreak/>
        <w:t xml:space="preserve">AR 09  </w:t>
      </w:r>
      <w:r>
        <w:t>全不</w:t>
      </w:r>
      <w:r>
        <w:t xml:space="preserve"> ready </w:t>
      </w:r>
      <w:r>
        <w:t>仍拉</w:t>
      </w:r>
      <w:r>
        <w:t xml:space="preserve"> valid</w:t>
      </w:r>
      <w:bookmarkEnd w:id="14"/>
    </w:p>
    <w:p w14:paraId="3FA13E1B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环境违约</w:t>
      </w:r>
    </w:p>
    <w:p w14:paraId="27D857D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arready=000</w:t>
      </w:r>
      <w:r>
        <w:t>；注入</w:t>
      </w:r>
      <w:r>
        <w:t xml:space="preserve"> arvalid=1</w:t>
      </w:r>
      <w:r>
        <w:t>。</w:t>
      </w:r>
    </w:p>
    <w:p w14:paraId="31AFB31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违反输入约束</w:t>
      </w:r>
      <w:r>
        <w:t xml:space="preserve"> E05</w:t>
      </w:r>
      <w:r>
        <w:t>；不能作为合法业务反例；单独检查约束监测。</w:t>
      </w:r>
    </w:p>
    <w:p w14:paraId="3C776D13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在保留</w:t>
      </w:r>
      <w:r>
        <w:rPr>
          <w:sz w:val="20"/>
        </w:rPr>
        <w:t xml:space="preserve"> E05 </w:t>
      </w:r>
      <w:r>
        <w:rPr>
          <w:sz w:val="20"/>
        </w:rPr>
        <w:t>时求该</w:t>
      </w:r>
      <w:r>
        <w:rPr>
          <w:sz w:val="20"/>
        </w:rPr>
        <w:t xml:space="preserve"> cover</w:t>
      </w:r>
      <w:r>
        <w:rPr>
          <w:sz w:val="20"/>
        </w:rPr>
        <w:t>，导致不</w:t>
      </w:r>
      <w:r>
        <w:rPr>
          <w:sz w:val="20"/>
        </w:rPr>
        <w:t>可达。</w:t>
      </w:r>
    </w:p>
    <w:p w14:paraId="4CA05050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514D55C" wp14:editId="2B4A0383">
            <wp:extent cx="6477000" cy="248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1CF" w14:textId="77777777" w:rsidR="0067359C" w:rsidRDefault="00834072">
      <w:pPr>
        <w:pStyle w:val="af7"/>
      </w:pPr>
      <w:r>
        <w:t>图</w:t>
      </w:r>
      <w:r>
        <w:t xml:space="preserve"> AR-09  </w:t>
      </w:r>
      <w:r>
        <w:t>实际负向输入轨迹，监测断言按预期失败。</w:t>
      </w:r>
    </w:p>
    <w:p w14:paraId="5724866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A/I/M/R=0000</w:t>
      </w:r>
      <w:r>
        <w:rPr>
          <w:sz w:val="19"/>
        </w:rPr>
        <w:t>，</w:t>
      </w:r>
      <w:r>
        <w:rPr>
          <w:sz w:val="19"/>
        </w:rPr>
        <w:t>N=1/5/3</w:t>
      </w:r>
      <w:r>
        <w:rPr>
          <w:sz w:val="19"/>
        </w:rPr>
        <w:t>，</w:t>
      </w:r>
      <w:r>
        <w:rPr>
          <w:sz w:val="19"/>
        </w:rPr>
        <w:t>ready=000</w:t>
      </w:r>
      <w:r>
        <w:rPr>
          <w:sz w:val="19"/>
        </w:rPr>
        <w:t>，</w:t>
      </w:r>
      <w:r>
        <w:rPr>
          <w:sz w:val="19"/>
        </w:rPr>
        <w:t>pending_cnt=8</w:t>
      </w:r>
      <w:r>
        <w:rPr>
          <w:sz w:val="19"/>
        </w:rPr>
        <w:t>。</w:t>
      </w:r>
    </w:p>
    <w:p w14:paraId="2F4442AE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全不</w:t>
      </w:r>
      <w:r>
        <w:rPr>
          <w:sz w:val="19"/>
        </w:rPr>
        <w:t xml:space="preserve"> ready </w:t>
      </w:r>
      <w:r>
        <w:rPr>
          <w:sz w:val="19"/>
        </w:rPr>
        <w:t>时环境仍发送有效请求；本项改为监测断言，预期检出。</w:t>
      </w:r>
    </w:p>
    <w:p w14:paraId="68BEE85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V_AR_09: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(arready==0) |-&gt; (!a</w:t>
      </w:r>
      <w:r>
        <w:rPr>
          <w:rFonts w:ascii="Consolas" w:hAnsi="Consolas"/>
          <w:sz w:val="18"/>
        </w:rPr>
        <w:t>rvalid)</w:t>
      </w:r>
      <w:r>
        <w:rPr>
          <w:rFonts w:ascii="Consolas" w:hAnsi="Consolas"/>
          <w:sz w:val="18"/>
        </w:rPr>
        <w:br/>
        <w:t>);</w:t>
      </w:r>
    </w:p>
    <w:p w14:paraId="7EE38D3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N_AR_09: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arready==0 &amp;&amp; arvalid</w:t>
      </w:r>
      <w:r>
        <w:rPr>
          <w:rFonts w:ascii="Consolas" w:hAnsi="Consolas"/>
          <w:sz w:val="18"/>
        </w:rPr>
        <w:br/>
        <w:t>);</w:t>
      </w:r>
    </w:p>
    <w:p w14:paraId="7AAC973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build/negative/ar_09_cover/run/engine_0/trace0.vcd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4A323A7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</w:t>
      </w:r>
      <w:r>
        <w:rPr>
          <w:sz w:val="17"/>
        </w:rPr>
        <w:t>E05_ZERO_READY</w:t>
      </w:r>
      <w:r>
        <w:rPr>
          <w:sz w:val="17"/>
        </w:rPr>
        <w:t>。</w:t>
      </w:r>
    </w:p>
    <w:p w14:paraId="03F93867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关闭</w:t>
      </w:r>
      <w:r>
        <w:rPr>
          <w:sz w:val="18"/>
        </w:rPr>
        <w:t xml:space="preserve"> E05 </w:t>
      </w:r>
      <w:r>
        <w:rPr>
          <w:sz w:val="18"/>
        </w:rPr>
        <w:t>后，用</w:t>
      </w:r>
      <w:r>
        <w:rPr>
          <w:sz w:val="18"/>
        </w:rPr>
        <w:t xml:space="preserve"> N_AR_09 cover / V_AR_09 assert </w:t>
      </w:r>
      <w:r>
        <w:rPr>
          <w:sz w:val="18"/>
        </w:rPr>
        <w:t>检查环境违规见证。</w:t>
      </w:r>
    </w:p>
    <w:p w14:paraId="0AF58D1B" w14:textId="77777777" w:rsidR="0067359C" w:rsidRDefault="00834072">
      <w:r>
        <w:br w:type="page"/>
      </w:r>
    </w:p>
    <w:p w14:paraId="0932F571" w14:textId="77777777" w:rsidR="0067359C" w:rsidRDefault="00834072">
      <w:pPr>
        <w:pStyle w:val="21"/>
      </w:pPr>
      <w:bookmarkStart w:id="15" w:name="AR_10"/>
      <w:r>
        <w:lastRenderedPageBreak/>
        <w:t xml:space="preserve">AR 10  </w:t>
      </w:r>
      <w:r>
        <w:t>有效请求</w:t>
      </w:r>
      <w:r>
        <w:t xml:space="preserve"> src=3</w:t>
      </w:r>
      <w:bookmarkEnd w:id="15"/>
    </w:p>
    <w:p w14:paraId="02FE9F1C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环境违约</w:t>
      </w:r>
    </w:p>
    <w:p w14:paraId="7D2AAB5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arvalid=1</w:t>
      </w:r>
      <w:r>
        <w:t>；</w:t>
      </w:r>
      <w:r>
        <w:t>src=2'b11</w:t>
      </w:r>
      <w:r>
        <w:t>。</w:t>
      </w:r>
    </w:p>
    <w:p w14:paraId="68FC355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违反</w:t>
      </w:r>
      <w:r>
        <w:t xml:space="preserve"> E03</w:t>
      </w:r>
      <w:r>
        <w:t>；不能分配给不存在的第四路；无合法业务承诺。</w:t>
      </w:r>
    </w:p>
    <w:p w14:paraId="2E96805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无效索引导致误分配或污染计数。</w:t>
      </w:r>
    </w:p>
    <w:p w14:paraId="5EC6D64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175914E" wp14:editId="26543993">
            <wp:extent cx="6477000" cy="2482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77D5" w14:textId="77777777" w:rsidR="0067359C" w:rsidRDefault="00834072">
      <w:pPr>
        <w:pStyle w:val="af7"/>
      </w:pPr>
      <w:r>
        <w:t>图</w:t>
      </w:r>
      <w:r>
        <w:t xml:space="preserve"> AR-10  </w:t>
      </w:r>
      <w:r>
        <w:t>实际负向输入轨迹，监测断言按预期失败。</w:t>
      </w:r>
    </w:p>
    <w:p w14:paraId="7EB9E5C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3CB083AB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有效请求使用不存在的第四个来源；本项改为监测断言，预期检出。</w:t>
      </w:r>
    </w:p>
    <w:p w14:paraId="5AB80D8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V_AR_10: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arvalid |-&gt; (src&lt;3)</w:t>
      </w:r>
      <w:r>
        <w:rPr>
          <w:rFonts w:ascii="Consolas" w:hAnsi="Consolas"/>
          <w:sz w:val="18"/>
        </w:rPr>
        <w:br/>
        <w:t>);</w:t>
      </w:r>
    </w:p>
    <w:p w14:paraId="61EB44F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N_AR_10: cover property (</w:t>
      </w:r>
      <w:r>
        <w:rPr>
          <w:rFonts w:ascii="Consolas" w:hAnsi="Consolas"/>
          <w:sz w:val="18"/>
        </w:rPr>
        <w:br/>
        <w:t xml:space="preserve">    @(posedge clk) </w:t>
      </w:r>
      <w:r>
        <w:rPr>
          <w:rFonts w:ascii="Consolas" w:hAnsi="Consolas"/>
          <w:sz w:val="18"/>
        </w:rPr>
        <w:t>disable iff (!rst_n)</w:t>
      </w:r>
      <w:r>
        <w:rPr>
          <w:rFonts w:ascii="Consolas" w:hAnsi="Consolas"/>
          <w:sz w:val="18"/>
        </w:rPr>
        <w:br/>
        <w:t xml:space="preserve">    arvalid &amp;&amp; src==3</w:t>
      </w:r>
      <w:r>
        <w:rPr>
          <w:rFonts w:ascii="Consolas" w:hAnsi="Consolas"/>
          <w:sz w:val="18"/>
        </w:rPr>
        <w:br/>
        <w:t>);</w:t>
      </w:r>
    </w:p>
    <w:p w14:paraId="19C2750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build/negative/ar_10_cover/run/engine_0/trace0.vcd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5411571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E03_SRC</w:t>
      </w:r>
      <w:r>
        <w:rPr>
          <w:sz w:val="17"/>
        </w:rPr>
        <w:t>。</w:t>
      </w:r>
    </w:p>
    <w:p w14:paraId="38466E90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关闭</w:t>
      </w:r>
      <w:r>
        <w:rPr>
          <w:sz w:val="18"/>
        </w:rPr>
        <w:t xml:space="preserve"> E03 </w:t>
      </w:r>
      <w:r>
        <w:rPr>
          <w:sz w:val="18"/>
        </w:rPr>
        <w:t>后，用</w:t>
      </w:r>
      <w:r>
        <w:rPr>
          <w:sz w:val="18"/>
        </w:rPr>
        <w:t xml:space="preserve"> N_AR_10 cover / V_AR_10 assert </w:t>
      </w:r>
      <w:r>
        <w:rPr>
          <w:sz w:val="18"/>
        </w:rPr>
        <w:t>检查环境违规</w:t>
      </w:r>
      <w:r>
        <w:rPr>
          <w:sz w:val="18"/>
        </w:rPr>
        <w:t>见证。</w:t>
      </w:r>
    </w:p>
    <w:p w14:paraId="010C4B0E" w14:textId="77777777" w:rsidR="0067359C" w:rsidRDefault="00834072">
      <w:r>
        <w:br w:type="page"/>
      </w:r>
    </w:p>
    <w:p w14:paraId="4FA8092A" w14:textId="77777777" w:rsidR="0067359C" w:rsidRDefault="00834072">
      <w:pPr>
        <w:pStyle w:val="21"/>
      </w:pPr>
      <w:bookmarkStart w:id="16" w:name="AR_11"/>
      <w:r>
        <w:lastRenderedPageBreak/>
        <w:t xml:space="preserve">AR 11  AR </w:t>
      </w:r>
      <w:r>
        <w:t>无效负载任意变化</w:t>
      </w:r>
      <w:bookmarkEnd w:id="16"/>
    </w:p>
    <w:p w14:paraId="7C74691F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18F1BFE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arvalid=0</w:t>
      </w:r>
      <w:r>
        <w:t>；地址、</w:t>
      </w:r>
      <w:r>
        <w:t>arid</w:t>
      </w:r>
      <w:r>
        <w:t>、</w:t>
      </w:r>
      <w:r>
        <w:t>port_id</w:t>
      </w:r>
      <w:r>
        <w:t>、</w:t>
      </w:r>
      <w:r>
        <w:t xml:space="preserve">arresp </w:t>
      </w:r>
      <w:r>
        <w:t>改变。</w:t>
      </w:r>
    </w:p>
    <w:p w14:paraId="0D5BBB4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不采样这些字段；不得改变当前事务内容。</w:t>
      </w:r>
    </w:p>
    <w:p w14:paraId="132CCC7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无</w:t>
      </w:r>
      <w:r>
        <w:rPr>
          <w:sz w:val="20"/>
        </w:rPr>
        <w:t xml:space="preserve"> arvalid </w:t>
      </w:r>
      <w:r>
        <w:rPr>
          <w:sz w:val="20"/>
        </w:rPr>
        <w:t>时刷新已有</w:t>
      </w:r>
      <w:r>
        <w:rPr>
          <w:sz w:val="20"/>
        </w:rPr>
        <w:t xml:space="preserve"> entry</w:t>
      </w:r>
      <w:r>
        <w:rPr>
          <w:sz w:val="20"/>
        </w:rPr>
        <w:t>。</w:t>
      </w:r>
    </w:p>
    <w:p w14:paraId="38ACCF1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83186E3" wp14:editId="6F1054B4">
            <wp:extent cx="6477000" cy="2266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7C3A" w14:textId="77777777" w:rsidR="0067359C" w:rsidRDefault="00834072">
      <w:pPr>
        <w:pStyle w:val="af7"/>
      </w:pPr>
      <w:r>
        <w:t>图</w:t>
      </w:r>
      <w:r>
        <w:t xml:space="preserve"> AR-11  </w:t>
      </w:r>
      <w:r>
        <w:t>实际正向见证；黄色为关键采样点。</w:t>
      </w:r>
    </w:p>
    <w:p w14:paraId="06B49E1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N=0/0/1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5A222DE6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</w:t>
      </w:r>
      <w:r>
        <w:rPr>
          <w:sz w:val="19"/>
        </w:rPr>
        <w:t xml:space="preserve">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C47C45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843499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!h_prev_valid &amp;&amp; !arvalid &amp;&amp; used&gt;0 &amp;&amp; araddr!=h_pr</w:t>
      </w:r>
      <w:r>
        <w:rPr>
          <w:rFonts w:ascii="Consolas" w:hAnsi="Consolas"/>
          <w:sz w:val="18"/>
        </w:rPr>
        <w:t>ev_addr &amp;&amp; arid!=h_prev_id &amp;&amp;</w:t>
      </w:r>
      <w:r>
        <w:rPr>
          <w:rFonts w:ascii="Consolas" w:hAnsi="Consolas"/>
          <w:sz w:val="18"/>
        </w:rPr>
        <w:br/>
        <w:t xml:space="preserve">        ar_port_id!=h_prev_port</w:t>
      </w:r>
      <w:r>
        <w:rPr>
          <w:rFonts w:ascii="Consolas" w:hAnsi="Consolas"/>
          <w:sz w:val="18"/>
        </w:rPr>
        <w:br/>
        <w:t>);</w:t>
      </w:r>
    </w:p>
    <w:p w14:paraId="686C055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build/formal/ar/run/engine_0/trace9.vcd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1315DDB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A_R_METADATA, A_XAU_R_DATA_ORDER</w:t>
      </w:r>
      <w:r>
        <w:rPr>
          <w:sz w:val="17"/>
        </w:rPr>
        <w:t>。</w:t>
      </w:r>
    </w:p>
    <w:p w14:paraId="48E823D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CB34E24" w14:textId="77777777" w:rsidR="0067359C" w:rsidRDefault="00834072">
      <w:r>
        <w:br w:type="page"/>
      </w:r>
    </w:p>
    <w:p w14:paraId="55C9718D" w14:textId="77777777" w:rsidR="0067359C" w:rsidRDefault="00834072">
      <w:pPr>
        <w:pStyle w:val="21"/>
      </w:pPr>
      <w:bookmarkStart w:id="17" w:name="AR_12"/>
      <w:r>
        <w:lastRenderedPageBreak/>
        <w:t>AR 12</w:t>
      </w:r>
      <w:r>
        <w:t xml:space="preserve">  </w:t>
      </w:r>
      <w:r>
        <w:t>相同负载重复握手</w:t>
      </w:r>
      <w:bookmarkEnd w:id="17"/>
    </w:p>
    <w:p w14:paraId="2C160A16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648DBBF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两次</w:t>
      </w:r>
      <w:r>
        <w:t xml:space="preserve"> AR </w:t>
      </w:r>
      <w:r>
        <w:t>地址、</w:t>
      </w:r>
      <w:r>
        <w:t>ID</w:t>
      </w:r>
      <w:r>
        <w:t>、</w:t>
      </w:r>
      <w:r>
        <w:t xml:space="preserve">port_id </w:t>
      </w:r>
      <w:r>
        <w:t>完全相同；两拍分别</w:t>
      </w:r>
      <w:r>
        <w:t xml:space="preserve"> A=1</w:t>
      </w:r>
      <w:r>
        <w:t>。</w:t>
      </w:r>
    </w:p>
    <w:p w14:paraId="2C71DC7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是两条不同事务；占两项；每条分别发射和响应。</w:t>
      </w:r>
    </w:p>
    <w:p w14:paraId="2724596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以地址</w:t>
      </w:r>
      <w:r>
        <w:rPr>
          <w:sz w:val="20"/>
        </w:rPr>
        <w:t xml:space="preserve">/ID </w:t>
      </w:r>
      <w:r>
        <w:rPr>
          <w:sz w:val="20"/>
        </w:rPr>
        <w:t>去重；用</w:t>
      </w:r>
      <w:r>
        <w:rPr>
          <w:sz w:val="20"/>
        </w:rPr>
        <w:t xml:space="preserve"> arid </w:t>
      </w:r>
      <w:r>
        <w:rPr>
          <w:sz w:val="20"/>
        </w:rPr>
        <w:t>代替年龄。</w:t>
      </w:r>
    </w:p>
    <w:p w14:paraId="38860AB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08E7DF7" wp14:editId="5583613E">
            <wp:extent cx="6477000" cy="2266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A4B" w14:textId="77777777" w:rsidR="0067359C" w:rsidRDefault="00834072">
      <w:pPr>
        <w:pStyle w:val="af7"/>
      </w:pPr>
      <w:r>
        <w:t>图</w:t>
      </w:r>
      <w:r>
        <w:t xml:space="preserve"> AR-12  </w:t>
      </w:r>
      <w:r>
        <w:t>实际正向见证；黄色为关键采样点。</w:t>
      </w:r>
    </w:p>
    <w:p w14:paraId="4C0715F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</w:t>
      </w:r>
      <w:r>
        <w:rPr>
          <w:sz w:val="19"/>
        </w:rPr>
        <w:t>A/I/M/R=1000</w:t>
      </w:r>
      <w:r>
        <w:rPr>
          <w:sz w:val="19"/>
        </w:rPr>
        <w:t>，</w:t>
      </w:r>
      <w:r>
        <w:rPr>
          <w:sz w:val="19"/>
        </w:rPr>
        <w:t>N=0/0/1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46E303A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0E0F930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68855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C_CC_AR_12_MAIN: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h_prev_a &amp;&amp; ar_fire &amp;&amp; src==h_prev_src &amp;&amp; araddr==h_prev_addr &amp;&amp; arid==h_prev_id</w:t>
      </w:r>
      <w:r>
        <w:rPr>
          <w:rFonts w:ascii="Consolas" w:hAnsi="Consolas"/>
          <w:sz w:val="18"/>
        </w:rPr>
        <w:br/>
        <w:t xml:space="preserve">        &amp;&amp; ar_port_id==h_prev_port</w:t>
      </w:r>
      <w:r>
        <w:rPr>
          <w:rFonts w:ascii="Consolas" w:hAnsi="Consolas"/>
          <w:sz w:val="18"/>
        </w:rPr>
        <w:br/>
        <w:t>);</w:t>
      </w:r>
    </w:p>
    <w:p w14:paraId="373E2C9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build/formal/ar/run/engine_0/trace5.vcd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6740813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</w:t>
      </w:r>
      <w:r>
        <w:rPr>
          <w:sz w:val="17"/>
        </w:rPr>
        <w:t>PTY, A_CC_SRC_LIMIT, A_CC_TOTAL, A_XAU_R_HAS_PENDING, A_XAU_R_ID_ORDER</w:t>
      </w:r>
      <w:r>
        <w:rPr>
          <w:sz w:val="17"/>
        </w:rPr>
        <w:t>。</w:t>
      </w:r>
    </w:p>
    <w:p w14:paraId="30AA8402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89716D2" w14:textId="77777777" w:rsidR="0067359C" w:rsidRDefault="00834072">
      <w:r>
        <w:br w:type="page"/>
      </w:r>
    </w:p>
    <w:p w14:paraId="775344D0" w14:textId="77777777" w:rsidR="0067359C" w:rsidRDefault="00834072">
      <w:pPr>
        <w:pStyle w:val="21"/>
      </w:pPr>
      <w:bookmarkStart w:id="18" w:name="AR_13"/>
      <w:r>
        <w:lastRenderedPageBreak/>
        <w:t xml:space="preserve">AR 13  </w:t>
      </w:r>
      <w:r>
        <w:t>本拍</w:t>
      </w:r>
      <w:r>
        <w:t xml:space="preserve"> src </w:t>
      </w:r>
      <w:r>
        <w:t>不直接决定</w:t>
      </w:r>
      <w:r>
        <w:t xml:space="preserve"> ready</w:t>
      </w:r>
      <w:bookmarkEnd w:id="18"/>
    </w:p>
    <w:p w14:paraId="5083C730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6A7D5E5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固定</w:t>
      </w:r>
      <w:r>
        <w:t xml:space="preserve"> N</w:t>
      </w:r>
      <w:r>
        <w:t>、</w:t>
      </w:r>
      <w:r>
        <w:t>R</w:t>
      </w:r>
      <w:r>
        <w:t>，选择不同合法</w:t>
      </w:r>
      <w:r>
        <w:t xml:space="preserve"> src</w:t>
      </w:r>
      <w:r>
        <w:t>；仅切换</w:t>
      </w:r>
      <w:r>
        <w:t xml:space="preserve"> src</w:t>
      </w:r>
      <w:r>
        <w:t>，保持</w:t>
      </w:r>
      <w:r>
        <w:t xml:space="preserve"> rready </w:t>
      </w:r>
      <w:r>
        <w:t>与完成状态不变。</w:t>
      </w:r>
    </w:p>
    <w:p w14:paraId="669A257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ready </w:t>
      </w:r>
      <w:r>
        <w:t>三位保持相同；只有</w:t>
      </w:r>
      <w:r>
        <w:t xml:space="preserve"> A </w:t>
      </w:r>
      <w:r>
        <w:t>的来源和下一拍占用可变。</w:t>
      </w:r>
    </w:p>
    <w:p w14:paraId="429D61D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src </w:t>
      </w:r>
      <w:r>
        <w:rPr>
          <w:sz w:val="20"/>
        </w:rPr>
        <w:t>编入</w:t>
      </w:r>
      <w:r>
        <w:rPr>
          <w:sz w:val="20"/>
        </w:rPr>
        <w:t xml:space="preserve"> ready </w:t>
      </w:r>
      <w:r>
        <w:rPr>
          <w:sz w:val="20"/>
        </w:rPr>
        <w:t>的组</w:t>
      </w:r>
      <w:r>
        <w:rPr>
          <w:sz w:val="20"/>
        </w:rPr>
        <w:t>合反馈。</w:t>
      </w:r>
    </w:p>
    <w:p w14:paraId="2ABE38E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C3672AC" wp14:editId="3FDA0095">
            <wp:extent cx="6477000" cy="248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B83" w14:textId="77777777" w:rsidR="0067359C" w:rsidRDefault="00834072">
      <w:pPr>
        <w:pStyle w:val="af7"/>
      </w:pPr>
      <w:r>
        <w:t>图</w:t>
      </w:r>
      <w:r>
        <w:t xml:space="preserve"> AR-13  </w:t>
      </w:r>
      <w:r>
        <w:t>实际正向见证；黄色为关键采样点。</w:t>
      </w:r>
    </w:p>
    <w:p w14:paraId="352732A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N=0/0/1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3BCE35DC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0F51D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689E13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C_CC_AR_13_M</w:t>
      </w:r>
      <w:r>
        <w:rPr>
          <w:rFonts w:ascii="Consolas" w:hAnsi="Consolas"/>
          <w:sz w:val="18"/>
        </w:rPr>
        <w:t>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!h_prev_a &amp;&amp; !ar_fire &amp;&amp; !h_prev_r &amp;&amp; !r_fire &amp;&amp; h_prev_n==used &amp;&amp;</w:t>
      </w:r>
      <w:r>
        <w:rPr>
          <w:rFonts w:ascii="Consolas" w:hAnsi="Consolas"/>
          <w:sz w:val="18"/>
        </w:rPr>
        <w:br/>
        <w:t xml:space="preserve">        src!=h_prev_src &amp;&amp; arready==h_prev_ready &amp;&amp; used&gt;0</w:t>
      </w:r>
      <w:r>
        <w:rPr>
          <w:rFonts w:ascii="Consolas" w:hAnsi="Consolas"/>
          <w:sz w:val="18"/>
        </w:rPr>
        <w:br/>
        <w:t>);</w:t>
      </w:r>
    </w:p>
    <w:p w14:paraId="7292E0C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build/formal/ar/run/engine_0/trace10.vcd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07C57F7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3EB8D8E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4668889" w14:textId="77777777" w:rsidR="0067359C" w:rsidRDefault="00834072">
      <w:r>
        <w:br w:type="page"/>
      </w:r>
    </w:p>
    <w:p w14:paraId="7C90CF73" w14:textId="77777777" w:rsidR="0067359C" w:rsidRDefault="00834072">
      <w:pPr>
        <w:pStyle w:val="21"/>
      </w:pPr>
      <w:bookmarkStart w:id="19" w:name="AR_14"/>
      <w:r>
        <w:lastRenderedPageBreak/>
        <w:t xml:space="preserve">AR 14  </w:t>
      </w:r>
      <w:r>
        <w:t>本拍</w:t>
      </w:r>
      <w:r>
        <w:t xml:space="preserve"> valid </w:t>
      </w:r>
      <w:r>
        <w:t>不直接决定</w:t>
      </w:r>
      <w:r>
        <w:t xml:space="preserve"> ready</w:t>
      </w:r>
      <w:bookmarkEnd w:id="19"/>
    </w:p>
    <w:p w14:paraId="5A736D41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193347D5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固定</w:t>
      </w:r>
      <w:r>
        <w:t xml:space="preserve"> N </w:t>
      </w:r>
      <w:r>
        <w:t>与</w:t>
      </w:r>
      <w:r>
        <w:t xml:space="preserve"> R</w:t>
      </w:r>
      <w:r>
        <w:t>；</w:t>
      </w:r>
      <w:r>
        <w:t xml:space="preserve">arvalid </w:t>
      </w:r>
      <w:r>
        <w:t>在</w:t>
      </w:r>
      <w:r>
        <w:t xml:space="preserve"> 0/1 </w:t>
      </w:r>
      <w:r>
        <w:t>间改变，遵守全零</w:t>
      </w:r>
      <w:r>
        <w:t xml:space="preserve"> ready </w:t>
      </w:r>
      <w:r>
        <w:t>约束。</w:t>
      </w:r>
    </w:p>
    <w:p w14:paraId="5F577B7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ready </w:t>
      </w:r>
      <w:r>
        <w:t>本拍不变；不允许由</w:t>
      </w:r>
      <w:r>
        <w:t xml:space="preserve"> A </w:t>
      </w:r>
      <w:r>
        <w:t>反推</w:t>
      </w:r>
      <w:r>
        <w:t xml:space="preserve"> ready </w:t>
      </w:r>
      <w:r>
        <w:t>构成环路。</w:t>
      </w:r>
    </w:p>
    <w:p w14:paraId="3A2849D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使用加上本拍</w:t>
      </w:r>
      <w:r>
        <w:rPr>
          <w:sz w:val="20"/>
        </w:rPr>
        <w:t xml:space="preserve"> A </w:t>
      </w:r>
      <w:r>
        <w:rPr>
          <w:sz w:val="20"/>
        </w:rPr>
        <w:t>的占用计算本拍</w:t>
      </w:r>
      <w:r>
        <w:rPr>
          <w:sz w:val="20"/>
        </w:rPr>
        <w:t xml:space="preserve"> ready</w:t>
      </w:r>
      <w:r>
        <w:rPr>
          <w:sz w:val="20"/>
        </w:rPr>
        <w:t>。</w:t>
      </w:r>
    </w:p>
    <w:p w14:paraId="36A58D2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95534A3" wp14:editId="44D12941">
            <wp:extent cx="6477000" cy="2482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0488" w14:textId="77777777" w:rsidR="0067359C" w:rsidRDefault="00834072">
      <w:pPr>
        <w:pStyle w:val="af7"/>
      </w:pPr>
      <w:r>
        <w:t>图</w:t>
      </w:r>
      <w:r>
        <w:t xml:space="preserve"> AR-14  </w:t>
      </w:r>
      <w:r>
        <w:t>实际正向见证；黄色为关键采样点。</w:t>
      </w:r>
    </w:p>
    <w:p w14:paraId="68CE8B3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A/I/M/R=1000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56BF33C3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0031B2E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DAA2E4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</w:t>
      </w:r>
      <w:r>
        <w:rPr>
          <w:rFonts w:ascii="Consolas" w:hAnsi="Consolas"/>
          <w:sz w:val="18"/>
        </w:rPr>
        <w:t>CC_AR_14_MAIN: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!h_prev_a &amp;&amp; !h_prev_r &amp;&amp; !r_fire &amp;&amp; used==h_prev_n &amp;&amp; arvalid!=h_prev_valid &amp;&amp;</w:t>
      </w:r>
      <w:r>
        <w:rPr>
          <w:rFonts w:ascii="Consolas" w:hAnsi="Consolas"/>
          <w:sz w:val="18"/>
        </w:rPr>
        <w:br/>
        <w:t xml:space="preserve">        arready==h_prev_ready &amp;&amp; arready!=0</w:t>
      </w:r>
      <w:r>
        <w:rPr>
          <w:rFonts w:ascii="Consolas" w:hAnsi="Consolas"/>
          <w:sz w:val="18"/>
        </w:rPr>
        <w:br/>
        <w:t>);</w:t>
      </w:r>
    </w:p>
    <w:p w14:paraId="54BF11A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build/formal/ar/run/engine_0/trace6.vcd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</w:t>
      </w:r>
      <w:r>
        <w:rPr>
          <w:sz w:val="17"/>
        </w:rPr>
        <w:t>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4114CEB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564A7A5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2439F11" w14:textId="77777777" w:rsidR="0067359C" w:rsidRDefault="00834072">
      <w:r>
        <w:br w:type="page"/>
      </w:r>
    </w:p>
    <w:p w14:paraId="773A0BA4" w14:textId="77777777" w:rsidR="0067359C" w:rsidRDefault="00834072">
      <w:pPr>
        <w:pStyle w:val="21"/>
      </w:pPr>
      <w:bookmarkStart w:id="20" w:name="AR_15"/>
      <w:r>
        <w:lastRenderedPageBreak/>
        <w:t xml:space="preserve">AR 15  </w:t>
      </w:r>
      <w:r>
        <w:t>非采样瞬间的组合变化</w:t>
      </w:r>
      <w:bookmarkEnd w:id="20"/>
    </w:p>
    <w:p w14:paraId="08DD82D4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集成边界</w:t>
      </w:r>
    </w:p>
    <w:p w14:paraId="34F0A6F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时钟边沿前后分别观察；</w:t>
      </w:r>
      <w:r>
        <w:t xml:space="preserve">rready </w:t>
      </w:r>
      <w:r>
        <w:t>变化使</w:t>
      </w:r>
      <w:r>
        <w:t xml:space="preserve"> R </w:t>
      </w:r>
      <w:r>
        <w:t>胜者改变，再观察</w:t>
      </w:r>
      <w:r>
        <w:t xml:space="preserve"> ready </w:t>
      </w:r>
      <w:r>
        <w:t>与</w:t>
      </w:r>
      <w:r>
        <w:t xml:space="preserve"> AR </w:t>
      </w:r>
      <w:r>
        <w:t>握手。</w:t>
      </w:r>
    </w:p>
    <w:p w14:paraId="0F41B15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用上升沿稳定值定义</w:t>
      </w:r>
      <w:r>
        <w:t xml:space="preserve"> A/R</w:t>
      </w:r>
      <w:r>
        <w:t>；</w:t>
      </w:r>
      <w:r>
        <w:t xml:space="preserve">ready </w:t>
      </w:r>
      <w:r>
        <w:t>是组合输出，不要求整拍恒定。</w:t>
      </w:r>
    </w:p>
    <w:p w14:paraId="663E04A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用波形毛刺当成多次接收；误按注册</w:t>
      </w:r>
      <w:r>
        <w:rPr>
          <w:sz w:val="20"/>
        </w:rPr>
        <w:t xml:space="preserve"> ready </w:t>
      </w:r>
      <w:r>
        <w:rPr>
          <w:sz w:val="20"/>
        </w:rPr>
        <w:t>采样。</w:t>
      </w:r>
    </w:p>
    <w:p w14:paraId="7444E8D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7288CDD" wp14:editId="59B0C37D">
            <wp:extent cx="6477000" cy="16552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2ABE" w14:textId="77777777" w:rsidR="0067359C" w:rsidRDefault="00834072">
      <w:pPr>
        <w:pStyle w:val="af7"/>
      </w:pPr>
      <w:r>
        <w:t>图</w:t>
      </w:r>
      <w:r>
        <w:t xml:space="preserve"> AR-15  </w:t>
      </w:r>
      <w:r>
        <w:t>未执行注错或不可直接观察的边界示意。</w:t>
      </w:r>
    </w:p>
    <w:p w14:paraId="65657C22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 xml:space="preserve">posedge SVA </w:t>
      </w:r>
      <w:r>
        <w:rPr>
          <w:sz w:val="20"/>
        </w:rPr>
        <w:t>只检查采样值；边沿之间的组合毛刺</w:t>
      </w:r>
      <w:r>
        <w:rPr>
          <w:sz w:val="20"/>
        </w:rPr>
        <w:t>/</w:t>
      </w:r>
      <w:r>
        <w:rPr>
          <w:sz w:val="20"/>
        </w:rPr>
        <w:t>稳定时间需要时序或仿真检查。</w:t>
      </w:r>
    </w:p>
    <w:p w14:paraId="01581EA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2C9C177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</w:t>
      </w:r>
      <w:r>
        <w:rPr>
          <w:rFonts w:ascii="Consolas" w:hAnsi="Consolas"/>
          <w:sz w:val="18"/>
        </w:rPr>
        <w:t>ady</w:t>
      </w:r>
      <w:r>
        <w:rPr>
          <w:rFonts w:ascii="Consolas" w:hAnsi="Consolas"/>
          <w:sz w:val="18"/>
        </w:rPr>
        <w:br/>
        <w:t>);</w:t>
      </w:r>
    </w:p>
    <w:p w14:paraId="7B3D6900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7DF22DD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A_R_READY</w:t>
      </w:r>
      <w:r>
        <w:rPr>
          <w:sz w:val="17"/>
        </w:rPr>
        <w:t>。</w:t>
      </w:r>
    </w:p>
    <w:p w14:paraId="4ED60EBD" w14:textId="77777777" w:rsidR="0067359C" w:rsidRDefault="00834072">
      <w:r>
        <w:br w:type="page"/>
      </w:r>
    </w:p>
    <w:p w14:paraId="05003CF5" w14:textId="77777777" w:rsidR="0067359C" w:rsidRDefault="00834072">
      <w:pPr>
        <w:pStyle w:val="21"/>
      </w:pPr>
      <w:bookmarkStart w:id="21" w:name="AR_16"/>
      <w:r>
        <w:lastRenderedPageBreak/>
        <w:t xml:space="preserve">AR 16  </w:t>
      </w:r>
      <w:r>
        <w:t>有效时字段的边界值</w:t>
      </w:r>
      <w:bookmarkEnd w:id="21"/>
    </w:p>
    <w:p w14:paraId="752F43BD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3146A77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每个</w:t>
      </w:r>
      <w:r>
        <w:t xml:space="preserve"> src </w:t>
      </w:r>
      <w:r>
        <w:t>有容量；</w:t>
      </w:r>
      <w:r>
        <w:t>araddr=0/18'h3ffff</w:t>
      </w:r>
      <w:r>
        <w:t>，</w:t>
      </w:r>
      <w:r>
        <w:t>arid=0/255</w:t>
      </w:r>
      <w:r>
        <w:t>，</w:t>
      </w:r>
      <w:r>
        <w:t>port_id=0/31</w:t>
      </w:r>
      <w:r>
        <w:t>，并遍历</w:t>
      </w:r>
      <w:r>
        <w:t xml:space="preserve"> raddr 0..7</w:t>
      </w:r>
      <w:r>
        <w:t>。</w:t>
      </w:r>
    </w:p>
    <w:p w14:paraId="7E93592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有效负载位宽不截断；返回所属事务字段；地址越界由</w:t>
      </w:r>
      <w:r>
        <w:t xml:space="preserve"> arresp </w:t>
      </w:r>
      <w:r>
        <w:t>指示。</w:t>
      </w:r>
    </w:p>
    <w:p w14:paraId="75D0B7C3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有符号扩展、位切片错误；仅凭地址自行判越界。</w:t>
      </w:r>
    </w:p>
    <w:p w14:paraId="6326987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D487E01" wp14:editId="1116E646">
            <wp:extent cx="6477000" cy="2266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0B55" w14:textId="77777777" w:rsidR="0067359C" w:rsidRDefault="00834072">
      <w:pPr>
        <w:pStyle w:val="af7"/>
      </w:pPr>
      <w:r>
        <w:t>图</w:t>
      </w:r>
      <w:r>
        <w:t xml:space="preserve"> AR-16  </w:t>
      </w:r>
      <w:r>
        <w:t>实际正向见证；黄色为关键采样点。</w:t>
      </w:r>
    </w:p>
    <w:p w14:paraId="4823B09E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N=2/0/4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1C3B7717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握手时，</w:t>
      </w:r>
      <w:r>
        <w:rPr>
          <w:sz w:val="19"/>
        </w:rPr>
        <w:t>ID</w:t>
      </w:r>
      <w:r>
        <w:rPr>
          <w:sz w:val="19"/>
        </w:rPr>
        <w:t>、</w:t>
      </w:r>
      <w:r>
        <w:rPr>
          <w:sz w:val="19"/>
        </w:rPr>
        <w:t>port_id</w:t>
      </w:r>
      <w:r>
        <w:rPr>
          <w:sz w:val="19"/>
        </w:rPr>
        <w:t>、地址低三位必须属于同</w:t>
      </w:r>
      <w:r>
        <w:rPr>
          <w:sz w:val="19"/>
        </w:rPr>
        <w:t>一预期事务。</w:t>
      </w:r>
    </w:p>
    <w:p w14:paraId="3054711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A_R_METADATA: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((rid == m_id[rsp_e] &amp;&amp; r_port_id == m_port[rsp_e] &amp;&amp; raddr ==</w:t>
      </w:r>
      <w:r>
        <w:rPr>
          <w:rFonts w:ascii="Consolas" w:hAnsi="Consolas"/>
          <w:sz w:val="18"/>
        </w:rPr>
        <w:br/>
        <w:t xml:space="preserve">        m_addr[rsp_e][2:0]))</w:t>
      </w:r>
      <w:r>
        <w:rPr>
          <w:rFonts w:ascii="Consolas" w:hAnsi="Consolas"/>
          <w:sz w:val="18"/>
        </w:rPr>
        <w:br/>
        <w:t>);</w:t>
      </w:r>
    </w:p>
    <w:p w14:paraId="328360F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C_CC_AR_16_S0_EXT0: cover property (</w:t>
      </w:r>
      <w:r>
        <w:rPr>
          <w:rFonts w:ascii="Consolas" w:hAnsi="Consolas"/>
          <w:sz w:val="18"/>
        </w:rPr>
        <w:br/>
        <w:t xml:space="preserve">    @(posedge clk) disab</w:t>
      </w:r>
      <w:r>
        <w:rPr>
          <w:rFonts w:ascii="Consolas" w:hAnsi="Consolas"/>
          <w:sz w:val="18"/>
        </w:rPr>
        <w:t>le iff (!rst_n)</w:t>
      </w:r>
      <w:r>
        <w:rPr>
          <w:rFonts w:ascii="Consolas" w:hAnsi="Consolas"/>
          <w:sz w:val="18"/>
        </w:rPr>
        <w:br/>
        <w:t xml:space="preserve">    h_response_matches &amp;&amp; m_src[rsp_e]==0 &amp;&amp; m_addr[rsp_e]==18'h00000 &amp;&amp; rid==0 &amp;&amp;</w:t>
      </w:r>
      <w:r>
        <w:rPr>
          <w:rFonts w:ascii="Consolas" w:hAnsi="Consolas"/>
          <w:sz w:val="18"/>
        </w:rPr>
        <w:br/>
        <w:t xml:space="preserve">        r_port_id==0</w:t>
      </w:r>
      <w:r>
        <w:rPr>
          <w:rFonts w:ascii="Consolas" w:hAnsi="Consolas"/>
          <w:sz w:val="18"/>
        </w:rPr>
        <w:br/>
        <w:t>);</w:t>
      </w:r>
    </w:p>
    <w:p w14:paraId="752C976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build/formal/ar/run/engine_0/trace13.vcd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4AB883C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A_ARB_ADDR, A_CC_BUDGET, A_CC_READY, A_CC_R_NONEMPTY, A_CC_SRC_L</w:t>
      </w:r>
      <w:r>
        <w:rPr>
          <w:sz w:val="17"/>
        </w:rPr>
        <w:t>IMIT, A_CC_TOTAL, A_XAU_R_ADDR_ORDER</w:t>
      </w:r>
      <w:r>
        <w:rPr>
          <w:sz w:val="17"/>
        </w:rPr>
        <w:t>。</w:t>
      </w:r>
    </w:p>
    <w:p w14:paraId="23A39EB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14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570D9CC3" w14:textId="77777777" w:rsidR="0067359C" w:rsidRDefault="00834072">
      <w:r>
        <w:br w:type="page"/>
      </w:r>
    </w:p>
    <w:p w14:paraId="4043D874" w14:textId="77777777" w:rsidR="0067359C" w:rsidRDefault="00834072">
      <w:pPr>
        <w:pStyle w:val="21"/>
      </w:pPr>
      <w:bookmarkStart w:id="22" w:name="AR_17"/>
      <w:r>
        <w:lastRenderedPageBreak/>
        <w:t xml:space="preserve">AR 17  AR </w:t>
      </w:r>
      <w:r>
        <w:t>与</w:t>
      </w:r>
      <w:r>
        <w:t xml:space="preserve"> R </w:t>
      </w:r>
      <w:r>
        <w:t>来源相同</w:t>
      </w:r>
      <w:bookmarkEnd w:id="22"/>
    </w:p>
    <w:p w14:paraId="05D3BE66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273C03E2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该源旧队头可响应，当前有容量或可回收；同拍</w:t>
      </w:r>
      <w:r>
        <w:t xml:space="preserve"> R_s=1</w:t>
      </w:r>
      <w:r>
        <w:t>、</w:t>
      </w:r>
      <w:r>
        <w:t>A_s=1</w:t>
      </w:r>
      <w:r>
        <w:t>。</w:t>
      </w:r>
    </w:p>
    <w:p w14:paraId="446DAAC0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N_s </w:t>
      </w:r>
      <w:r>
        <w:t>不变；旧头弹出，新命令放到该源末尾。</w:t>
      </w:r>
    </w:p>
    <w:p w14:paraId="3E3C63B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把同拍新</w:t>
      </w:r>
      <w:r>
        <w:rPr>
          <w:sz w:val="20"/>
        </w:rPr>
        <w:t xml:space="preserve"> AR </w:t>
      </w:r>
      <w:r>
        <w:rPr>
          <w:sz w:val="20"/>
        </w:rPr>
        <w:t>当作刚返回的旧命令。</w:t>
      </w:r>
    </w:p>
    <w:p w14:paraId="2DC92BE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68CD349" wp14:editId="539278C7">
            <wp:extent cx="6477000" cy="2482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3C60" w14:textId="77777777" w:rsidR="0067359C" w:rsidRDefault="00834072">
      <w:pPr>
        <w:pStyle w:val="af7"/>
      </w:pPr>
      <w:r>
        <w:t>图</w:t>
      </w:r>
      <w:r>
        <w:t xml:space="preserve"> AR-17  </w:t>
      </w:r>
      <w:r>
        <w:t>实际正向见证；黄色为关键采样点。</w:t>
      </w:r>
    </w:p>
    <w:p w14:paraId="1966E13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N=3/0/3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1ADB4A4F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9BE83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4CBB445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ar_fire &amp;&amp; r_fire &amp;&amp; src==winner &amp;&amp; h_response_matches</w:t>
      </w:r>
      <w:r>
        <w:rPr>
          <w:rFonts w:ascii="Consolas" w:hAnsi="Consolas"/>
          <w:sz w:val="18"/>
        </w:rPr>
        <w:br/>
        <w:t>);</w:t>
      </w:r>
    </w:p>
    <w:p w14:paraId="4738B1A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build/formal/ar/run/engine_0/trace23.vcd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6503AEB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A_XAU_R_ID_ORDER, </w:t>
      </w:r>
      <w:r>
        <w:rPr>
          <w:sz w:val="17"/>
        </w:rPr>
        <w:t>C_XAU_SAME_CYCLE_POP_PUSH</w:t>
      </w:r>
      <w:r>
        <w:rPr>
          <w:sz w:val="17"/>
        </w:rPr>
        <w:t>。</w:t>
      </w:r>
    </w:p>
    <w:p w14:paraId="595300B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04F62F1" w14:textId="77777777" w:rsidR="0067359C" w:rsidRDefault="00834072">
      <w:r>
        <w:br w:type="page"/>
      </w:r>
    </w:p>
    <w:p w14:paraId="6093980F" w14:textId="77777777" w:rsidR="0067359C" w:rsidRDefault="00834072">
      <w:pPr>
        <w:pStyle w:val="21"/>
      </w:pPr>
      <w:bookmarkStart w:id="23" w:name="AR_18"/>
      <w:r>
        <w:lastRenderedPageBreak/>
        <w:t xml:space="preserve">AR 18  AR </w:t>
      </w:r>
      <w:r>
        <w:t>与</w:t>
      </w:r>
      <w:r>
        <w:t xml:space="preserve"> R </w:t>
      </w:r>
      <w:r>
        <w:t>来源不同</w:t>
      </w:r>
      <w:bookmarkEnd w:id="23"/>
    </w:p>
    <w:p w14:paraId="193D4F7E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601F58A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源</w:t>
      </w:r>
      <w:r>
        <w:t xml:space="preserve"> s </w:t>
      </w:r>
      <w:r>
        <w:t>响应，源</w:t>
      </w:r>
      <w:r>
        <w:t xml:space="preserve"> t </w:t>
      </w:r>
      <w:r>
        <w:t>的</w:t>
      </w:r>
      <w:r>
        <w:t xml:space="preserve"> ready[t]=1</w:t>
      </w:r>
      <w:r>
        <w:t>；同拍</w:t>
      </w:r>
      <w:r>
        <w:t xml:space="preserve"> R_s=1</w:t>
      </w:r>
      <w:r>
        <w:t>、</w:t>
      </w:r>
      <w:r>
        <w:t>A_t=1</w:t>
      </w:r>
      <w:r>
        <w:t>，</w:t>
      </w:r>
      <w:r>
        <w:t>s≠t</w:t>
      </w:r>
      <w:r>
        <w:t>。</w:t>
      </w:r>
    </w:p>
    <w:p w14:paraId="2D99149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总</w:t>
      </w:r>
      <w:r>
        <w:t xml:space="preserve"> N </w:t>
      </w:r>
      <w:r>
        <w:t>不变；</w:t>
      </w:r>
      <w:r>
        <w:t xml:space="preserve">N_s </w:t>
      </w:r>
      <w:r>
        <w:t>减</w:t>
      </w:r>
      <w:r>
        <w:t xml:space="preserve"> 1</w:t>
      </w:r>
      <w:r>
        <w:t>、</w:t>
      </w:r>
      <w:r>
        <w:t xml:space="preserve">N_t </w:t>
      </w:r>
      <w:r>
        <w:t>加</w:t>
      </w:r>
      <w:r>
        <w:t xml:space="preserve"> 1</w:t>
      </w:r>
      <w:r>
        <w:t>；逐源顺序不串扰。</w:t>
      </w:r>
    </w:p>
    <w:p w14:paraId="64B81D2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总量正确但分路计数错。</w:t>
      </w:r>
    </w:p>
    <w:p w14:paraId="0644414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5303B4B" wp14:editId="165F6D49">
            <wp:extent cx="6477000" cy="2482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48C3" w14:textId="77777777" w:rsidR="0067359C" w:rsidRDefault="00834072">
      <w:pPr>
        <w:pStyle w:val="af7"/>
      </w:pPr>
      <w:r>
        <w:t>图</w:t>
      </w:r>
      <w:r>
        <w:t xml:space="preserve"> AR-18  </w:t>
      </w:r>
      <w:r>
        <w:t>实际正向见证；黄色为关键采样点。</w:t>
      </w:r>
    </w:p>
    <w:p w14:paraId="1E5C14C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N=2/0/4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4D957852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A35C8D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7C65CA6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ar_fire &amp;&amp; r_fire &amp;&amp; src!=winner &amp;&amp; h_response_matches</w:t>
      </w:r>
      <w:r>
        <w:rPr>
          <w:rFonts w:ascii="Consolas" w:hAnsi="Consolas"/>
          <w:sz w:val="18"/>
        </w:rPr>
        <w:br/>
        <w:t>);</w:t>
      </w:r>
    </w:p>
    <w:p w14:paraId="6812883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build/formal/ar/run/engine_0/trace21.vcd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29FF914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A_XAU_R_ID_ORDER, M_RANGE</w:t>
      </w:r>
      <w:r>
        <w:rPr>
          <w:sz w:val="17"/>
        </w:rPr>
        <w:t>。</w:t>
      </w:r>
    </w:p>
    <w:p w14:paraId="4C7408B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A7FEEE3" w14:textId="77777777" w:rsidR="0067359C" w:rsidRDefault="00834072">
      <w:r>
        <w:br w:type="page"/>
      </w:r>
    </w:p>
    <w:p w14:paraId="38FC4518" w14:textId="77777777" w:rsidR="0067359C" w:rsidRDefault="00834072">
      <w:pPr>
        <w:pStyle w:val="21"/>
      </w:pPr>
      <w:bookmarkStart w:id="24" w:name="AR_19"/>
      <w:r>
        <w:lastRenderedPageBreak/>
        <w:t>AR 19</w:t>
      </w:r>
      <w:r>
        <w:t xml:space="preserve">  R </w:t>
      </w:r>
      <w:r>
        <w:t>已发生但所选源不能接收</w:t>
      </w:r>
      <w:bookmarkEnd w:id="24"/>
    </w:p>
    <w:p w14:paraId="40F38043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合法业务</w:t>
      </w:r>
    </w:p>
    <w:p w14:paraId="588C5C4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例如</w:t>
      </w:r>
      <w:r>
        <w:t xml:space="preserve"> (4,4,1) </w:t>
      </w:r>
      <w:r>
        <w:t>本拍</w:t>
      </w:r>
      <w:r>
        <w:t xml:space="preserve"> R2</w:t>
      </w:r>
      <w:r>
        <w:t>，</w:t>
      </w:r>
      <w:r>
        <w:t>ready=100</w:t>
      </w:r>
      <w:r>
        <w:t>；</w:t>
      </w:r>
      <w:r>
        <w:t>arvalid=1</w:t>
      </w:r>
      <w:r>
        <w:t>、</w:t>
      </w:r>
      <w:r>
        <w:t xml:space="preserve">src0 </w:t>
      </w:r>
      <w:r>
        <w:t>或</w:t>
      </w:r>
      <w:r>
        <w:t xml:space="preserve"> src1</w:t>
      </w:r>
      <w:r>
        <w:t>。</w:t>
      </w:r>
    </w:p>
    <w:p w14:paraId="1BBE37F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 </w:t>
      </w:r>
      <w:r>
        <w:t>仍正常回收，</w:t>
      </w:r>
      <w:r>
        <w:t xml:space="preserve">AR </w:t>
      </w:r>
      <w:r>
        <w:t>不接收，总占用由</w:t>
      </w:r>
      <w:r>
        <w:t xml:space="preserve"> 9 </w:t>
      </w:r>
      <w:r>
        <w:t>降到</w:t>
      </w:r>
      <w:r>
        <w:t xml:space="preserve"> 8</w:t>
      </w:r>
      <w:r>
        <w:t>。</w:t>
      </w:r>
    </w:p>
    <w:p w14:paraId="6B75BC7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因</w:t>
      </w:r>
      <w:r>
        <w:rPr>
          <w:sz w:val="20"/>
        </w:rPr>
        <w:t xml:space="preserve"> AR </w:t>
      </w:r>
      <w:r>
        <w:rPr>
          <w:sz w:val="20"/>
        </w:rPr>
        <w:t>阻塞取消</w:t>
      </w:r>
      <w:r>
        <w:rPr>
          <w:sz w:val="20"/>
        </w:rPr>
        <w:t xml:space="preserve"> R</w:t>
      </w:r>
      <w:r>
        <w:rPr>
          <w:sz w:val="20"/>
        </w:rPr>
        <w:t>；认为有</w:t>
      </w:r>
      <w:r>
        <w:rPr>
          <w:sz w:val="20"/>
        </w:rPr>
        <w:t xml:space="preserve"> R </w:t>
      </w:r>
      <w:r>
        <w:rPr>
          <w:sz w:val="20"/>
        </w:rPr>
        <w:t>则任何源可接收。</w:t>
      </w:r>
    </w:p>
    <w:p w14:paraId="1ECC3B3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5F05678" wp14:editId="50322856">
            <wp:extent cx="6477000" cy="2482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4496" w14:textId="77777777" w:rsidR="0067359C" w:rsidRDefault="00834072">
      <w:pPr>
        <w:pStyle w:val="af7"/>
      </w:pPr>
      <w:r>
        <w:t>图</w:t>
      </w:r>
      <w:r>
        <w:t xml:space="preserve"> AR-19  </w:t>
      </w:r>
      <w:r>
        <w:t>实际正向见证；黄色为关键采样点。</w:t>
      </w:r>
    </w:p>
    <w:p w14:paraId="043BEA4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A/I/M/R=0001</w:t>
      </w:r>
      <w:r>
        <w:rPr>
          <w:sz w:val="19"/>
        </w:rPr>
        <w:t>，</w:t>
      </w:r>
      <w:r>
        <w:rPr>
          <w:sz w:val="19"/>
        </w:rPr>
        <w:t>N=4/4/1</w:t>
      </w:r>
      <w:r>
        <w:rPr>
          <w:sz w:val="19"/>
        </w:rPr>
        <w:t>，</w:t>
      </w:r>
      <w:r>
        <w:rPr>
          <w:sz w:val="19"/>
        </w:rPr>
        <w:t>ready=100</w:t>
      </w:r>
      <w:r>
        <w:rPr>
          <w:sz w:val="19"/>
        </w:rPr>
        <w:t>，</w:t>
      </w:r>
      <w:r>
        <w:rPr>
          <w:sz w:val="19"/>
        </w:rPr>
        <w:t>pending_cnt=7</w:t>
      </w:r>
      <w:r>
        <w:rPr>
          <w:sz w:val="19"/>
        </w:rPr>
        <w:t>。</w:t>
      </w:r>
    </w:p>
    <w:p w14:paraId="0997CA6A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1F3CFA7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1612B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C_CC_AR_19_MAIN: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occ[0]==4 &amp;&amp; occ[1]==4</w:t>
      </w:r>
      <w:r>
        <w:rPr>
          <w:rFonts w:ascii="Consolas" w:hAnsi="Consolas"/>
          <w:sz w:val="18"/>
        </w:rPr>
        <w:t xml:space="preserve"> &amp;&amp; occ[2]==1 &amp;&amp; rvalid==4 &amp;&amp; arvalid &amp;&amp; src&lt;2 &amp;&amp; !ar_fire</w:t>
      </w:r>
      <w:r>
        <w:rPr>
          <w:rFonts w:ascii="Consolas" w:hAnsi="Consolas"/>
          <w:sz w:val="18"/>
        </w:rPr>
        <w:br/>
        <w:t xml:space="preserve">        &amp;&amp; arready==4</w:t>
      </w:r>
      <w:r>
        <w:rPr>
          <w:rFonts w:ascii="Consolas" w:hAnsi="Consolas"/>
          <w:sz w:val="18"/>
        </w:rPr>
        <w:br/>
        <w:t>);</w:t>
      </w:r>
    </w:p>
    <w:p w14:paraId="07DFF42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build/formal/ar/run/engine_0/trace32.vcd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35A54A3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A_R_READY</w:t>
      </w:r>
      <w:r>
        <w:rPr>
          <w:sz w:val="17"/>
        </w:rPr>
        <w:t>。</w:t>
      </w:r>
    </w:p>
    <w:p w14:paraId="211CF61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F1A7553" w14:textId="77777777" w:rsidR="0067359C" w:rsidRDefault="00834072">
      <w:r>
        <w:br w:type="page"/>
      </w:r>
    </w:p>
    <w:p w14:paraId="6513D33B" w14:textId="77777777" w:rsidR="0067359C" w:rsidRDefault="00834072">
      <w:pPr>
        <w:pStyle w:val="21"/>
      </w:pPr>
      <w:bookmarkStart w:id="25" w:name="AR_20"/>
      <w:r>
        <w:lastRenderedPageBreak/>
        <w:t xml:space="preserve">AR 20  </w:t>
      </w:r>
      <w:r>
        <w:t>没有上游公平保证</w:t>
      </w:r>
      <w:bookmarkEnd w:id="25"/>
    </w:p>
    <w:p w14:paraId="449B75CB" w14:textId="77777777" w:rsidR="0067359C" w:rsidRDefault="00834072">
      <w:r>
        <w:rPr>
          <w:sz w:val="18"/>
        </w:rPr>
        <w:t xml:space="preserve">AR </w:t>
      </w:r>
      <w:r>
        <w:rPr>
          <w:sz w:val="18"/>
        </w:rPr>
        <w:t>接收与</w:t>
      </w:r>
      <w:r>
        <w:rPr>
          <w:sz w:val="18"/>
        </w:rPr>
        <w:t xml:space="preserve"> src  |  </w:t>
      </w:r>
      <w:r>
        <w:rPr>
          <w:sz w:val="18"/>
        </w:rPr>
        <w:t>集成边界</w:t>
      </w:r>
    </w:p>
    <w:p w14:paraId="1B02D42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ready </w:t>
      </w:r>
      <w:r>
        <w:t>至少一位有效，某一路持续有需求；上游长期只选另一路或被阻塞的</w:t>
      </w:r>
      <w:r>
        <w:t xml:space="preserve"> src</w:t>
      </w:r>
      <w:r>
        <w:t>。</w:t>
      </w:r>
    </w:p>
    <w:p w14:paraId="569182C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DUT </w:t>
      </w:r>
      <w:r>
        <w:t>保留容量许可，但不能保证未被送到共享</w:t>
      </w:r>
      <w:r>
        <w:t xml:space="preserve"> AR </w:t>
      </w:r>
      <w:r>
        <w:t>的请求最终接收。</w:t>
      </w:r>
    </w:p>
    <w:p w14:paraId="275214D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把容量保护误写成无条件接收活性。</w:t>
      </w:r>
    </w:p>
    <w:p w14:paraId="12F7013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F4256EA" wp14:editId="1F0D2986">
            <wp:extent cx="6477000" cy="2482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-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EF3" w14:textId="77777777" w:rsidR="0067359C" w:rsidRDefault="00834072">
      <w:pPr>
        <w:pStyle w:val="af7"/>
      </w:pPr>
      <w:r>
        <w:t>图</w:t>
      </w:r>
      <w:r>
        <w:t xml:space="preserve"> AR-20  </w:t>
      </w:r>
      <w:r>
        <w:t>实际正向见证；黄色为关键采样点。</w:t>
      </w:r>
    </w:p>
    <w:p w14:paraId="290543F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N=0/0/7</w:t>
      </w:r>
      <w:r>
        <w:rPr>
          <w:sz w:val="19"/>
        </w:rPr>
        <w:t>，</w:t>
      </w:r>
      <w:r>
        <w:rPr>
          <w:sz w:val="19"/>
        </w:rPr>
        <w:t>ready=011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4A0C28DA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F8804C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302CB2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C_CC_AR_20_MAIN: cover property (</w:t>
      </w:r>
      <w:r>
        <w:rPr>
          <w:rFonts w:ascii="Consolas" w:hAnsi="Consolas"/>
          <w:sz w:val="18"/>
        </w:rPr>
        <w:br/>
        <w:t xml:space="preserve">    @(posedge clk) d</w:t>
      </w:r>
      <w:r>
        <w:rPr>
          <w:rFonts w:ascii="Consolas" w:hAnsi="Consolas"/>
          <w:sz w:val="18"/>
        </w:rPr>
        <w:t>isable iff (!rst_n)</w:t>
      </w:r>
      <w:r>
        <w:rPr>
          <w:rFonts w:ascii="Consolas" w:hAnsi="Consolas"/>
          <w:sz w:val="18"/>
        </w:rPr>
        <w:br/>
        <w:t xml:space="preserve">    h_prev_valid &amp;&amp; !h_prev_a &amp;&amp; arvalid &amp;&amp; !ar_fire &amp;&amp; arready!=0 &amp;&amp;</w:t>
      </w:r>
      <w:r>
        <w:rPr>
          <w:rFonts w:ascii="Consolas" w:hAnsi="Consolas"/>
          <w:sz w:val="18"/>
        </w:rPr>
        <w:br/>
        <w:t xml:space="preserve">        src==h_prev_src</w:t>
      </w:r>
      <w:r>
        <w:rPr>
          <w:rFonts w:ascii="Consolas" w:hAnsi="Consolas"/>
          <w:sz w:val="18"/>
        </w:rPr>
        <w:br/>
        <w:t>);</w:t>
      </w:r>
    </w:p>
    <w:p w14:paraId="3DBBEDF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build/formal/ar/run/engine_0/trace29.vcd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6DA50E7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7029077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</w:t>
      </w:r>
      <w:r>
        <w:rPr>
          <w:sz w:val="18"/>
        </w:rPr>
        <w:t xml:space="preserve">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10FE2B3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只见证连续阻塞选择；共享端口无各源</w:t>
      </w:r>
      <w:r>
        <w:rPr>
          <w:sz w:val="18"/>
        </w:rPr>
        <w:t xml:space="preserve"> pending </w:t>
      </w:r>
      <w:r>
        <w:rPr>
          <w:sz w:val="18"/>
        </w:rPr>
        <w:t>信号，不能证明上游公平性。</w:t>
      </w:r>
    </w:p>
    <w:p w14:paraId="0978ED15" w14:textId="77777777" w:rsidR="0067359C" w:rsidRDefault="00834072">
      <w:r>
        <w:br w:type="page"/>
      </w:r>
    </w:p>
    <w:p w14:paraId="7F2C026F" w14:textId="77777777" w:rsidR="0067359C" w:rsidRDefault="00834072">
      <w:pPr>
        <w:pStyle w:val="21"/>
      </w:pPr>
      <w:bookmarkStart w:id="26" w:name="CAP_01"/>
      <w:bookmarkStart w:id="27" w:name="CAP_begin"/>
      <w:r>
        <w:lastRenderedPageBreak/>
        <w:t xml:space="preserve">CAP 01  </w:t>
      </w:r>
      <w:r>
        <w:t>总量</w:t>
      </w:r>
      <w:r>
        <w:t xml:space="preserve"> 0 </w:t>
      </w:r>
      <w:r>
        <w:t>到</w:t>
      </w:r>
      <w:r>
        <w:t xml:space="preserve"> 6</w:t>
      </w:r>
      <w:bookmarkEnd w:id="26"/>
      <w:bookmarkEnd w:id="27"/>
    </w:p>
    <w:p w14:paraId="56666B49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22EBF3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任意合法分配，</w:t>
      </w:r>
      <w:r>
        <w:t>N≤6</w:t>
      </w:r>
      <w:r>
        <w:t>；无</w:t>
      </w:r>
      <w:r>
        <w:t xml:space="preserve"> R</w:t>
      </w:r>
      <w:r>
        <w:t>，查询三个</w:t>
      </w:r>
      <w:r>
        <w:t xml:space="preserve"> ready</w:t>
      </w:r>
      <w:r>
        <w:t>。</w:t>
      </w:r>
    </w:p>
    <w:p w14:paraId="466B5A5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ready=111</w:t>
      </w:r>
      <w:r>
        <w:t>；所有来源均可再收一项。</w:t>
      </w:r>
    </w:p>
    <w:p w14:paraId="1F753A2F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错设每源固定三项额度。</w:t>
      </w:r>
    </w:p>
    <w:p w14:paraId="6F45E59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6FEBD57" wp14:editId="05B28D46">
            <wp:extent cx="6477000" cy="24828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3E8D" w14:textId="77777777" w:rsidR="0067359C" w:rsidRDefault="00834072">
      <w:pPr>
        <w:pStyle w:val="af7"/>
      </w:pPr>
      <w:r>
        <w:t>图</w:t>
      </w:r>
      <w:r>
        <w:t xml:space="preserve"> CAP-01  </w:t>
      </w:r>
      <w:r>
        <w:t>实际正向见证；黄色为关键采样点。</w:t>
      </w:r>
    </w:p>
    <w:p w14:paraId="241A9FE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2C765F3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542F1D6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2E87547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C_CC_CAP_01_N0: cover property (</w:t>
      </w:r>
      <w:r>
        <w:rPr>
          <w:rFonts w:ascii="Consolas" w:hAnsi="Consolas"/>
          <w:sz w:val="18"/>
        </w:rPr>
        <w:br/>
        <w:t xml:space="preserve">    @(posedge clk) di</w:t>
      </w:r>
      <w:r>
        <w:rPr>
          <w:rFonts w:ascii="Consolas" w:hAnsi="Consolas"/>
          <w:sz w:val="18"/>
        </w:rPr>
        <w:t>sable iff (!rst_n)</w:t>
      </w:r>
      <w:r>
        <w:rPr>
          <w:rFonts w:ascii="Consolas" w:hAnsi="Consolas"/>
          <w:sz w:val="18"/>
        </w:rPr>
        <w:br/>
        <w:t xml:space="preserve">    h_total==0 &amp;&amp; !r_fire &amp;&amp; arready==7</w:t>
      </w:r>
      <w:r>
        <w:rPr>
          <w:rFonts w:ascii="Consolas" w:hAnsi="Consolas"/>
          <w:sz w:val="18"/>
        </w:rPr>
        <w:br/>
        <w:t>);</w:t>
      </w:r>
    </w:p>
    <w:p w14:paraId="18BFB8C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0E20DE46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1DFBE272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7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632B0009" w14:textId="77777777" w:rsidR="0067359C" w:rsidRDefault="00834072">
      <w:r>
        <w:br w:type="page"/>
      </w:r>
    </w:p>
    <w:p w14:paraId="03AD4432" w14:textId="77777777" w:rsidR="0067359C" w:rsidRDefault="00834072">
      <w:pPr>
        <w:pStyle w:val="21"/>
      </w:pPr>
      <w:bookmarkStart w:id="28" w:name="CAP_02"/>
      <w:r>
        <w:lastRenderedPageBreak/>
        <w:t xml:space="preserve">CAP 02  </w:t>
      </w:r>
      <w:r>
        <w:t>单源从</w:t>
      </w:r>
      <w:r>
        <w:t xml:space="preserve"> 6 </w:t>
      </w:r>
      <w:r>
        <w:t>到</w:t>
      </w:r>
      <w:r>
        <w:t xml:space="preserve"> 7</w:t>
      </w:r>
      <w:bookmarkEnd w:id="28"/>
    </w:p>
    <w:p w14:paraId="291DED5C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</w:t>
      </w:r>
      <w:r>
        <w:rPr>
          <w:sz w:val="18"/>
        </w:rPr>
        <w:t>务</w:t>
      </w:r>
    </w:p>
    <w:p w14:paraId="7C27A8E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N=(6,0,0)</w:t>
      </w:r>
      <w:r>
        <w:t>，无</w:t>
      </w:r>
      <w:r>
        <w:t xml:space="preserve"> R</w:t>
      </w:r>
      <w:r>
        <w:t>；</w:t>
      </w:r>
      <w:r>
        <w:t xml:space="preserve">src0 </w:t>
      </w:r>
      <w:r>
        <w:t>握手一次。</w:t>
      </w:r>
    </w:p>
    <w:p w14:paraId="1888896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本拍</w:t>
      </w:r>
      <w:r>
        <w:t xml:space="preserve"> ready=111</w:t>
      </w:r>
      <w:r>
        <w:t>；下一拍</w:t>
      </w:r>
      <w:r>
        <w:t xml:space="preserve"> (7,0,0)</w:t>
      </w:r>
      <w:r>
        <w:t>、</w:t>
      </w:r>
      <w:r>
        <w:t>ready=110</w:t>
      </w:r>
      <w:r>
        <w:t>。</w:t>
      </w:r>
    </w:p>
    <w:p w14:paraId="490B1CB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提前一拍阻塞；延后一拍允许第</w:t>
      </w:r>
      <w:r>
        <w:rPr>
          <w:sz w:val="20"/>
        </w:rPr>
        <w:t xml:space="preserve"> 8 </w:t>
      </w:r>
      <w:r>
        <w:rPr>
          <w:sz w:val="20"/>
        </w:rPr>
        <w:t>项。</w:t>
      </w:r>
    </w:p>
    <w:p w14:paraId="4A586C9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DE261AA" wp14:editId="60C9892D">
            <wp:extent cx="6477000" cy="2482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E932" w14:textId="77777777" w:rsidR="0067359C" w:rsidRDefault="00834072">
      <w:pPr>
        <w:pStyle w:val="af7"/>
      </w:pPr>
      <w:r>
        <w:t>图</w:t>
      </w:r>
      <w:r>
        <w:t xml:space="preserve"> CAP-02  </w:t>
      </w:r>
      <w:r>
        <w:t>实际正向见证；黄色为关键采样点。</w:t>
      </w:r>
    </w:p>
    <w:p w14:paraId="7DE1052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A/I/M/R=1010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3C9032F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02FF05D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</w:t>
      </w:r>
      <w:r>
        <w:rPr>
          <w:rFonts w:ascii="Consolas" w:hAnsi="Consolas"/>
          <w:sz w:val="18"/>
        </w:rPr>
        <w:t>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C8EFA9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h_prev_occ[0]==6 &amp;&amp; h_prev_occ[1]==0 &amp;&amp; h_prev_occ[2]==0 &amp;&amp; h_prev_a &amp;&amp;</w:t>
      </w:r>
      <w:r>
        <w:rPr>
          <w:rFonts w:ascii="Consolas" w:hAnsi="Consolas"/>
          <w:sz w:val="18"/>
        </w:rPr>
        <w:br/>
        <w:t xml:space="preserve">        h_prev_src=</w:t>
      </w:r>
      <w:r>
        <w:rPr>
          <w:rFonts w:ascii="Consolas" w:hAnsi="Consolas"/>
          <w:sz w:val="18"/>
        </w:rPr>
        <w:t>=0 &amp;&amp; !h_prev_r &amp;&amp; occ[0]==7 &amp;&amp; !r_fire &amp;&amp; arready==6</w:t>
      </w:r>
      <w:r>
        <w:rPr>
          <w:rFonts w:ascii="Consolas" w:hAnsi="Consolas"/>
          <w:sz w:val="18"/>
        </w:rPr>
        <w:br/>
        <w:t>);</w:t>
      </w:r>
    </w:p>
    <w:p w14:paraId="643060A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2EF7CEE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C_CAPACITY700</w:t>
      </w:r>
      <w:r>
        <w:rPr>
          <w:sz w:val="17"/>
        </w:rPr>
        <w:t>。</w:t>
      </w:r>
    </w:p>
    <w:p w14:paraId="73CA51D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3B23C42" w14:textId="77777777" w:rsidR="0067359C" w:rsidRDefault="00834072">
      <w:r>
        <w:br w:type="page"/>
      </w:r>
    </w:p>
    <w:p w14:paraId="57BE8EC2" w14:textId="77777777" w:rsidR="0067359C" w:rsidRDefault="00834072">
      <w:pPr>
        <w:pStyle w:val="21"/>
      </w:pPr>
      <w:bookmarkStart w:id="29" w:name="CAP_03"/>
      <w:r>
        <w:lastRenderedPageBreak/>
        <w:t xml:space="preserve">CAP 03  </w:t>
      </w:r>
      <w:r>
        <w:t>单源七项被限制</w:t>
      </w:r>
      <w:bookmarkEnd w:id="29"/>
    </w:p>
    <w:p w14:paraId="4477A010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C445BC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N=(7,0,0)</w:t>
      </w:r>
      <w:r>
        <w:t>，无</w:t>
      </w:r>
      <w:r>
        <w:t xml:space="preserve"> R</w:t>
      </w:r>
      <w:r>
        <w:t>；持续向</w:t>
      </w:r>
      <w:r>
        <w:t xml:space="preserve"> src0 </w:t>
      </w:r>
      <w:r>
        <w:t>请求。</w:t>
      </w:r>
    </w:p>
    <w:p w14:paraId="2580E21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不得接收第</w:t>
      </w:r>
      <w:r>
        <w:t xml:space="preserve"> 8 </w:t>
      </w:r>
      <w:r>
        <w:t>项；</w:t>
      </w:r>
      <w:r>
        <w:t xml:space="preserve">src1/2 </w:t>
      </w:r>
      <w:r>
        <w:t>仍各可接收首项。</w:t>
      </w:r>
    </w:p>
    <w:p w14:paraId="5C6D6FA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只检查总数</w:t>
      </w:r>
      <w:r>
        <w:rPr>
          <w:sz w:val="20"/>
        </w:rPr>
        <w:t xml:space="preserve">&lt;9 </w:t>
      </w:r>
      <w:r>
        <w:rPr>
          <w:sz w:val="20"/>
        </w:rPr>
        <w:t>导致一源占满。</w:t>
      </w:r>
    </w:p>
    <w:p w14:paraId="6D62475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EA07C0F" wp14:editId="5DC416D3">
            <wp:extent cx="6477000" cy="2482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D7D9" w14:textId="77777777" w:rsidR="0067359C" w:rsidRDefault="00834072">
      <w:pPr>
        <w:pStyle w:val="af7"/>
      </w:pPr>
      <w:r>
        <w:t>图</w:t>
      </w:r>
      <w:r>
        <w:t xml:space="preserve"> CAP-03  </w:t>
      </w:r>
      <w:r>
        <w:t>实际正向见证；黄色为关键采样点。</w:t>
      </w:r>
    </w:p>
    <w:p w14:paraId="14A38F8E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A/I/M/R=0010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61C6E777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26AAB8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7E82E10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occ[0]==7 &amp;&amp; occ[1]==0 &amp;&amp; occ[2]==0 &amp;&amp; !r_fire &amp;&amp; arvalid &amp;&amp; src==0 &amp;&amp; !ar</w:t>
      </w:r>
      <w:r>
        <w:rPr>
          <w:rFonts w:ascii="Consolas" w:hAnsi="Consolas"/>
          <w:sz w:val="18"/>
        </w:rPr>
        <w:t>_fire</w:t>
      </w:r>
      <w:r>
        <w:rPr>
          <w:rFonts w:ascii="Consolas" w:hAnsi="Consolas"/>
          <w:sz w:val="18"/>
        </w:rPr>
        <w:br/>
        <w:t xml:space="preserve">        &amp;&amp; arready==6</w:t>
      </w:r>
      <w:r>
        <w:rPr>
          <w:rFonts w:ascii="Consolas" w:hAnsi="Consolas"/>
          <w:sz w:val="18"/>
        </w:rPr>
        <w:br/>
        <w:t>);</w:t>
      </w:r>
    </w:p>
    <w:p w14:paraId="7E00D01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build/formal/cap/run/engine_0/trace14.vcd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003B114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M_QUOTA</w:t>
      </w:r>
      <w:r>
        <w:rPr>
          <w:sz w:val="17"/>
        </w:rPr>
        <w:t>。</w:t>
      </w:r>
    </w:p>
    <w:p w14:paraId="75131A1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8DE1A16" w14:textId="77777777" w:rsidR="0067359C" w:rsidRDefault="00834072">
      <w:r>
        <w:br w:type="page"/>
      </w:r>
    </w:p>
    <w:p w14:paraId="7B9BABC2" w14:textId="77777777" w:rsidR="0067359C" w:rsidRDefault="00834072">
      <w:pPr>
        <w:pStyle w:val="21"/>
      </w:pPr>
      <w:bookmarkStart w:id="30" w:name="CAP_04"/>
      <w:r>
        <w:lastRenderedPageBreak/>
        <w:t xml:space="preserve">CAP 04  </w:t>
      </w:r>
      <w:r>
        <w:t>总量七项但多源有数据</w:t>
      </w:r>
      <w:bookmarkEnd w:id="30"/>
    </w:p>
    <w:p w14:paraId="1E1935BA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82EEAF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例如</w:t>
      </w:r>
      <w:r>
        <w:t xml:space="preserve"> (6,1,0)</w:t>
      </w:r>
      <w:r>
        <w:t>、</w:t>
      </w:r>
      <w:r>
        <w:t>(5,1,1)</w:t>
      </w:r>
      <w:r>
        <w:t>；无</w:t>
      </w:r>
      <w:r>
        <w:t xml:space="preserve"> R</w:t>
      </w:r>
      <w:r>
        <w:t>。</w:t>
      </w:r>
    </w:p>
    <w:p w14:paraId="4AF93A7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ready=111</w:t>
      </w:r>
      <w:r>
        <w:t>；不能把所有</w:t>
      </w:r>
      <w:r>
        <w:t xml:space="preserve"> N=7 </w:t>
      </w:r>
      <w:r>
        <w:t>都按单源七项处理。</w:t>
      </w:r>
    </w:p>
    <w:p w14:paraId="564478D6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只依总量判断额度。</w:t>
      </w:r>
    </w:p>
    <w:p w14:paraId="1BDC9DE2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6AC9284" wp14:editId="657DA113">
            <wp:extent cx="6477000" cy="24828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F67" w14:textId="77777777" w:rsidR="0067359C" w:rsidRDefault="00834072">
      <w:pPr>
        <w:pStyle w:val="af7"/>
      </w:pPr>
      <w:r>
        <w:t>图</w:t>
      </w:r>
      <w:r>
        <w:t xml:space="preserve"> CAP-04  </w:t>
      </w:r>
      <w:r>
        <w:t>实际正向见证；黄色为关键采样点。</w:t>
      </w:r>
    </w:p>
    <w:p w14:paraId="4AD30D7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A/I/M/R=1010</w:t>
      </w:r>
      <w:r>
        <w:rPr>
          <w:sz w:val="19"/>
        </w:rPr>
        <w:t>，</w:t>
      </w:r>
      <w:r>
        <w:rPr>
          <w:sz w:val="19"/>
        </w:rPr>
        <w:t>N=6/0/1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1DB92CAF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3F3F8D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</w:t>
      </w:r>
      <w:r>
        <w:rPr>
          <w:rFonts w:ascii="Consolas" w:hAnsi="Consolas"/>
          <w:sz w:val="18"/>
        </w:rPr>
        <w:t>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219EEE1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used==7 &amp;&amp; ((occ[0]&gt;0)+(occ[1]&gt;0)+(occ[2]&gt;0))&gt;=2 &amp;&amp; !r_fire &amp;&amp; arready==7</w:t>
      </w:r>
      <w:r>
        <w:rPr>
          <w:rFonts w:ascii="Consolas" w:hAnsi="Consolas"/>
          <w:sz w:val="18"/>
        </w:rPr>
        <w:br/>
        <w:t>);</w:t>
      </w:r>
    </w:p>
    <w:p w14:paraId="6921680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build/formal/cap/run/engine_0/trace11.vcd</w:t>
      </w:r>
      <w:r>
        <w:rPr>
          <w:sz w:val="17"/>
        </w:rPr>
        <w:t>；日志</w:t>
      </w:r>
      <w:r>
        <w:rPr>
          <w:sz w:val="17"/>
        </w:rPr>
        <w:t xml:space="preserve"> st</w:t>
      </w:r>
      <w:r>
        <w:rPr>
          <w:sz w:val="17"/>
        </w:rPr>
        <w:t>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41A00BA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33EB502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56F674C" w14:textId="77777777" w:rsidR="0067359C" w:rsidRDefault="00834072">
      <w:r>
        <w:br w:type="page"/>
      </w:r>
    </w:p>
    <w:p w14:paraId="7DDABB1A" w14:textId="77777777" w:rsidR="0067359C" w:rsidRDefault="00834072">
      <w:pPr>
        <w:pStyle w:val="21"/>
      </w:pPr>
      <w:bookmarkStart w:id="31" w:name="CAP_05"/>
      <w:r>
        <w:lastRenderedPageBreak/>
        <w:t xml:space="preserve">CAP 05  </w:t>
      </w:r>
      <w:r>
        <w:t>总量八项且一源为空</w:t>
      </w:r>
      <w:bookmarkEnd w:id="31"/>
    </w:p>
    <w:p w14:paraId="4B48D53F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429B50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例如</w:t>
      </w:r>
      <w:r>
        <w:t xml:space="preserve"> (7,1,0)</w:t>
      </w:r>
      <w:r>
        <w:t>、</w:t>
      </w:r>
      <w:r>
        <w:t>(4,4,0)</w:t>
      </w:r>
      <w:r>
        <w:t>；无</w:t>
      </w:r>
      <w:r>
        <w:t xml:space="preserve"> R</w:t>
      </w:r>
      <w:r>
        <w:t>，各</w:t>
      </w:r>
      <w:r>
        <w:t xml:space="preserve"> src </w:t>
      </w:r>
      <w:r>
        <w:t>尝试。</w:t>
      </w:r>
    </w:p>
    <w:p w14:paraId="0F12403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ready=100</w:t>
      </w:r>
      <w:r>
        <w:t>；空源的保留首项可接收，已有源不可增长。</w:t>
      </w:r>
    </w:p>
    <w:p w14:paraId="4A35FE5B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只做每源</w:t>
      </w:r>
      <w:r>
        <w:rPr>
          <w:sz w:val="20"/>
        </w:rPr>
        <w:t>≤7</w:t>
      </w:r>
      <w:r>
        <w:rPr>
          <w:sz w:val="20"/>
        </w:rPr>
        <w:t>；误接</w:t>
      </w:r>
      <w:r>
        <w:rPr>
          <w:sz w:val="20"/>
        </w:rPr>
        <w:t xml:space="preserve"> (5,4,0)</w:t>
      </w:r>
      <w:r>
        <w:rPr>
          <w:sz w:val="20"/>
        </w:rPr>
        <w:t>。</w:t>
      </w:r>
    </w:p>
    <w:p w14:paraId="146BBF6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F994EEA" wp14:editId="577527E5">
            <wp:extent cx="6477000" cy="2482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A94F" w14:textId="77777777" w:rsidR="0067359C" w:rsidRDefault="00834072">
      <w:pPr>
        <w:pStyle w:val="af7"/>
      </w:pPr>
      <w:r>
        <w:t>图</w:t>
      </w:r>
      <w:r>
        <w:t xml:space="preserve"> </w:t>
      </w:r>
      <w:r>
        <w:t xml:space="preserve">CAP-05  </w:t>
      </w:r>
      <w:r>
        <w:t>实际正向见证；黄色为关键采样点。</w:t>
      </w:r>
    </w:p>
    <w:p w14:paraId="1600F09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A/I/M/R=0000</w:t>
      </w:r>
      <w:r>
        <w:rPr>
          <w:sz w:val="19"/>
        </w:rPr>
        <w:t>，</w:t>
      </w:r>
      <w:r>
        <w:rPr>
          <w:sz w:val="19"/>
        </w:rPr>
        <w:t>N=2/6/0</w:t>
      </w:r>
      <w:r>
        <w:rPr>
          <w:sz w:val="19"/>
        </w:rPr>
        <w:t>，</w:t>
      </w:r>
      <w:r>
        <w:rPr>
          <w:sz w:val="19"/>
        </w:rPr>
        <w:t>ready=100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3D1B009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FF16C2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7BCE03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C_CC_CAP_05_MAIN: co</w:t>
      </w:r>
      <w:r>
        <w:rPr>
          <w:rFonts w:ascii="Consolas" w:hAnsi="Consolas"/>
          <w:sz w:val="18"/>
        </w:rPr>
        <w:t>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used==8 &amp;&amp; occ[0]&gt;0 &amp;&amp; occ[1]&gt;0 &amp;&amp; occ[2]==0 &amp;&amp; !r_fire &amp;&amp; arready==4</w:t>
      </w:r>
      <w:r>
        <w:rPr>
          <w:rFonts w:ascii="Consolas" w:hAnsi="Consolas"/>
          <w:sz w:val="18"/>
        </w:rPr>
        <w:br/>
        <w:t>);</w:t>
      </w:r>
    </w:p>
    <w:p w14:paraId="2962A97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build/formal/cap/run/engine_0/trace24.vcd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490B650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</w:t>
      </w:r>
      <w:r>
        <w:rPr>
          <w:sz w:val="17"/>
        </w:rPr>
        <w:t>AL, A_READY, C_CAPACITY440</w:t>
      </w:r>
      <w:r>
        <w:rPr>
          <w:sz w:val="17"/>
        </w:rPr>
        <w:t>。</w:t>
      </w:r>
    </w:p>
    <w:p w14:paraId="552FF65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C09586B" w14:textId="77777777" w:rsidR="0067359C" w:rsidRDefault="00834072">
      <w:r>
        <w:br w:type="page"/>
      </w:r>
    </w:p>
    <w:p w14:paraId="7D91D649" w14:textId="77777777" w:rsidR="0067359C" w:rsidRDefault="00834072">
      <w:pPr>
        <w:pStyle w:val="21"/>
      </w:pPr>
      <w:bookmarkStart w:id="32" w:name="CAP_06"/>
      <w:r>
        <w:lastRenderedPageBreak/>
        <w:t xml:space="preserve">CAP 06  </w:t>
      </w:r>
      <w:r>
        <w:t>总量八项且三源非空</w:t>
      </w:r>
      <w:bookmarkEnd w:id="32"/>
    </w:p>
    <w:p w14:paraId="5ED6B16B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D613C4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例如</w:t>
      </w:r>
      <w:r>
        <w:t xml:space="preserve"> (6,1,1)</w:t>
      </w:r>
      <w:r>
        <w:t>、</w:t>
      </w:r>
      <w:r>
        <w:t>(3,3,2)</w:t>
      </w:r>
      <w:r>
        <w:t>；无</w:t>
      </w:r>
      <w:r>
        <w:t xml:space="preserve"> R</w:t>
      </w:r>
      <w:r>
        <w:t>。</w:t>
      </w:r>
    </w:p>
    <w:p w14:paraId="46531510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ready=111</w:t>
      </w:r>
      <w:r>
        <w:t>；任何一源可使用最后一项。</w:t>
      </w:r>
    </w:p>
    <w:p w14:paraId="7C5BDE8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N=8 </w:t>
      </w:r>
      <w:r>
        <w:rPr>
          <w:sz w:val="20"/>
        </w:rPr>
        <w:t>一律只开放某个源。</w:t>
      </w:r>
    </w:p>
    <w:p w14:paraId="6B75BBF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4886192" wp14:editId="3F13EEAA">
            <wp:extent cx="6477000" cy="2482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A635" w14:textId="77777777" w:rsidR="0067359C" w:rsidRDefault="00834072">
      <w:pPr>
        <w:pStyle w:val="af7"/>
      </w:pPr>
      <w:r>
        <w:t>图</w:t>
      </w:r>
      <w:r>
        <w:t xml:space="preserve"> CAP-06  </w:t>
      </w:r>
      <w:r>
        <w:t>实际正向见证；黄色为关键采样点。</w:t>
      </w:r>
    </w:p>
    <w:p w14:paraId="2CCD1101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A/I/M/R=0000</w:t>
      </w:r>
      <w:r>
        <w:rPr>
          <w:sz w:val="19"/>
        </w:rPr>
        <w:t>，</w:t>
      </w:r>
      <w:r>
        <w:rPr>
          <w:sz w:val="19"/>
        </w:rPr>
        <w:t>N=4/3/1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52120D5B" w14:textId="77777777" w:rsidR="0067359C" w:rsidRDefault="00834072">
      <w:pPr>
        <w:keepNext/>
      </w:pPr>
      <w:r>
        <w:rPr>
          <w:sz w:val="19"/>
        </w:rPr>
        <w:t>[</w:t>
      </w:r>
      <w:r>
        <w:rPr>
          <w:sz w:val="19"/>
        </w:rPr>
        <w:t xml:space="preserve">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19974C8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5C5FA3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C_CC_CAP_06_MAIN: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used==8 &amp;&amp; occ[0]&gt;0 &amp;&amp; occ[1]&gt;0 &amp;&amp; occ[2]&gt;0 &amp;&amp; !r_fire &amp;&amp; arready==7</w:t>
      </w:r>
      <w:r>
        <w:rPr>
          <w:rFonts w:ascii="Consolas" w:hAnsi="Consolas"/>
          <w:sz w:val="18"/>
        </w:rPr>
        <w:br/>
        <w:t>);</w:t>
      </w:r>
    </w:p>
    <w:p w14:paraId="5C03977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build/formal/cap/run/engine_0/trace21.vcd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10D5965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6CF4EAE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</w:t>
      </w:r>
      <w:r>
        <w:rPr>
          <w:sz w:val="18"/>
        </w:rPr>
        <w:t xml:space="preserve">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AE4B0AF" w14:textId="77777777" w:rsidR="0067359C" w:rsidRDefault="00834072">
      <w:r>
        <w:br w:type="page"/>
      </w:r>
    </w:p>
    <w:p w14:paraId="025ADA5B" w14:textId="77777777" w:rsidR="0067359C" w:rsidRDefault="00834072">
      <w:pPr>
        <w:pStyle w:val="21"/>
      </w:pPr>
      <w:bookmarkStart w:id="33" w:name="CAP_07"/>
      <w:r>
        <w:lastRenderedPageBreak/>
        <w:t xml:space="preserve">CAP 07  </w:t>
      </w:r>
      <w:r>
        <w:t>总量九项无回收</w:t>
      </w:r>
      <w:bookmarkEnd w:id="33"/>
    </w:p>
    <w:p w14:paraId="7277920C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02AD10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任意合法满载分布，三源均非空；</w:t>
      </w:r>
      <w:r>
        <w:t>R=0</w:t>
      </w:r>
      <w:r>
        <w:t>。</w:t>
      </w:r>
    </w:p>
    <w:p w14:paraId="35A1848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ready=000</w:t>
      </w:r>
      <w:r>
        <w:t>；</w:t>
      </w:r>
      <w:r>
        <w:t xml:space="preserve">arvalid </w:t>
      </w:r>
      <w:r>
        <w:t>必须为</w:t>
      </w:r>
      <w:r>
        <w:t xml:space="preserve"> 0</w:t>
      </w:r>
      <w:r>
        <w:t>。</w:t>
      </w:r>
    </w:p>
    <w:p w14:paraId="1067306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满表仍接受；超出</w:t>
      </w:r>
      <w:r>
        <w:rPr>
          <w:sz w:val="20"/>
        </w:rPr>
        <w:t xml:space="preserve"> 9 </w:t>
      </w:r>
      <w:r>
        <w:rPr>
          <w:sz w:val="20"/>
        </w:rPr>
        <w:t>项。</w:t>
      </w:r>
    </w:p>
    <w:p w14:paraId="61B899B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AB7B450" wp14:editId="748D68FB">
            <wp:extent cx="6477000" cy="2482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C119" w14:textId="77777777" w:rsidR="0067359C" w:rsidRDefault="00834072">
      <w:pPr>
        <w:pStyle w:val="af7"/>
      </w:pPr>
      <w:r>
        <w:t>图</w:t>
      </w:r>
      <w:r>
        <w:t xml:space="preserve"> CAP-07  </w:t>
      </w:r>
      <w:r>
        <w:t>实际正向见证；黄色为关键采样点。</w:t>
      </w:r>
    </w:p>
    <w:p w14:paraId="191597B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A/I/M/R=0010</w:t>
      </w:r>
      <w:r>
        <w:rPr>
          <w:sz w:val="19"/>
        </w:rPr>
        <w:t>，</w:t>
      </w:r>
      <w:r>
        <w:rPr>
          <w:sz w:val="19"/>
        </w:rPr>
        <w:t>N=2/6/1</w:t>
      </w:r>
      <w:r>
        <w:rPr>
          <w:sz w:val="19"/>
        </w:rPr>
        <w:t>，</w:t>
      </w:r>
      <w:r>
        <w:rPr>
          <w:sz w:val="19"/>
        </w:rPr>
        <w:t>ready=000</w:t>
      </w:r>
      <w:r>
        <w:rPr>
          <w:sz w:val="19"/>
        </w:rPr>
        <w:t>，</w:t>
      </w:r>
      <w:r>
        <w:rPr>
          <w:sz w:val="19"/>
        </w:rPr>
        <w:t>pending_cnt=8</w:t>
      </w:r>
      <w:r>
        <w:rPr>
          <w:sz w:val="19"/>
        </w:rPr>
        <w:t>。</w:t>
      </w:r>
    </w:p>
    <w:p w14:paraId="6C6A8486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</w:t>
      </w:r>
      <w:r>
        <w:rPr>
          <w:sz w:val="19"/>
        </w:rPr>
        <w:t>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D6B043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D8E5F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!r_fire &amp;&amp; arready==0 &amp;&amp; !arvalid</w:t>
      </w:r>
      <w:r>
        <w:rPr>
          <w:rFonts w:ascii="Consolas" w:hAnsi="Consolas"/>
          <w:sz w:val="18"/>
        </w:rPr>
        <w:br/>
        <w:t>);</w:t>
      </w:r>
    </w:p>
    <w:p w14:paraId="7A009AF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</w:t>
      </w:r>
      <w:r>
        <w:rPr>
          <w:sz w:val="17"/>
        </w:rPr>
        <w:t>rmal/cap/run/engine_0/trace28.vcd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0445F556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E05_ZERO_READY, M_RANGE</w:t>
      </w:r>
      <w:r>
        <w:rPr>
          <w:sz w:val="17"/>
        </w:rPr>
        <w:t>。</w:t>
      </w:r>
    </w:p>
    <w:p w14:paraId="0AE1A49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D74A946" w14:textId="77777777" w:rsidR="0067359C" w:rsidRDefault="00834072">
      <w:r>
        <w:br w:type="page"/>
      </w:r>
    </w:p>
    <w:p w14:paraId="4F8EA989" w14:textId="77777777" w:rsidR="0067359C" w:rsidRDefault="00834072">
      <w:pPr>
        <w:pStyle w:val="21"/>
      </w:pPr>
      <w:bookmarkStart w:id="34" w:name="CAP_08"/>
      <w:r>
        <w:lastRenderedPageBreak/>
        <w:t xml:space="preserve">CAP 08  </w:t>
      </w:r>
      <w:r>
        <w:t>满表回收多项源</w:t>
      </w:r>
      <w:bookmarkEnd w:id="34"/>
    </w:p>
    <w:p w14:paraId="2F0AD512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D9CE762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(7,1,1) </w:t>
      </w:r>
      <w:r>
        <w:t>中</w:t>
      </w:r>
      <w:r>
        <w:t xml:space="preserve"> R0</w:t>
      </w:r>
      <w:r>
        <w:t>，或</w:t>
      </w:r>
      <w:r>
        <w:t xml:space="preserve"> (4,4,1) </w:t>
      </w:r>
      <w:r>
        <w:t>中</w:t>
      </w:r>
      <w:r>
        <w:t xml:space="preserve"> </w:t>
      </w:r>
      <w:r>
        <w:t>R0/R1</w:t>
      </w:r>
      <w:r>
        <w:t>；本拍</w:t>
      </w:r>
      <w:r>
        <w:t xml:space="preserve"> R=1</w:t>
      </w:r>
      <w:r>
        <w:t>。</w:t>
      </w:r>
    </w:p>
    <w:p w14:paraId="17657E4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回收后共享额度减少</w:t>
      </w:r>
      <w:r>
        <w:t xml:space="preserve"> 1</w:t>
      </w:r>
      <w:r>
        <w:t>，本拍</w:t>
      </w:r>
      <w:r>
        <w:t xml:space="preserve"> ready=111</w:t>
      </w:r>
      <w:r>
        <w:t>。</w:t>
      </w:r>
    </w:p>
    <w:p w14:paraId="2BA973C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等待下一拍才释放</w:t>
      </w:r>
      <w:r>
        <w:rPr>
          <w:sz w:val="20"/>
        </w:rPr>
        <w:t xml:space="preserve"> ready</w:t>
      </w:r>
      <w:r>
        <w:rPr>
          <w:sz w:val="20"/>
        </w:rPr>
        <w:t>，造成气泡。</w:t>
      </w:r>
    </w:p>
    <w:p w14:paraId="1ECB964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0015234" wp14:editId="7DBB79D1">
            <wp:extent cx="6477000" cy="24828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D460" w14:textId="77777777" w:rsidR="0067359C" w:rsidRDefault="00834072">
      <w:pPr>
        <w:pStyle w:val="af7"/>
      </w:pPr>
      <w:r>
        <w:t>图</w:t>
      </w:r>
      <w:r>
        <w:t xml:space="preserve"> CAP-08  </w:t>
      </w:r>
      <w:r>
        <w:t>实际正向见证；黄色为关键采样点。</w:t>
      </w:r>
    </w:p>
    <w:p w14:paraId="4EF00B4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A/I/M/R=1001</w:t>
      </w:r>
      <w:r>
        <w:rPr>
          <w:sz w:val="19"/>
        </w:rPr>
        <w:t>，</w:t>
      </w:r>
      <w:r>
        <w:rPr>
          <w:sz w:val="19"/>
        </w:rPr>
        <w:t>N=7/1/1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pending_cnt=9</w:t>
      </w:r>
      <w:r>
        <w:rPr>
          <w:sz w:val="19"/>
        </w:rPr>
        <w:t>。</w:t>
      </w:r>
    </w:p>
    <w:p w14:paraId="69EDFA5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9AAA28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52298EE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r_fire &amp;&amp; occ[winner]&gt;1 &amp;&amp; arready==7</w:t>
      </w:r>
      <w:r>
        <w:rPr>
          <w:rFonts w:ascii="Consolas" w:hAnsi="Consolas"/>
          <w:sz w:val="18"/>
        </w:rPr>
        <w:br/>
        <w:t>);</w:t>
      </w:r>
    </w:p>
    <w:p w14:paraId="1F5BEB7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build/formal/cap/run/engine_0/trace31.vcd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</w:t>
      </w:r>
      <w:r>
        <w:rPr>
          <w:sz w:val="17"/>
        </w:rPr>
        <w:t>S9</w:t>
      </w:r>
      <w:r>
        <w:rPr>
          <w:sz w:val="17"/>
        </w:rPr>
        <w:t>。</w:t>
      </w:r>
    </w:p>
    <w:p w14:paraId="24641862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C_FULL_REUSE</w:t>
      </w:r>
      <w:r>
        <w:rPr>
          <w:sz w:val="17"/>
        </w:rPr>
        <w:t>。</w:t>
      </w:r>
    </w:p>
    <w:p w14:paraId="2F08224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6179385" w14:textId="77777777" w:rsidR="0067359C" w:rsidRDefault="00834072">
      <w:r>
        <w:br w:type="page"/>
      </w:r>
    </w:p>
    <w:p w14:paraId="31834915" w14:textId="77777777" w:rsidR="0067359C" w:rsidRDefault="00834072">
      <w:pPr>
        <w:pStyle w:val="21"/>
      </w:pPr>
      <w:bookmarkStart w:id="35" w:name="CAP_09"/>
      <w:r>
        <w:lastRenderedPageBreak/>
        <w:t xml:space="preserve">CAP 09  </w:t>
      </w:r>
      <w:r>
        <w:t>满表回收唯一项源</w:t>
      </w:r>
      <w:bookmarkEnd w:id="35"/>
    </w:p>
    <w:p w14:paraId="14977676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1A8397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满表，回收来源只占一项；例如</w:t>
      </w:r>
      <w:r>
        <w:t xml:space="preserve"> 4/4/1 </w:t>
      </w:r>
      <w:r>
        <w:t>回收</w:t>
      </w:r>
      <w:r>
        <w:t xml:space="preserve"> XAU2</w:t>
      </w:r>
      <w:r>
        <w:t>；分别观察三个来源的本拍接收资格；代表波形采用来源对称的另一组取值。</w:t>
      </w:r>
    </w:p>
    <w:p w14:paraId="7DB0CD8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本拍仅刚变空的来源可接收；例如回收</w:t>
      </w:r>
      <w:r>
        <w:t xml:space="preserve"> XAU2 </w:t>
      </w:r>
      <w:r>
        <w:t>则</w:t>
      </w:r>
      <w:r>
        <w:t xml:space="preserve"> ready=</w:t>
      </w:r>
      <w:r>
        <w:t>100</w:t>
      </w:r>
      <w:r>
        <w:t>，回收</w:t>
      </w:r>
      <w:r>
        <w:t xml:space="preserve"> XAU0 </w:t>
      </w:r>
      <w:r>
        <w:t>则</w:t>
      </w:r>
      <w:r>
        <w:t xml:space="preserve"> ready=001</w:t>
      </w:r>
      <w:r>
        <w:t>。</w:t>
      </w:r>
    </w:p>
    <w:p w14:paraId="02C9FC0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按物理空闲数接收</w:t>
      </w:r>
      <w:r>
        <w:rPr>
          <w:sz w:val="20"/>
        </w:rPr>
        <w:t xml:space="preserve"> src0/1</w:t>
      </w:r>
      <w:r>
        <w:rPr>
          <w:sz w:val="20"/>
        </w:rPr>
        <w:t>。</w:t>
      </w:r>
    </w:p>
    <w:p w14:paraId="19D66AB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C3D3A8B" wp14:editId="73FBA475">
            <wp:extent cx="6477000" cy="2482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B877" w14:textId="77777777" w:rsidR="0067359C" w:rsidRDefault="00834072">
      <w:pPr>
        <w:pStyle w:val="af7"/>
      </w:pPr>
      <w:r>
        <w:t>图</w:t>
      </w:r>
      <w:r>
        <w:t xml:space="preserve"> CAP-09  </w:t>
      </w:r>
      <w:r>
        <w:t>实际正向见证；黄色为关键采样点。</w:t>
      </w:r>
    </w:p>
    <w:p w14:paraId="42B69BF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A/I/M/R=1001</w:t>
      </w:r>
      <w:r>
        <w:rPr>
          <w:sz w:val="19"/>
        </w:rPr>
        <w:t>，</w:t>
      </w:r>
      <w:r>
        <w:rPr>
          <w:sz w:val="19"/>
        </w:rPr>
        <w:t>N=1/7/1</w:t>
      </w:r>
      <w:r>
        <w:rPr>
          <w:sz w:val="19"/>
        </w:rPr>
        <w:t>，</w:t>
      </w:r>
      <w:r>
        <w:rPr>
          <w:sz w:val="19"/>
        </w:rPr>
        <w:t>ready=001</w:t>
      </w:r>
      <w:r>
        <w:rPr>
          <w:sz w:val="19"/>
        </w:rPr>
        <w:t>，</w:t>
      </w:r>
      <w:r>
        <w:rPr>
          <w:sz w:val="19"/>
        </w:rPr>
        <w:t>pending_cnt=9</w:t>
      </w:r>
      <w:r>
        <w:rPr>
          <w:sz w:val="19"/>
        </w:rPr>
        <w:t>。</w:t>
      </w:r>
    </w:p>
    <w:p w14:paraId="728A8B2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8084B8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</w:t>
      </w:r>
      <w:r>
        <w:rPr>
          <w:rFonts w:ascii="Consolas" w:hAnsi="Consolas"/>
          <w:sz w:val="18"/>
        </w:rPr>
        <w:t xml:space="preserve">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145578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C_CC_CAP_09_S0: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r_fire &amp;&amp; winner==0 &amp;&amp; occ[0]==1 &amp;&amp; arready==(3'b1&lt;&lt;0)</w:t>
      </w:r>
      <w:r>
        <w:rPr>
          <w:rFonts w:ascii="Consolas" w:hAnsi="Consolas"/>
          <w:sz w:val="18"/>
        </w:rPr>
        <w:br/>
        <w:t>);</w:t>
      </w:r>
    </w:p>
    <w:p w14:paraId="5C3B8A5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build/formal/cap/run/engine_0/trace32.vcd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7337239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</w:t>
      </w:r>
      <w:r>
        <w:rPr>
          <w:sz w:val="17"/>
        </w:rPr>
        <w:t>BUDGET, A_CC_R_NONEMPTY, A_CC_SRC_LIMIT, A_CC_TOTAL, A_READY, M_QUOTA</w:t>
      </w:r>
      <w:r>
        <w:rPr>
          <w:sz w:val="17"/>
        </w:rPr>
        <w:t>。</w:t>
      </w:r>
    </w:p>
    <w:p w14:paraId="255C4F9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616511B7" w14:textId="77777777" w:rsidR="0067359C" w:rsidRDefault="00834072">
      <w:r>
        <w:br w:type="page"/>
      </w:r>
    </w:p>
    <w:p w14:paraId="7D65817A" w14:textId="77777777" w:rsidR="0067359C" w:rsidRDefault="00834072">
      <w:pPr>
        <w:pStyle w:val="21"/>
      </w:pPr>
      <w:bookmarkStart w:id="36" w:name="CAP_10"/>
      <w:r>
        <w:lastRenderedPageBreak/>
        <w:t xml:space="preserve">CAP 10  </w:t>
      </w:r>
      <w:r>
        <w:t>满表同源出入保持九项</w:t>
      </w:r>
      <w:bookmarkEnd w:id="36"/>
    </w:p>
    <w:p w14:paraId="3A252A05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EC9CFA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有效</w:t>
      </w:r>
      <w:r>
        <w:t xml:space="preserve"> R </w:t>
      </w:r>
      <w:r>
        <w:t>且</w:t>
      </w:r>
      <w:r>
        <w:t xml:space="preserve"> AR </w:t>
      </w:r>
      <w:r>
        <w:t>选择</w:t>
      </w:r>
      <w:r>
        <w:t xml:space="preserve"> ready </w:t>
      </w:r>
      <w:r>
        <w:t>源；</w:t>
      </w:r>
      <w:r>
        <w:t xml:space="preserve">R </w:t>
      </w:r>
      <w:r>
        <w:t>与</w:t>
      </w:r>
      <w:r>
        <w:t xml:space="preserve"> AR </w:t>
      </w:r>
      <w:r>
        <w:t>同拍。</w:t>
      </w:r>
    </w:p>
    <w:p w14:paraId="5F30A26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N_next=9</w:t>
      </w:r>
      <w:r>
        <w:t>；满表必须复用刚退役物理项，旧响应仍正确。</w:t>
      </w:r>
    </w:p>
    <w:p w14:paraId="67D2DD46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先写新字段污染旧</w:t>
      </w:r>
      <w:r>
        <w:rPr>
          <w:sz w:val="20"/>
        </w:rPr>
        <w:t xml:space="preserve"> R</w:t>
      </w:r>
      <w:r>
        <w:rPr>
          <w:sz w:val="20"/>
        </w:rPr>
        <w:t>；先清空覆盖新写入。</w:t>
      </w:r>
    </w:p>
    <w:p w14:paraId="1F7FA57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7E12507" wp14:editId="33562F39">
            <wp:extent cx="6477000" cy="2482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9FD0" w14:textId="77777777" w:rsidR="0067359C" w:rsidRDefault="00834072">
      <w:pPr>
        <w:pStyle w:val="af7"/>
      </w:pPr>
      <w:r>
        <w:t>图</w:t>
      </w:r>
      <w:r>
        <w:t xml:space="preserve"> CAP-10  </w:t>
      </w:r>
      <w:r>
        <w:t>实际正向见证；黄色为关键采样点。</w:t>
      </w:r>
    </w:p>
    <w:p w14:paraId="6FD1DE81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A/I/M/R=1001</w:t>
      </w:r>
      <w:r>
        <w:rPr>
          <w:sz w:val="19"/>
        </w:rPr>
        <w:t>，</w:t>
      </w:r>
      <w:r>
        <w:rPr>
          <w:sz w:val="19"/>
        </w:rPr>
        <w:t>N=7/1/1</w:t>
      </w:r>
      <w:r>
        <w:rPr>
          <w:sz w:val="19"/>
        </w:rPr>
        <w:t>，</w:t>
      </w:r>
      <w:r>
        <w:rPr>
          <w:sz w:val="19"/>
        </w:rPr>
        <w:t>ready=100</w:t>
      </w:r>
      <w:r>
        <w:rPr>
          <w:sz w:val="19"/>
        </w:rPr>
        <w:t>，</w:t>
      </w:r>
      <w:r>
        <w:rPr>
          <w:sz w:val="19"/>
        </w:rPr>
        <w:t>pending_cnt=8</w:t>
      </w:r>
      <w:r>
        <w:rPr>
          <w:sz w:val="19"/>
        </w:rPr>
        <w:t>。</w:t>
      </w:r>
    </w:p>
    <w:p w14:paraId="6151E316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1D81B64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43BBD1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C_CC_CAP_10_MAIN: cover prop</w:t>
      </w:r>
      <w:r>
        <w:rPr>
          <w:rFonts w:ascii="Consolas" w:hAnsi="Consolas"/>
          <w:sz w:val="18"/>
        </w:rPr>
        <w:t>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ar_fire &amp;&amp; r_fire &amp;&amp; src==winner &amp;&amp; h_response_matches</w:t>
      </w:r>
      <w:r>
        <w:rPr>
          <w:rFonts w:ascii="Consolas" w:hAnsi="Consolas"/>
          <w:sz w:val="18"/>
        </w:rPr>
        <w:br/>
        <w:t>);</w:t>
      </w:r>
    </w:p>
    <w:p w14:paraId="52D193F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build/formal/cap/run/engine_0/trace30.vcd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4D2538B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A_R_DAT</w:t>
      </w:r>
      <w:r>
        <w:rPr>
          <w:sz w:val="17"/>
        </w:rPr>
        <w:t>A, A_R_METADATA, C_FULL_REUSE</w:t>
      </w:r>
      <w:r>
        <w:rPr>
          <w:sz w:val="17"/>
        </w:rPr>
        <w:t>。</w:t>
      </w:r>
    </w:p>
    <w:p w14:paraId="27FD150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31D6E63" w14:textId="77777777" w:rsidR="0067359C" w:rsidRDefault="00834072">
      <w:r>
        <w:br w:type="page"/>
      </w:r>
    </w:p>
    <w:p w14:paraId="0B209D91" w14:textId="77777777" w:rsidR="0067359C" w:rsidRDefault="00834072">
      <w:pPr>
        <w:pStyle w:val="21"/>
      </w:pPr>
      <w:bookmarkStart w:id="37" w:name="CAP_11"/>
      <w:r>
        <w:lastRenderedPageBreak/>
        <w:t xml:space="preserve">CAP 11  </w:t>
      </w:r>
      <w:r>
        <w:t>单源七项回收并重填</w:t>
      </w:r>
      <w:bookmarkEnd w:id="37"/>
    </w:p>
    <w:p w14:paraId="7D496FBB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55051A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N=(7,0,0)</w:t>
      </w:r>
      <w:r>
        <w:t>，本拍</w:t>
      </w:r>
      <w:r>
        <w:t xml:space="preserve"> R0</w:t>
      </w:r>
      <w:r>
        <w:t>；同拍</w:t>
      </w:r>
      <w:r>
        <w:t xml:space="preserve"> AR src0</w:t>
      </w:r>
      <w:r>
        <w:t>。</w:t>
      </w:r>
    </w:p>
    <w:p w14:paraId="7558F26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ready=111</w:t>
      </w:r>
      <w:r>
        <w:t>；</w:t>
      </w:r>
      <w:r>
        <w:t>N_next=(7,0,0)</w:t>
      </w:r>
      <w:r>
        <w:t>，下一拍无</w:t>
      </w:r>
      <w:r>
        <w:t xml:space="preserve"> R </w:t>
      </w:r>
      <w:r>
        <w:t>时回到</w:t>
      </w:r>
      <w:r>
        <w:t xml:space="preserve"> 110</w:t>
      </w:r>
      <w:r>
        <w:t>。</w:t>
      </w:r>
    </w:p>
    <w:p w14:paraId="7057E32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忽略</w:t>
      </w:r>
      <w:r>
        <w:rPr>
          <w:sz w:val="20"/>
        </w:rPr>
        <w:t xml:space="preserve"> R </w:t>
      </w:r>
      <w:r>
        <w:rPr>
          <w:sz w:val="20"/>
        </w:rPr>
        <w:t>的前瞻释放。</w:t>
      </w:r>
    </w:p>
    <w:p w14:paraId="76B2670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C5E6198" wp14:editId="1BD2CD6D">
            <wp:extent cx="6477000" cy="2482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864" w14:textId="77777777" w:rsidR="0067359C" w:rsidRDefault="00834072">
      <w:pPr>
        <w:pStyle w:val="af7"/>
      </w:pPr>
      <w:r>
        <w:t>图</w:t>
      </w:r>
      <w:r>
        <w:t xml:space="preserve"> CAP-11  </w:t>
      </w:r>
      <w:r>
        <w:t>实际正向见证；黄色为关键采样点。</w:t>
      </w:r>
    </w:p>
    <w:p w14:paraId="5E3C96D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A/I/M/R=1011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</w:t>
      </w:r>
      <w:r>
        <w:rPr>
          <w:sz w:val="19"/>
        </w:rPr>
        <w:t>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55744A4A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952E6F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2C72F1F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</w:t>
      </w:r>
      <w:r>
        <w:rPr>
          <w:rFonts w:ascii="Consolas" w:hAnsi="Consolas"/>
          <w:sz w:val="18"/>
        </w:rPr>
        <w:t>cc[0]==7 &amp;&amp; occ[1]==0 &amp;&amp; occ[2]==0 &amp;&amp; rvalid==1 &amp;&amp; ar_fire &amp;&amp; src==0 &amp;&amp;</w:t>
      </w:r>
      <w:r>
        <w:rPr>
          <w:rFonts w:ascii="Consolas" w:hAnsi="Consolas"/>
          <w:sz w:val="18"/>
        </w:rPr>
        <w:br/>
        <w:t xml:space="preserve">        arready==7</w:t>
      </w:r>
      <w:r>
        <w:rPr>
          <w:rFonts w:ascii="Consolas" w:hAnsi="Consolas"/>
          <w:sz w:val="18"/>
        </w:rPr>
        <w:br/>
        <w:t>);</w:t>
      </w:r>
    </w:p>
    <w:p w14:paraId="50B9439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build/formal/cap/run/engine_0/trace10.vcd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6E6377F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78FDEC5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0617717" w14:textId="77777777" w:rsidR="0067359C" w:rsidRDefault="00834072">
      <w:r>
        <w:br w:type="page"/>
      </w:r>
    </w:p>
    <w:p w14:paraId="762275F5" w14:textId="77777777" w:rsidR="0067359C" w:rsidRDefault="00834072">
      <w:pPr>
        <w:pStyle w:val="21"/>
      </w:pPr>
      <w:bookmarkStart w:id="38" w:name="CAP_12"/>
      <w:r>
        <w:lastRenderedPageBreak/>
        <w:t xml:space="preserve">CAP 12  </w:t>
      </w:r>
      <w:r>
        <w:t>八项两源回收多项源</w:t>
      </w:r>
      <w:bookmarkEnd w:id="38"/>
    </w:p>
    <w:p w14:paraId="23143895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9CB7A4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N=(7,1,0)</w:t>
      </w:r>
      <w:r>
        <w:t>，本拍</w:t>
      </w:r>
      <w:r>
        <w:t xml:space="preserve"> R0</w:t>
      </w:r>
      <w:r>
        <w:t>；三种</w:t>
      </w:r>
      <w:r>
        <w:t xml:space="preserve"> src </w:t>
      </w:r>
      <w:r>
        <w:t>分别尝试。</w:t>
      </w:r>
    </w:p>
    <w:p w14:paraId="6E1EE0F0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ready=111</w:t>
      </w:r>
      <w:r>
        <w:t>；释放一个共享名额，可由任一源使用。</w:t>
      </w:r>
    </w:p>
    <w:p w14:paraId="31A84DA6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继续只允许原空源。</w:t>
      </w:r>
    </w:p>
    <w:p w14:paraId="20B7B9E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11F93D6" wp14:editId="337725ED">
            <wp:extent cx="6477000" cy="2482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1879" w14:textId="77777777" w:rsidR="0067359C" w:rsidRDefault="00834072">
      <w:pPr>
        <w:pStyle w:val="af7"/>
      </w:pPr>
      <w:r>
        <w:t>图</w:t>
      </w:r>
      <w:r>
        <w:t xml:space="preserve"> CAP-12  </w:t>
      </w:r>
      <w:r>
        <w:t>实际正向见证；黄色为关键采样点。</w:t>
      </w:r>
    </w:p>
    <w:p w14:paraId="4BAEC01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A/I/M/R=0001</w:t>
      </w:r>
      <w:r>
        <w:rPr>
          <w:sz w:val="19"/>
        </w:rPr>
        <w:t>，</w:t>
      </w:r>
      <w:r>
        <w:rPr>
          <w:sz w:val="19"/>
        </w:rPr>
        <w:t>N=7/1/0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0A0BD593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030D2A1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2B157FD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occ[0]==7 &amp;&amp; occ[1]==1 &amp;&amp; occ[2]==0 &amp;&amp; rvalid==1 &amp;&amp; arready==7</w:t>
      </w:r>
      <w:r>
        <w:rPr>
          <w:rFonts w:ascii="Consolas" w:hAnsi="Consolas"/>
          <w:sz w:val="18"/>
        </w:rPr>
        <w:br/>
        <w:t>);</w:t>
      </w:r>
    </w:p>
    <w:p w14:paraId="72D624C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build/formal/cap/run/engine_0/trace25.vcd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1C4D2C8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57B1E8D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F3F84D5" w14:textId="77777777" w:rsidR="0067359C" w:rsidRDefault="00834072">
      <w:r>
        <w:br w:type="page"/>
      </w:r>
    </w:p>
    <w:p w14:paraId="22D7C6B5" w14:textId="77777777" w:rsidR="0067359C" w:rsidRDefault="00834072">
      <w:pPr>
        <w:pStyle w:val="21"/>
      </w:pPr>
      <w:bookmarkStart w:id="39" w:name="CAP_13"/>
      <w:r>
        <w:lastRenderedPageBreak/>
        <w:t xml:space="preserve">CAP 13  </w:t>
      </w:r>
      <w:r>
        <w:t>八项两源回收单项源</w:t>
      </w:r>
      <w:bookmarkEnd w:id="39"/>
    </w:p>
    <w:p w14:paraId="4AEED3BD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73DC62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N=(7,1,0)</w:t>
      </w:r>
      <w:r>
        <w:t>，本拍</w:t>
      </w:r>
      <w:r>
        <w:t xml:space="preserve"> R1</w:t>
      </w:r>
      <w:r>
        <w:t>；三种</w:t>
      </w:r>
      <w:r>
        <w:t xml:space="preserve"> src </w:t>
      </w:r>
      <w:r>
        <w:t>分别尝试。</w:t>
      </w:r>
    </w:p>
    <w:p w14:paraId="27E7FE3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回收后</w:t>
      </w:r>
      <w:r>
        <w:t xml:space="preserve"> </w:t>
      </w:r>
      <w:r>
        <w:t>(7,0,0)</w:t>
      </w:r>
      <w:r>
        <w:t>，</w:t>
      </w:r>
      <w:r>
        <w:t>ready=110</w:t>
      </w:r>
      <w:r>
        <w:t>；</w:t>
      </w:r>
      <w:r>
        <w:t xml:space="preserve">src0 </w:t>
      </w:r>
      <w:r>
        <w:t>仍不可加项。</w:t>
      </w:r>
    </w:p>
    <w:p w14:paraId="0A0F7BD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任意</w:t>
      </w:r>
      <w:r>
        <w:rPr>
          <w:sz w:val="20"/>
        </w:rPr>
        <w:t xml:space="preserve"> R </w:t>
      </w:r>
      <w:r>
        <w:rPr>
          <w:sz w:val="20"/>
        </w:rPr>
        <w:t>都将</w:t>
      </w:r>
      <w:r>
        <w:rPr>
          <w:sz w:val="20"/>
        </w:rPr>
        <w:t xml:space="preserve"> ready </w:t>
      </w:r>
      <w:r>
        <w:rPr>
          <w:sz w:val="20"/>
        </w:rPr>
        <w:t>设成</w:t>
      </w:r>
      <w:r>
        <w:rPr>
          <w:sz w:val="20"/>
        </w:rPr>
        <w:t xml:space="preserve"> 111</w:t>
      </w:r>
      <w:r>
        <w:rPr>
          <w:sz w:val="20"/>
        </w:rPr>
        <w:t>。</w:t>
      </w:r>
    </w:p>
    <w:p w14:paraId="0F0E990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CF6BCE0" wp14:editId="20B8E988">
            <wp:extent cx="6477000" cy="24828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BA84" w14:textId="77777777" w:rsidR="0067359C" w:rsidRDefault="00834072">
      <w:pPr>
        <w:pStyle w:val="af7"/>
      </w:pPr>
      <w:r>
        <w:t>图</w:t>
      </w:r>
      <w:r>
        <w:t xml:space="preserve"> CAP-13  </w:t>
      </w:r>
      <w:r>
        <w:t>实际正向见证；黄色为关键采样点。</w:t>
      </w:r>
    </w:p>
    <w:p w14:paraId="22D03D2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A/I/M/R=0001</w:t>
      </w:r>
      <w:r>
        <w:rPr>
          <w:sz w:val="19"/>
        </w:rPr>
        <w:t>，</w:t>
      </w:r>
      <w:r>
        <w:rPr>
          <w:sz w:val="19"/>
        </w:rPr>
        <w:t>N=7/1/0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29C71441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5560CA9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</w:t>
      </w:r>
      <w:r>
        <w:rPr>
          <w:rFonts w:ascii="Consolas" w:hAnsi="Consolas"/>
          <w:sz w:val="18"/>
        </w:rPr>
        <w:t>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7D48FFE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occ[0]==7 &amp;&amp; occ[1]==1 &amp;&amp; occ[2]==0 &amp;&amp; rvalid==2 &amp;&amp; arready==6</w:t>
      </w:r>
      <w:r>
        <w:rPr>
          <w:rFonts w:ascii="Consolas" w:hAnsi="Consolas"/>
          <w:sz w:val="18"/>
        </w:rPr>
        <w:br/>
        <w:t>);</w:t>
      </w:r>
    </w:p>
    <w:p w14:paraId="748E6D8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build/formal/cap/run/engine_0/trace26.vcd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170DA73F" w14:textId="77777777" w:rsidR="0067359C" w:rsidRDefault="00834072">
      <w:r>
        <w:rPr>
          <w:sz w:val="17"/>
        </w:rPr>
        <w:t>关联属</w:t>
      </w:r>
      <w:r>
        <w:rPr>
          <w:sz w:val="17"/>
        </w:rPr>
        <w:t>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01D5DA7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42A6152" w14:textId="77777777" w:rsidR="0067359C" w:rsidRDefault="00834072">
      <w:r>
        <w:br w:type="page"/>
      </w:r>
    </w:p>
    <w:p w14:paraId="68E43DB6" w14:textId="77777777" w:rsidR="0067359C" w:rsidRDefault="00834072">
      <w:pPr>
        <w:pStyle w:val="21"/>
      </w:pPr>
      <w:bookmarkStart w:id="40" w:name="CAP_14"/>
      <w:r>
        <w:lastRenderedPageBreak/>
        <w:t xml:space="preserve">CAP 14  </w:t>
      </w:r>
      <w:r>
        <w:t>总量不变但</w:t>
      </w:r>
      <w:r>
        <w:t xml:space="preserve"> ready </w:t>
      </w:r>
      <w:r>
        <w:t>改变</w:t>
      </w:r>
      <w:bookmarkEnd w:id="40"/>
    </w:p>
    <w:p w14:paraId="1720656C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0DFA385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N=(6,1,1)</w:t>
      </w:r>
      <w:r>
        <w:t>，</w:t>
      </w:r>
      <w:r>
        <w:t xml:space="preserve">R1 </w:t>
      </w:r>
      <w:r>
        <w:t>与</w:t>
      </w:r>
      <w:r>
        <w:t xml:space="preserve"> AR0 </w:t>
      </w:r>
      <w:r>
        <w:t>同拍；从</w:t>
      </w:r>
      <w:r>
        <w:t xml:space="preserve"> (6,1,1) </w:t>
      </w:r>
      <w:r>
        <w:t>变为</w:t>
      </w:r>
      <w:r>
        <w:t xml:space="preserve"> (7,0,1)</w:t>
      </w:r>
      <w:r>
        <w:t>。</w:t>
      </w:r>
    </w:p>
    <w:p w14:paraId="2E91038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两拍总量均为</w:t>
      </w:r>
      <w:r>
        <w:t xml:space="preserve"> 8</w:t>
      </w:r>
      <w:r>
        <w:t>；下一拍无</w:t>
      </w:r>
      <w:r>
        <w:t xml:space="preserve"> R </w:t>
      </w:r>
      <w:r>
        <w:t>时</w:t>
      </w:r>
      <w:r>
        <w:t xml:space="preserve"> ready </w:t>
      </w:r>
      <w:r>
        <w:t>从</w:t>
      </w:r>
      <w:r>
        <w:t xml:space="preserve"> 111 </w:t>
      </w:r>
      <w:r>
        <w:t>变</w:t>
      </w:r>
      <w:r>
        <w:t xml:space="preserve"> 010</w:t>
      </w:r>
      <w:r>
        <w:t>。</w:t>
      </w:r>
    </w:p>
    <w:p w14:paraId="0C402BB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用总计数缓存</w:t>
      </w:r>
      <w:r>
        <w:rPr>
          <w:sz w:val="20"/>
        </w:rPr>
        <w:t xml:space="preserve"> </w:t>
      </w:r>
      <w:r>
        <w:rPr>
          <w:sz w:val="20"/>
        </w:rPr>
        <w:t>ready</w:t>
      </w:r>
      <w:r>
        <w:rPr>
          <w:sz w:val="20"/>
        </w:rPr>
        <w:t>，忽略来源分布。</w:t>
      </w:r>
    </w:p>
    <w:p w14:paraId="14D968F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0E3C3EB" wp14:editId="6CE01371">
            <wp:extent cx="6477000" cy="24828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A324" w14:textId="77777777" w:rsidR="0067359C" w:rsidRDefault="00834072">
      <w:pPr>
        <w:pStyle w:val="af7"/>
      </w:pPr>
      <w:r>
        <w:t>图</w:t>
      </w:r>
      <w:r>
        <w:t xml:space="preserve"> CAP-14  </w:t>
      </w:r>
      <w:r>
        <w:t>实际正向见证；黄色为关键采样点。</w:t>
      </w:r>
    </w:p>
    <w:p w14:paraId="34CE81C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A/I/M/R=0000</w:t>
      </w:r>
      <w:r>
        <w:rPr>
          <w:sz w:val="19"/>
        </w:rPr>
        <w:t>，</w:t>
      </w:r>
      <w:r>
        <w:rPr>
          <w:sz w:val="19"/>
        </w:rPr>
        <w:t>N=7/0/1</w:t>
      </w:r>
      <w:r>
        <w:rPr>
          <w:sz w:val="19"/>
        </w:rPr>
        <w:t>，</w:t>
      </w:r>
      <w:r>
        <w:rPr>
          <w:sz w:val="19"/>
        </w:rPr>
        <w:t>ready=010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7154B5AF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59CADBF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56660B1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</w:t>
      </w:r>
      <w:r>
        <w:rPr>
          <w:rFonts w:ascii="Consolas" w:hAnsi="Consolas"/>
          <w:sz w:val="18"/>
        </w:rPr>
        <w:t>CC_CAP_14_MAIN: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h_prev_occ[0]==6 &amp;&amp; h_prev_occ[1]==1 &amp;&amp; h_prev_occ[2]==1 &amp;&amp; h_prev_r &amp;&amp;</w:t>
      </w:r>
      <w:r>
        <w:rPr>
          <w:rFonts w:ascii="Consolas" w:hAnsi="Consolas"/>
          <w:sz w:val="18"/>
        </w:rPr>
        <w:br/>
        <w:t xml:space="preserve">        h_prev_rsrc==1 &amp;&amp; h_prev_a &amp;&amp; h_prev_src==0 &amp;&amp; occ[0]==7 &amp;&amp; occ[1]==0 &amp;&amp;</w:t>
      </w:r>
      <w:r>
        <w:rPr>
          <w:rFonts w:ascii="Consolas" w:hAnsi="Consolas"/>
          <w:sz w:val="18"/>
        </w:rPr>
        <w:br/>
        <w:t xml:space="preserve">        occ[2]==1 &amp;&amp; !r_fi</w:t>
      </w:r>
      <w:r>
        <w:rPr>
          <w:rFonts w:ascii="Consolas" w:hAnsi="Consolas"/>
          <w:sz w:val="18"/>
        </w:rPr>
        <w:t>re &amp;&amp; arready==2</w:t>
      </w:r>
      <w:r>
        <w:rPr>
          <w:rFonts w:ascii="Consolas" w:hAnsi="Consolas"/>
          <w:sz w:val="18"/>
        </w:rPr>
        <w:br/>
        <w:t>);</w:t>
      </w:r>
    </w:p>
    <w:p w14:paraId="23C55D0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build/formal/cap/run/engine_0/trace34.vcd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658FD626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5A17578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C84D8B0" w14:textId="77777777" w:rsidR="0067359C" w:rsidRDefault="00834072">
      <w:r>
        <w:br w:type="page"/>
      </w:r>
    </w:p>
    <w:p w14:paraId="1F79B633" w14:textId="77777777" w:rsidR="0067359C" w:rsidRDefault="00834072">
      <w:pPr>
        <w:pStyle w:val="21"/>
      </w:pPr>
      <w:bookmarkStart w:id="41" w:name="CAP_15"/>
      <w:r>
        <w:lastRenderedPageBreak/>
        <w:t xml:space="preserve">CAP 15  </w:t>
      </w:r>
      <w:r>
        <w:t>总量下降但原源仍被挡</w:t>
      </w:r>
      <w:bookmarkEnd w:id="41"/>
    </w:p>
    <w:p w14:paraId="1B4F8956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55474A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N=(7,1,0)</w:t>
      </w:r>
      <w:r>
        <w:t>，</w:t>
      </w:r>
      <w:r>
        <w:t>R1</w:t>
      </w:r>
      <w:r>
        <w:t>，</w:t>
      </w:r>
      <w:r>
        <w:t xml:space="preserve">AR0 </w:t>
      </w:r>
      <w:r>
        <w:t>未接收；下一拍继续</w:t>
      </w:r>
      <w:r>
        <w:t xml:space="preserve"> sr</w:t>
      </w:r>
      <w:r>
        <w:t xml:space="preserve">c0 </w:t>
      </w:r>
      <w:r>
        <w:t>请求。</w:t>
      </w:r>
    </w:p>
    <w:p w14:paraId="240CA87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总量从</w:t>
      </w:r>
      <w:r>
        <w:t xml:space="preserve"> 8 </w:t>
      </w:r>
      <w:r>
        <w:t>降到</w:t>
      </w:r>
      <w:r>
        <w:t xml:space="preserve"> 7</w:t>
      </w:r>
      <w:r>
        <w:t>，</w:t>
      </w:r>
      <w:r>
        <w:t xml:space="preserve">src0 ready </w:t>
      </w:r>
      <w:r>
        <w:t>仍为</w:t>
      </w:r>
      <w:r>
        <w:t xml:space="preserve"> 0</w:t>
      </w:r>
      <w:r>
        <w:t>。</w:t>
      </w:r>
    </w:p>
    <w:p w14:paraId="14A725F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认为总量下降就全部解除阻塞。</w:t>
      </w:r>
    </w:p>
    <w:p w14:paraId="6B6719B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B56C6AA" wp14:editId="7B106842">
            <wp:extent cx="6477000" cy="24828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5DCA" w14:textId="77777777" w:rsidR="0067359C" w:rsidRDefault="00834072">
      <w:pPr>
        <w:pStyle w:val="af7"/>
      </w:pPr>
      <w:r>
        <w:t>图</w:t>
      </w:r>
      <w:r>
        <w:t xml:space="preserve"> CAP-15  </w:t>
      </w:r>
      <w:r>
        <w:t>实际正向见证；黄色为关键采样点。</w:t>
      </w:r>
    </w:p>
    <w:p w14:paraId="0BE5063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pending_cnt=7</w:t>
      </w:r>
      <w:r>
        <w:rPr>
          <w:sz w:val="19"/>
        </w:rPr>
        <w:t>。</w:t>
      </w:r>
    </w:p>
    <w:p w14:paraId="6C2B70B9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59904AC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F9107D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C_CC_CAP_15_MAIN: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h_prev_occ[0]==7 &amp;&amp; h_prev_occ[1]==1 &amp;&amp; h_prev_occ[2]==0 &amp;&amp; h_prev_r &amp;&amp;</w:t>
      </w:r>
      <w:r>
        <w:rPr>
          <w:rFonts w:ascii="Consolas" w:hAnsi="Consolas"/>
          <w:sz w:val="18"/>
        </w:rPr>
        <w:br/>
        <w:t xml:space="preserve">        h_prev_rsrc==1 &amp;&amp; !h_prev_a &amp;&amp; occ[0]==7 &amp;&amp; used==7 &amp;&amp; !r_fire &amp;&amp; arvalid &amp;&amp;</w:t>
      </w:r>
      <w:r>
        <w:rPr>
          <w:rFonts w:ascii="Consolas" w:hAnsi="Consolas"/>
          <w:sz w:val="18"/>
        </w:rPr>
        <w:br/>
        <w:t xml:space="preserve">        src==0 &amp;&amp; !ar_fire</w:t>
      </w:r>
      <w:r>
        <w:rPr>
          <w:rFonts w:ascii="Consolas" w:hAnsi="Consolas"/>
          <w:sz w:val="18"/>
        </w:rPr>
        <w:br/>
        <w:t>);</w:t>
      </w:r>
    </w:p>
    <w:p w14:paraId="49E767C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build/formal/cap/run/engine_0/trace35.vcd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4D85038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02E426E9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5B57138" w14:textId="77777777" w:rsidR="0067359C" w:rsidRDefault="00834072">
      <w:r>
        <w:br w:type="page"/>
      </w:r>
    </w:p>
    <w:p w14:paraId="1CC52A25" w14:textId="77777777" w:rsidR="0067359C" w:rsidRDefault="00834072">
      <w:pPr>
        <w:pStyle w:val="21"/>
      </w:pPr>
      <w:bookmarkStart w:id="42" w:name="CAP_16"/>
      <w:r>
        <w:lastRenderedPageBreak/>
        <w:t xml:space="preserve">CAP 16  </w:t>
      </w:r>
      <w:r>
        <w:t>最后一项回收后可换源</w:t>
      </w:r>
      <w:bookmarkEnd w:id="42"/>
    </w:p>
    <w:p w14:paraId="52EE8BC6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474FA5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总量只剩一项，可位于任一</w:t>
      </w:r>
      <w:r>
        <w:t xml:space="preserve"> XAU</w:t>
      </w:r>
      <w:r>
        <w:t>，本拍返回该旧命令；同拍接收另一来源的新命令。</w:t>
      </w:r>
    </w:p>
    <w:p w14:paraId="36B3CD3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ready=111</w:t>
      </w:r>
      <w:r>
        <w:t>；旧源归零，新源一项，总量保持</w:t>
      </w:r>
      <w:r>
        <w:t xml:space="preserve"> 1</w:t>
      </w:r>
      <w:r>
        <w:t>。</w:t>
      </w:r>
    </w:p>
    <w:p w14:paraId="2AD598D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清空时误拒新来源。</w:t>
      </w:r>
    </w:p>
    <w:p w14:paraId="5F56523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F7C9999" wp14:editId="2A1D5288">
            <wp:extent cx="6477000" cy="2482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275" w14:textId="77777777" w:rsidR="0067359C" w:rsidRDefault="00834072">
      <w:pPr>
        <w:pStyle w:val="af7"/>
      </w:pPr>
      <w:r>
        <w:t>图</w:t>
      </w:r>
      <w:r>
        <w:t xml:space="preserve"> CAP-16  </w:t>
      </w:r>
      <w:r>
        <w:t>实际正向见证；黄色为关键</w:t>
      </w:r>
      <w:r>
        <w:t>采样点。</w:t>
      </w:r>
    </w:p>
    <w:p w14:paraId="590E2A4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N=0/1/0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0F77B87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EED41B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6EFEED0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C_CC_CAP_16_MAIN: cover property (</w:t>
      </w:r>
      <w:r>
        <w:rPr>
          <w:rFonts w:ascii="Consolas" w:hAnsi="Consolas"/>
          <w:sz w:val="18"/>
        </w:rPr>
        <w:br/>
        <w:t xml:space="preserve">    @</w:t>
      </w:r>
      <w:r>
        <w:rPr>
          <w:rFonts w:ascii="Consolas" w:hAnsi="Consolas"/>
          <w:sz w:val="18"/>
        </w:rPr>
        <w:t>(posedge clk) disable iff (!rst_n)</w:t>
      </w:r>
      <w:r>
        <w:rPr>
          <w:rFonts w:ascii="Consolas" w:hAnsi="Consolas"/>
          <w:sz w:val="18"/>
        </w:rPr>
        <w:br/>
        <w:t xml:space="preserve">    used==1 &amp;&amp; r_fire &amp;&amp; ar_fire &amp;&amp; src!=winner &amp;&amp; arready==7</w:t>
      </w:r>
      <w:r>
        <w:rPr>
          <w:rFonts w:ascii="Consolas" w:hAnsi="Consolas"/>
          <w:sz w:val="18"/>
        </w:rPr>
        <w:br/>
        <w:t>);</w:t>
      </w:r>
    </w:p>
    <w:p w14:paraId="44D941B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build/formal/cap/run/engine_0/trace19.vcd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DBB37F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A_XAU_R_ID_ORDER</w:t>
      </w:r>
      <w:r>
        <w:rPr>
          <w:sz w:val="17"/>
        </w:rPr>
        <w:t>。</w:t>
      </w:r>
    </w:p>
    <w:p w14:paraId="725FC052" w14:textId="77777777" w:rsidR="0067359C" w:rsidRDefault="00834072">
      <w:r>
        <w:rPr>
          <w:sz w:val="18"/>
        </w:rPr>
        <w:t>分</w:t>
      </w:r>
      <w:r>
        <w:rPr>
          <w:sz w:val="18"/>
        </w:rPr>
        <w:t>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E61FAB4" w14:textId="77777777" w:rsidR="0067359C" w:rsidRDefault="00834072">
      <w:r>
        <w:br w:type="page"/>
      </w:r>
    </w:p>
    <w:p w14:paraId="6FDBC166" w14:textId="77777777" w:rsidR="0067359C" w:rsidRDefault="00834072">
      <w:pPr>
        <w:pStyle w:val="21"/>
      </w:pPr>
      <w:bookmarkStart w:id="43" w:name="CAP_17"/>
      <w:r>
        <w:lastRenderedPageBreak/>
        <w:t xml:space="preserve">CAP 17  </w:t>
      </w:r>
      <w:r>
        <w:t>排空到零</w:t>
      </w:r>
      <w:bookmarkEnd w:id="43"/>
    </w:p>
    <w:p w14:paraId="5C97697A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7B65E3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N=1</w:t>
      </w:r>
      <w:r>
        <w:t>，有效</w:t>
      </w:r>
      <w:r>
        <w:t xml:space="preserve"> R</w:t>
      </w:r>
      <w:r>
        <w:t>，无</w:t>
      </w:r>
      <w:r>
        <w:t xml:space="preserve"> AR</w:t>
      </w:r>
      <w:r>
        <w:t>；</w:t>
      </w:r>
      <w:r>
        <w:t xml:space="preserve">R </w:t>
      </w:r>
      <w:r>
        <w:t>完成后观察下一拍。</w:t>
      </w:r>
    </w:p>
    <w:p w14:paraId="6A4A19B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N_next=0</w:t>
      </w:r>
      <w:r>
        <w:t>，各源占用全零；释放后</w:t>
      </w:r>
      <w:r>
        <w:t xml:space="preserve"> ready=111</w:t>
      </w:r>
      <w:r>
        <w:t>。</w:t>
      </w:r>
    </w:p>
    <w:p w14:paraId="37CA176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计数下溢或有幽灵</w:t>
      </w:r>
      <w:r>
        <w:rPr>
          <w:sz w:val="20"/>
        </w:rPr>
        <w:t xml:space="preserve"> entry</w:t>
      </w:r>
      <w:r>
        <w:rPr>
          <w:sz w:val="20"/>
        </w:rPr>
        <w:t>。</w:t>
      </w:r>
    </w:p>
    <w:p w14:paraId="5EF025D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1F3FDFA" wp14:editId="4863401A">
            <wp:extent cx="6477000" cy="2482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03D2" w14:textId="77777777" w:rsidR="0067359C" w:rsidRDefault="00834072">
      <w:pPr>
        <w:pStyle w:val="af7"/>
      </w:pPr>
      <w:r>
        <w:t>图</w:t>
      </w:r>
      <w:r>
        <w:t xml:space="preserve"> CAP-17  </w:t>
      </w:r>
      <w:r>
        <w:t>实际正向见证；黄色为关键采样点。</w:t>
      </w:r>
    </w:p>
    <w:p w14:paraId="2F44712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6FB57AD2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2035B71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47BD96F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C_CC_CAP_17_MAIN: cover property (</w:t>
      </w:r>
      <w:r>
        <w:rPr>
          <w:rFonts w:ascii="Consolas" w:hAnsi="Consolas"/>
          <w:sz w:val="18"/>
        </w:rPr>
        <w:br/>
        <w:t xml:space="preserve">    @(posedge clk) </w:t>
      </w:r>
      <w:r>
        <w:rPr>
          <w:rFonts w:ascii="Consolas" w:hAnsi="Consolas"/>
          <w:sz w:val="18"/>
        </w:rPr>
        <w:t>disable iff (!rst_n)</w:t>
      </w:r>
      <w:r>
        <w:rPr>
          <w:rFonts w:ascii="Consolas" w:hAnsi="Consolas"/>
          <w:sz w:val="18"/>
        </w:rPr>
        <w:br/>
        <w:t xml:space="preserve">    h_prev_n==1 &amp;&amp; h_prev_r &amp;&amp; !h_prev_a &amp;&amp; used==0 &amp;&amp; arready==7</w:t>
      </w:r>
      <w:r>
        <w:rPr>
          <w:rFonts w:ascii="Consolas" w:hAnsi="Consolas"/>
          <w:sz w:val="18"/>
        </w:rPr>
        <w:br/>
        <w:t>);</w:t>
      </w:r>
    </w:p>
    <w:p w14:paraId="4F546E1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build/formal/cap/run/engine_0/trace27.vcd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75117B8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A_XAU_R_HAS_PENDING, M_RANGE</w:t>
      </w:r>
      <w:r>
        <w:rPr>
          <w:sz w:val="17"/>
        </w:rPr>
        <w:t>。</w:t>
      </w:r>
    </w:p>
    <w:p w14:paraId="3ABD6CF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00B42E3" w14:textId="77777777" w:rsidR="0067359C" w:rsidRDefault="00834072">
      <w:r>
        <w:br w:type="page"/>
      </w:r>
    </w:p>
    <w:p w14:paraId="1B11C68C" w14:textId="77777777" w:rsidR="0067359C" w:rsidRDefault="00834072">
      <w:pPr>
        <w:pStyle w:val="21"/>
      </w:pPr>
      <w:bookmarkStart w:id="44" w:name="CAP_18"/>
      <w:r>
        <w:lastRenderedPageBreak/>
        <w:t xml:space="preserve">CAP 18  </w:t>
      </w:r>
      <w:r>
        <w:t>八种</w:t>
      </w:r>
      <w:r>
        <w:t xml:space="preserve"> ready </w:t>
      </w:r>
      <w:r>
        <w:t>码全部出现</w:t>
      </w:r>
      <w:bookmarkEnd w:id="44"/>
    </w:p>
    <w:p w14:paraId="13FAB8A9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48AF00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合法</w:t>
      </w:r>
      <w:r>
        <w:t xml:space="preserve"> Ni</w:t>
      </w:r>
      <w:r>
        <w:t>，允许有效</w:t>
      </w:r>
      <w:r>
        <w:t xml:space="preserve"> R</w:t>
      </w:r>
      <w:r>
        <w:t>；遍历容量状态与</w:t>
      </w:r>
      <w:r>
        <w:t xml:space="preserve"> R </w:t>
      </w:r>
      <w:r>
        <w:t>来源。</w:t>
      </w:r>
    </w:p>
    <w:p w14:paraId="3127251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000</w:t>
      </w:r>
      <w:r>
        <w:t>、</w:t>
      </w:r>
      <w:r>
        <w:t>001</w:t>
      </w:r>
      <w:r>
        <w:t>、</w:t>
      </w:r>
      <w:r>
        <w:t>010</w:t>
      </w:r>
      <w:r>
        <w:t>、</w:t>
      </w:r>
      <w:r>
        <w:t>011</w:t>
      </w:r>
      <w:r>
        <w:t>、</w:t>
      </w:r>
      <w:r>
        <w:t>100</w:t>
      </w:r>
      <w:r>
        <w:t>、</w:t>
      </w:r>
      <w:r>
        <w:t>101</w:t>
      </w:r>
      <w:r>
        <w:t>、</w:t>
      </w:r>
      <w:r>
        <w:t>110</w:t>
      </w:r>
      <w:r>
        <w:t>、</w:t>
      </w:r>
      <w:r>
        <w:t xml:space="preserve">111 </w:t>
      </w:r>
      <w:r>
        <w:t>均有合法容量实例；</w:t>
      </w:r>
      <w:r>
        <w:t xml:space="preserve">bit </w:t>
      </w:r>
      <w:r>
        <w:t>顺序为</w:t>
      </w:r>
      <w:r>
        <w:t xml:space="preserve"> [2:0]</w:t>
      </w:r>
      <w:r>
        <w:t>。</w:t>
      </w:r>
    </w:p>
    <w:p w14:paraId="45C5E5E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错把</w:t>
      </w:r>
      <w:r>
        <w:rPr>
          <w:sz w:val="20"/>
        </w:rPr>
        <w:t xml:space="preserve"> 110 </w:t>
      </w:r>
      <w:r>
        <w:rPr>
          <w:sz w:val="20"/>
        </w:rPr>
        <w:t>解释为</w:t>
      </w:r>
      <w:r>
        <w:rPr>
          <w:sz w:val="20"/>
        </w:rPr>
        <w:t xml:space="preserve"> XAU0/1 ready</w:t>
      </w:r>
      <w:r>
        <w:rPr>
          <w:sz w:val="20"/>
        </w:rPr>
        <w:t>。</w:t>
      </w:r>
    </w:p>
    <w:p w14:paraId="54128C6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29F0EF2" wp14:editId="4B0D2A29">
            <wp:extent cx="6477000" cy="24828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A341" w14:textId="77777777" w:rsidR="0067359C" w:rsidRDefault="00834072">
      <w:pPr>
        <w:pStyle w:val="af7"/>
      </w:pPr>
      <w:r>
        <w:t>图</w:t>
      </w:r>
      <w:r>
        <w:t xml:space="preserve"> CAP-18  </w:t>
      </w:r>
      <w:r>
        <w:t>实际正向见证；黄色为关键采样点。</w:t>
      </w:r>
    </w:p>
    <w:p w14:paraId="3BA3E70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</w:t>
      </w:r>
      <w:r>
        <w:rPr>
          <w:sz w:val="19"/>
        </w:rPr>
        <w:t>A/I/M/R=0010</w:t>
      </w:r>
      <w:r>
        <w:rPr>
          <w:sz w:val="19"/>
        </w:rPr>
        <w:t>，</w:t>
      </w:r>
      <w:r>
        <w:rPr>
          <w:sz w:val="19"/>
        </w:rPr>
        <w:t>N=2/6/1</w:t>
      </w:r>
      <w:r>
        <w:rPr>
          <w:sz w:val="19"/>
        </w:rPr>
        <w:t>，</w:t>
      </w:r>
      <w:r>
        <w:rPr>
          <w:sz w:val="19"/>
        </w:rPr>
        <w:t>ready=000</w:t>
      </w:r>
      <w:r>
        <w:rPr>
          <w:sz w:val="19"/>
        </w:rPr>
        <w:t>，</w:t>
      </w:r>
      <w:r>
        <w:rPr>
          <w:sz w:val="19"/>
        </w:rPr>
        <w:t>pending_cnt=8</w:t>
      </w:r>
      <w:r>
        <w:rPr>
          <w:sz w:val="19"/>
        </w:rPr>
        <w:t>。</w:t>
      </w:r>
    </w:p>
    <w:p w14:paraId="19E2DF65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2FA0F6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4D0DA65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C_CC_CAP_18_READY000: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arready==0 &amp;&amp; used&gt;0</w:t>
      </w:r>
      <w:r>
        <w:rPr>
          <w:rFonts w:ascii="Consolas" w:hAnsi="Consolas"/>
          <w:sz w:val="18"/>
        </w:rPr>
        <w:br/>
        <w:t>);</w:t>
      </w:r>
    </w:p>
    <w:p w14:paraId="1FB4786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build/formal/cap/run/engine_0/trace28.vcd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697CFFB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7B6AA43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8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452B77B3" w14:textId="77777777" w:rsidR="0067359C" w:rsidRDefault="00834072">
      <w:r>
        <w:br w:type="page"/>
      </w:r>
    </w:p>
    <w:p w14:paraId="2F9BE911" w14:textId="77777777" w:rsidR="0067359C" w:rsidRDefault="00834072">
      <w:pPr>
        <w:pStyle w:val="21"/>
      </w:pPr>
      <w:bookmarkStart w:id="45" w:name="CAP_19"/>
      <w:r>
        <w:lastRenderedPageBreak/>
        <w:t xml:space="preserve">CAP 19  </w:t>
      </w:r>
      <w:r>
        <w:t>来源对称性</w:t>
      </w:r>
      <w:bookmarkEnd w:id="45"/>
    </w:p>
    <w:p w14:paraId="0B48FF41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A751E6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任一</w:t>
      </w:r>
      <w:r>
        <w:t>合法场景；把</w:t>
      </w:r>
      <w:r>
        <w:t xml:space="preserve"> 0/1/2 </w:t>
      </w:r>
      <w:r>
        <w:t>的计数、</w:t>
      </w:r>
      <w:r>
        <w:t xml:space="preserve">AR </w:t>
      </w:r>
      <w:r>
        <w:t>与</w:t>
      </w:r>
      <w:r>
        <w:t xml:space="preserve"> R </w:t>
      </w:r>
      <w:r>
        <w:t>来源一起置换。</w:t>
      </w:r>
    </w:p>
    <w:p w14:paraId="4A1D362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ready </w:t>
      </w:r>
      <w:r>
        <w:t>置换后一致；容量规则不偏袒编号；</w:t>
      </w:r>
      <w:r>
        <w:t xml:space="preserve">R </w:t>
      </w:r>
      <w:r>
        <w:t>轮询顺序另受指针影响。</w:t>
      </w:r>
    </w:p>
    <w:p w14:paraId="5DB462D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硬编码某一路额度与别路不同。</w:t>
      </w:r>
    </w:p>
    <w:p w14:paraId="6C40D40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3175557" wp14:editId="4131BA68">
            <wp:extent cx="6477000" cy="2482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0F66" w14:textId="77777777" w:rsidR="0067359C" w:rsidRDefault="00834072">
      <w:pPr>
        <w:pStyle w:val="af7"/>
      </w:pPr>
      <w:r>
        <w:t>图</w:t>
      </w:r>
      <w:r>
        <w:t xml:space="preserve"> CAP-19  </w:t>
      </w:r>
      <w:r>
        <w:t>实际正向见证；黄色为关键采样点。</w:t>
      </w:r>
    </w:p>
    <w:p w14:paraId="0C42837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A/I/M/R=1010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6EBA23A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5F78D9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34FEFF4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C_CC_CAP_19_S0: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occ[0]==7 &amp;&amp; used==7 &amp;&amp; !r_fire &amp;&amp; arready==(3'b111^(3'b1&lt;&lt;0))</w:t>
      </w:r>
      <w:r>
        <w:rPr>
          <w:rFonts w:ascii="Consolas" w:hAnsi="Consolas"/>
          <w:sz w:val="18"/>
        </w:rPr>
        <w:br/>
        <w:t>);</w:t>
      </w:r>
    </w:p>
    <w:p w14:paraId="3593BCD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</w:t>
      </w:r>
      <w:r>
        <w:rPr>
          <w:sz w:val="17"/>
        </w:rPr>
        <w:t>/run/engine_0/trace13.vcd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7FBFE4C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</w:t>
      </w:r>
      <w:r>
        <w:rPr>
          <w:sz w:val="17"/>
        </w:rPr>
        <w:t>。</w:t>
      </w:r>
    </w:p>
    <w:p w14:paraId="7FB8CFB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00520C0" w14:textId="77777777" w:rsidR="0067359C" w:rsidRDefault="00834072">
      <w:r>
        <w:br w:type="page"/>
      </w:r>
    </w:p>
    <w:p w14:paraId="0FC66967" w14:textId="77777777" w:rsidR="0067359C" w:rsidRDefault="00834072">
      <w:pPr>
        <w:pStyle w:val="21"/>
      </w:pPr>
      <w:bookmarkStart w:id="46" w:name="CAP_20"/>
      <w:r>
        <w:lastRenderedPageBreak/>
        <w:t xml:space="preserve">CAP 20  </w:t>
      </w:r>
      <w:r>
        <w:t>不合法分布</w:t>
      </w:r>
      <w:r>
        <w:t xml:space="preserve"> 5/4/0</w:t>
      </w:r>
      <w:bookmarkEnd w:id="46"/>
    </w:p>
    <w:p w14:paraId="49C64D70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内部注错</w:t>
      </w:r>
    </w:p>
    <w:p w14:paraId="5795A44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总数</w:t>
      </w:r>
      <w:r>
        <w:t xml:space="preserve"> 9</w:t>
      </w:r>
      <w:r>
        <w:t>，各源都不超过</w:t>
      </w:r>
      <w:r>
        <w:t xml:space="preserve"> 7</w:t>
      </w:r>
      <w:r>
        <w:t>，但空源无首项余量；内部状态强制为</w:t>
      </w:r>
      <w:r>
        <w:t xml:space="preserve"> (5,4,0)</w:t>
      </w:r>
      <w:r>
        <w:t>，或注错让</w:t>
      </w:r>
      <w:r>
        <w:t xml:space="preserve"> (4,4,0) </w:t>
      </w:r>
      <w:r>
        <w:t>再收</w:t>
      </w:r>
      <w:r>
        <w:t xml:space="preserve"> src0</w:t>
      </w:r>
      <w:r>
        <w:t>。</w:t>
      </w:r>
    </w:p>
    <w:p w14:paraId="22CCAC9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违反</w:t>
      </w:r>
      <w:r>
        <w:t xml:space="preserve"> s</w:t>
      </w:r>
      <w:r>
        <w:t>um(max(Ni,1))≤9</w:t>
      </w:r>
      <w:r>
        <w:t>；正常</w:t>
      </w:r>
      <w:r>
        <w:t xml:space="preserve"> admission </w:t>
      </w:r>
      <w:r>
        <w:t>应阻止形成。</w:t>
      </w:r>
    </w:p>
    <w:p w14:paraId="2105BA1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只校验总量</w:t>
      </w:r>
      <w:r>
        <w:rPr>
          <w:sz w:val="20"/>
        </w:rPr>
        <w:t xml:space="preserve">≤9 </w:t>
      </w:r>
      <w:r>
        <w:rPr>
          <w:sz w:val="20"/>
        </w:rPr>
        <w:t>和单源</w:t>
      </w:r>
      <w:r>
        <w:rPr>
          <w:sz w:val="20"/>
        </w:rPr>
        <w:t>≤7</w:t>
      </w:r>
      <w:r>
        <w:rPr>
          <w:sz w:val="20"/>
        </w:rPr>
        <w:t>。</w:t>
      </w:r>
    </w:p>
    <w:p w14:paraId="73C064F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BC8EC6B" wp14:editId="56228708">
            <wp:extent cx="6477000" cy="165523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0716" w14:textId="77777777" w:rsidR="0067359C" w:rsidRDefault="00834072">
      <w:pPr>
        <w:pStyle w:val="af7"/>
      </w:pPr>
      <w:r>
        <w:t>图</w:t>
      </w:r>
      <w:r>
        <w:t xml:space="preserve"> CAP-20  </w:t>
      </w:r>
      <w:r>
        <w:t>未执行注错或不可直接观察的边界示意。</w:t>
      </w:r>
    </w:p>
    <w:p w14:paraId="6492A909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 xml:space="preserve">A_CC_READY </w:t>
      </w:r>
      <w:r>
        <w:rPr>
          <w:sz w:val="20"/>
        </w:rPr>
        <w:t>与</w:t>
      </w:r>
      <w:r>
        <w:rPr>
          <w:sz w:val="20"/>
        </w:rPr>
        <w:t xml:space="preserve"> A_CC_BUDGET </w:t>
      </w:r>
      <w:r>
        <w:rPr>
          <w:sz w:val="20"/>
        </w:rPr>
        <w:t>检查错误接收后果；物理强制</w:t>
      </w:r>
      <w:r>
        <w:rPr>
          <w:sz w:val="20"/>
        </w:rPr>
        <w:t xml:space="preserve"> 5/4/0 </w:t>
      </w:r>
      <w:r>
        <w:rPr>
          <w:sz w:val="20"/>
        </w:rPr>
        <w:t>需内部注错。</w:t>
      </w:r>
    </w:p>
    <w:p w14:paraId="696BBA8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空来源按</w:t>
      </w:r>
      <w:r>
        <w:rPr>
          <w:sz w:val="19"/>
        </w:rPr>
        <w:t xml:space="preserve"> 1 </w:t>
      </w:r>
      <w:r>
        <w:rPr>
          <w:sz w:val="19"/>
        </w:rPr>
        <w:t>项保留计算，三源总预算不得超过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64DEA07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A_CC_BUDGET: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h_budget&lt;=9</w:t>
      </w:r>
      <w:r>
        <w:rPr>
          <w:rFonts w:ascii="Consolas" w:hAnsi="Consolas"/>
          <w:sz w:val="18"/>
        </w:rPr>
        <w:br/>
        <w:t>);</w:t>
      </w:r>
    </w:p>
    <w:p w14:paraId="4BBF82AC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0D04E13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A_CC_READY, A_CC_R_NONEMPTY, A_CC_SRC_LIMIT, A_CC_TOTAL, A_READY, M_QUOTA</w:t>
      </w:r>
      <w:r>
        <w:rPr>
          <w:sz w:val="17"/>
        </w:rPr>
        <w:t>。</w:t>
      </w:r>
    </w:p>
    <w:p w14:paraId="0F40E7EE" w14:textId="77777777" w:rsidR="0067359C" w:rsidRDefault="00834072">
      <w:r>
        <w:br w:type="page"/>
      </w:r>
    </w:p>
    <w:p w14:paraId="480E4CFC" w14:textId="77777777" w:rsidR="0067359C" w:rsidRDefault="00834072">
      <w:pPr>
        <w:pStyle w:val="21"/>
      </w:pPr>
      <w:bookmarkStart w:id="47" w:name="CAP_21"/>
      <w:r>
        <w:lastRenderedPageBreak/>
        <w:t xml:space="preserve">CAP 21  </w:t>
      </w:r>
      <w:r>
        <w:t>不合法单源八项</w:t>
      </w:r>
      <w:bookmarkEnd w:id="47"/>
    </w:p>
    <w:p w14:paraId="67AC29E0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内部注错</w:t>
      </w:r>
    </w:p>
    <w:p w14:paraId="52CF576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强制</w:t>
      </w:r>
      <w:r>
        <w:t xml:space="preserve"> N=(8,0,0) </w:t>
      </w:r>
      <w:r>
        <w:t>或错误接收第八条同源命</w:t>
      </w:r>
      <w:r>
        <w:t>令；检查容量及响应记账。</w:t>
      </w:r>
    </w:p>
    <w:p w14:paraId="7759133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正常协议下不可达；需捕获超额或异常接收。</w:t>
      </w:r>
    </w:p>
    <w:p w14:paraId="2F43D89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门限比较使用</w:t>
      </w:r>
      <w:r>
        <w:rPr>
          <w:sz w:val="20"/>
        </w:rPr>
        <w:t>≤7</w:t>
      </w:r>
      <w:r>
        <w:rPr>
          <w:sz w:val="20"/>
        </w:rPr>
        <w:t>而非允许后的合法性。</w:t>
      </w:r>
    </w:p>
    <w:p w14:paraId="58D7D83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5A326A9" wp14:editId="5F0ED252">
            <wp:extent cx="6477000" cy="165523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8FE4" w14:textId="77777777" w:rsidR="0067359C" w:rsidRDefault="00834072">
      <w:pPr>
        <w:pStyle w:val="af7"/>
      </w:pPr>
      <w:r>
        <w:t>图</w:t>
      </w:r>
      <w:r>
        <w:t xml:space="preserve"> CAP-21  </w:t>
      </w:r>
      <w:r>
        <w:t>未执行注错或不可直接观察的边界示意。</w:t>
      </w:r>
    </w:p>
    <w:p w14:paraId="57331CD5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 xml:space="preserve">A_CC_READY/A_CC_SRC_LIMIT </w:t>
      </w:r>
      <w:r>
        <w:rPr>
          <w:sz w:val="20"/>
        </w:rPr>
        <w:t>检查第八项错误接收；物理强制占用需内部注错。</w:t>
      </w:r>
    </w:p>
    <w:p w14:paraId="5EE5ECB8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任一</w:t>
      </w:r>
      <w:r>
        <w:rPr>
          <w:sz w:val="19"/>
        </w:rPr>
        <w:t xml:space="preserve"> XAU </w:t>
      </w:r>
      <w:r>
        <w:rPr>
          <w:sz w:val="19"/>
        </w:rPr>
        <w:t>尚未返回的命令不能超过</w:t>
      </w:r>
      <w:r>
        <w:rPr>
          <w:sz w:val="19"/>
        </w:rPr>
        <w:t xml:space="preserve"> 7 </w:t>
      </w:r>
      <w:r>
        <w:rPr>
          <w:sz w:val="19"/>
        </w:rPr>
        <w:t>条。</w:t>
      </w:r>
    </w:p>
    <w:p w14:paraId="35B74AC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A_CC_SRC_LIMIT: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h_occ[cs]&lt;=7</w:t>
      </w:r>
      <w:r>
        <w:rPr>
          <w:rFonts w:ascii="Consolas" w:hAnsi="Consolas"/>
          <w:sz w:val="18"/>
        </w:rPr>
        <w:br/>
        <w:t>);</w:t>
      </w:r>
    </w:p>
    <w:p w14:paraId="53BC7867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0063E58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A_CC_TOTAL, A_READY, M_QUOTA</w:t>
      </w:r>
      <w:r>
        <w:rPr>
          <w:sz w:val="17"/>
        </w:rPr>
        <w:t>。</w:t>
      </w:r>
    </w:p>
    <w:p w14:paraId="13694B48" w14:textId="77777777" w:rsidR="0067359C" w:rsidRDefault="00834072">
      <w:r>
        <w:br w:type="page"/>
      </w:r>
    </w:p>
    <w:p w14:paraId="4979B777" w14:textId="77777777" w:rsidR="0067359C" w:rsidRDefault="00834072">
      <w:pPr>
        <w:pStyle w:val="21"/>
      </w:pPr>
      <w:bookmarkStart w:id="48" w:name="CAP_22"/>
      <w:r>
        <w:lastRenderedPageBreak/>
        <w:t xml:space="preserve">CAP 22  </w:t>
      </w:r>
      <w:r>
        <w:t>非空并不代表可回收</w:t>
      </w:r>
      <w:bookmarkEnd w:id="48"/>
    </w:p>
    <w:p w14:paraId="5D801BD0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6B7E6D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容量表某源</w:t>
      </w:r>
      <w:r>
        <w:t xml:space="preserve"> Ni&gt;0</w:t>
      </w:r>
      <w:r>
        <w:t>，但队头未完成或</w:t>
      </w:r>
      <w:r>
        <w:t xml:space="preserve"> rread</w:t>
      </w:r>
      <w:r>
        <w:t>y=0</w:t>
      </w:r>
      <w:r>
        <w:t>；试图选该源作为</w:t>
      </w:r>
      <w:r>
        <w:t xml:space="preserve"> R</w:t>
      </w:r>
      <w:r>
        <w:t>。</w:t>
      </w:r>
    </w:p>
    <w:p w14:paraId="281F654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实际</w:t>
      </w:r>
      <w:r>
        <w:t xml:space="preserve"> RTL </w:t>
      </w:r>
      <w:r>
        <w:t>不得</w:t>
      </w:r>
      <w:r>
        <w:t xml:space="preserve"> R</w:t>
      </w:r>
      <w:r>
        <w:t>；枚举里的</w:t>
      </w:r>
      <w:r>
        <w:t xml:space="preserve"> R </w:t>
      </w:r>
      <w:r>
        <w:t>选择仅在队头完成且</w:t>
      </w:r>
      <w:r>
        <w:t xml:space="preserve"> ready </w:t>
      </w:r>
      <w:r>
        <w:t>时成立。</w:t>
      </w:r>
    </w:p>
    <w:p w14:paraId="577D1DD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将容量枚举的抽象</w:t>
      </w:r>
      <w:r>
        <w:rPr>
          <w:sz w:val="20"/>
        </w:rPr>
        <w:t xml:space="preserve"> R </w:t>
      </w:r>
      <w:r>
        <w:rPr>
          <w:sz w:val="20"/>
        </w:rPr>
        <w:t>选择当成任意可达时刻。</w:t>
      </w:r>
    </w:p>
    <w:p w14:paraId="75EEEB7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6A78514" wp14:editId="73A942AE">
            <wp:extent cx="6477000" cy="24828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2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1C8F" w14:textId="77777777" w:rsidR="0067359C" w:rsidRDefault="00834072">
      <w:pPr>
        <w:pStyle w:val="af7"/>
      </w:pPr>
      <w:r>
        <w:t>图</w:t>
      </w:r>
      <w:r>
        <w:t xml:space="preserve"> CAP-22  </w:t>
      </w:r>
      <w:r>
        <w:t>实际正向见证；黄色为关键采样点。</w:t>
      </w:r>
    </w:p>
    <w:p w14:paraId="7CCD876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3D0FC2B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3366F7D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</w:t>
      </w:r>
      <w:r>
        <w:rPr>
          <w:rFonts w:ascii="Consolas" w:hAnsi="Consolas"/>
          <w:sz w:val="18"/>
        </w:rPr>
        <w:t>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03E63C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C_CC_CAP_22_UNDONE0: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head_valid[0] &amp;&amp; !m_done[head[0]] &amp;&amp; rready[0] &amp;&amp; !rvalid[0]</w:t>
      </w:r>
      <w:r>
        <w:rPr>
          <w:rFonts w:ascii="Consolas" w:hAnsi="Consolas"/>
          <w:sz w:val="18"/>
        </w:rPr>
        <w:br/>
        <w:t>);</w:t>
      </w:r>
    </w:p>
    <w:p w14:paraId="4485672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</w:t>
      </w:r>
      <w:r>
        <w:rPr>
          <w:sz w:val="17"/>
        </w:rPr>
        <w:t>ce2.vcd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4CD3626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A_R_READY, A_XAU_R_HEAD_COMPLETE</w:t>
      </w:r>
      <w:r>
        <w:rPr>
          <w:sz w:val="17"/>
        </w:rPr>
        <w:t>。</w:t>
      </w:r>
    </w:p>
    <w:p w14:paraId="64726FA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6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1531D433" w14:textId="77777777" w:rsidR="0067359C" w:rsidRDefault="00834072">
      <w:r>
        <w:br w:type="page"/>
      </w:r>
    </w:p>
    <w:p w14:paraId="33A67867" w14:textId="77777777" w:rsidR="0067359C" w:rsidRDefault="00834072">
      <w:pPr>
        <w:pStyle w:val="21"/>
      </w:pPr>
      <w:bookmarkStart w:id="49" w:name="CAP_23"/>
      <w:r>
        <w:lastRenderedPageBreak/>
        <w:t xml:space="preserve">CAP 23  </w:t>
      </w:r>
      <w:r>
        <w:t>发射不释放</w:t>
      </w:r>
      <w:r>
        <w:t xml:space="preserve"> entry</w:t>
      </w:r>
      <w:bookmarkEnd w:id="49"/>
    </w:p>
    <w:p w14:paraId="1465D306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15D4B3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达到容量限制；待发命令仲裁成功；无</w:t>
      </w:r>
      <w:r>
        <w:t xml:space="preserve"> R</w:t>
      </w:r>
      <w:r>
        <w:t>，可有</w:t>
      </w:r>
      <w:r>
        <w:t xml:space="preserve"> req_success</w:t>
      </w:r>
      <w:r>
        <w:t>。</w:t>
      </w:r>
    </w:p>
    <w:p w14:paraId="131B8C7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N </w:t>
      </w:r>
      <w:r>
        <w:t>不变，容量不会因</w:t>
      </w:r>
      <w:r>
        <w:t xml:space="preserve"> </w:t>
      </w:r>
      <w:r>
        <w:t xml:space="preserve">issued </w:t>
      </w:r>
      <w:r>
        <w:t>而释放。</w:t>
      </w:r>
    </w:p>
    <w:p w14:paraId="22E8AB5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在发射成功时减占用或归还</w:t>
      </w:r>
      <w:r>
        <w:rPr>
          <w:sz w:val="20"/>
        </w:rPr>
        <w:t xml:space="preserve"> entry</w:t>
      </w:r>
      <w:r>
        <w:rPr>
          <w:sz w:val="20"/>
        </w:rPr>
        <w:t>。</w:t>
      </w:r>
    </w:p>
    <w:p w14:paraId="5302EB7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F6FF510" wp14:editId="4519375C">
            <wp:extent cx="6477000" cy="24828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2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4EE2" w14:textId="77777777" w:rsidR="0067359C" w:rsidRDefault="00834072">
      <w:pPr>
        <w:pStyle w:val="af7"/>
      </w:pPr>
      <w:r>
        <w:t>图</w:t>
      </w:r>
      <w:r>
        <w:t xml:space="preserve"> CAP-23  </w:t>
      </w:r>
      <w:r>
        <w:t>实际正向见证；黄色为关键采样点。</w:t>
      </w:r>
    </w:p>
    <w:p w14:paraId="36AF0A5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A/I/M/R=0110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742CAE6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712C915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55D0BFA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used&gt;=7 &amp;&amp; issue_fire &amp;&amp; !r_fire &amp;&amp; !ar_fire &amp;&amp; arready!=7</w:t>
      </w:r>
      <w:r>
        <w:rPr>
          <w:rFonts w:ascii="Consolas" w:hAnsi="Consolas"/>
          <w:sz w:val="18"/>
        </w:rPr>
        <w:br/>
        <w:t>);</w:t>
      </w:r>
    </w:p>
    <w:p w14:paraId="445525B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build/formal/cap/run/engine_0/trace15.vcd</w:t>
      </w:r>
      <w:r>
        <w:rPr>
          <w:sz w:val="17"/>
        </w:rPr>
        <w:t>；日志</w:t>
      </w:r>
      <w:r>
        <w:rPr>
          <w:sz w:val="17"/>
        </w:rPr>
        <w:t xml:space="preserve"> ste</w:t>
      </w:r>
      <w:r>
        <w:rPr>
          <w:sz w:val="17"/>
        </w:rPr>
        <w:t>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1193976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A_READY, M_STATE</w:t>
      </w:r>
      <w:r>
        <w:rPr>
          <w:sz w:val="17"/>
        </w:rPr>
        <w:t>。</w:t>
      </w:r>
    </w:p>
    <w:p w14:paraId="6622E77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4166C70" w14:textId="77777777" w:rsidR="0067359C" w:rsidRDefault="00834072">
      <w:r>
        <w:br w:type="page"/>
      </w:r>
    </w:p>
    <w:p w14:paraId="4B4AE4F8" w14:textId="77777777" w:rsidR="0067359C" w:rsidRDefault="00834072">
      <w:pPr>
        <w:pStyle w:val="21"/>
      </w:pPr>
      <w:bookmarkStart w:id="50" w:name="CAP_24"/>
      <w:r>
        <w:lastRenderedPageBreak/>
        <w:t xml:space="preserve">CAP 24  MEM </w:t>
      </w:r>
      <w:r>
        <w:t>返回不释放</w:t>
      </w:r>
      <w:r>
        <w:t xml:space="preserve"> entry</w:t>
      </w:r>
      <w:bookmarkEnd w:id="50"/>
    </w:p>
    <w:p w14:paraId="133EE799" w14:textId="77777777" w:rsidR="0067359C" w:rsidRDefault="00834072">
      <w:r>
        <w:rPr>
          <w:sz w:val="18"/>
        </w:rPr>
        <w:t>容量与来源保护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F47827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达到容量限制；本拍</w:t>
      </w:r>
      <w:r>
        <w:t xml:space="preserve"> MEM </w:t>
      </w:r>
      <w:r>
        <w:t>返回；无</w:t>
      </w:r>
      <w:r>
        <w:t xml:space="preserve"> R</w:t>
      </w:r>
      <w:r>
        <w:t>，允许</w:t>
      </w:r>
      <w:r>
        <w:t xml:space="preserve"> pc_err </w:t>
      </w:r>
      <w:r>
        <w:t>任意。</w:t>
      </w:r>
    </w:p>
    <w:p w14:paraId="2564FDA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N </w:t>
      </w:r>
      <w:r>
        <w:t>不变；最早下一拍才可能</w:t>
      </w:r>
      <w:r>
        <w:t xml:space="preserve"> R </w:t>
      </w:r>
      <w:r>
        <w:t>并释放。</w:t>
      </w:r>
    </w:p>
    <w:p w14:paraId="2E64A5C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在</w:t>
      </w:r>
      <w:r>
        <w:rPr>
          <w:sz w:val="20"/>
        </w:rPr>
        <w:t xml:space="preserve"> MEM </w:t>
      </w:r>
      <w:r>
        <w:rPr>
          <w:sz w:val="20"/>
        </w:rPr>
        <w:t>返回拍清</w:t>
      </w:r>
      <w:r>
        <w:rPr>
          <w:sz w:val="20"/>
        </w:rPr>
        <w:t xml:space="preserve"> valid </w:t>
      </w:r>
      <w:r>
        <w:rPr>
          <w:sz w:val="20"/>
        </w:rPr>
        <w:t>或开</w:t>
      </w:r>
      <w:r>
        <w:rPr>
          <w:sz w:val="20"/>
        </w:rPr>
        <w:t>放容量。</w:t>
      </w:r>
    </w:p>
    <w:p w14:paraId="663955A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36DA860" wp14:editId="50E1508D">
            <wp:extent cx="6477000" cy="24828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-2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D47E" w14:textId="77777777" w:rsidR="0067359C" w:rsidRDefault="00834072">
      <w:pPr>
        <w:pStyle w:val="af7"/>
      </w:pPr>
      <w:r>
        <w:t>图</w:t>
      </w:r>
      <w:r>
        <w:t xml:space="preserve"> CAP-24  </w:t>
      </w:r>
      <w:r>
        <w:t>实际正向见证；黄色为关键采样点。</w:t>
      </w:r>
    </w:p>
    <w:p w14:paraId="421CCF4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A/I/M/R=0010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664880A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067D5B4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12241C0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C_CC_CAP_24</w:t>
      </w:r>
      <w:r>
        <w:rPr>
          <w:rFonts w:ascii="Consolas" w:hAnsi="Consolas"/>
          <w:sz w:val="18"/>
        </w:rPr>
        <w:t>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used&gt;=7 &amp;&amp; mem_capture_due &amp;&amp; !r_fire &amp;&amp; !ar_fire &amp;&amp; arready!=7</w:t>
      </w:r>
      <w:r>
        <w:rPr>
          <w:rFonts w:ascii="Consolas" w:hAnsi="Consolas"/>
          <w:sz w:val="18"/>
        </w:rPr>
        <w:br/>
        <w:t>);</w:t>
      </w:r>
    </w:p>
    <w:p w14:paraId="0E54BCF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build/formal/cap/run/engine_0/trace14.vcd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63E344C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</w:t>
      </w:r>
      <w:r>
        <w:rPr>
          <w:sz w:val="17"/>
        </w:rPr>
        <w:t>TOTAL, A_READY, A_XAU_R_NO_EARLY_BYPASS</w:t>
      </w:r>
      <w:r>
        <w:rPr>
          <w:sz w:val="17"/>
        </w:rPr>
        <w:t>。</w:t>
      </w:r>
    </w:p>
    <w:p w14:paraId="20D32ED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0B98536" w14:textId="77777777" w:rsidR="0067359C" w:rsidRDefault="00834072">
      <w:r>
        <w:br w:type="page"/>
      </w:r>
    </w:p>
    <w:p w14:paraId="483859E9" w14:textId="77777777" w:rsidR="0067359C" w:rsidRDefault="00834072">
      <w:pPr>
        <w:pStyle w:val="21"/>
      </w:pPr>
      <w:bookmarkStart w:id="51" w:name="ENT_01"/>
      <w:bookmarkStart w:id="52" w:name="ENT_begin"/>
      <w:r>
        <w:lastRenderedPageBreak/>
        <w:t xml:space="preserve">ENT 01  </w:t>
      </w:r>
      <w:r>
        <w:t>一次</w:t>
      </w:r>
      <w:r>
        <w:t xml:space="preserve"> AR </w:t>
      </w:r>
      <w:r>
        <w:t>同时占两表</w:t>
      </w:r>
      <w:bookmarkEnd w:id="51"/>
      <w:bookmarkEnd w:id="52"/>
    </w:p>
    <w:p w14:paraId="34DE0BB3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573938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一次</w:t>
      </w:r>
      <w:r>
        <w:t xml:space="preserve"> A=1</w:t>
      </w:r>
      <w:r>
        <w:t>，有一项可用；观察最终响应及内部结构。</w:t>
      </w:r>
    </w:p>
    <w:p w14:paraId="7DEEFF5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CMDBUF/OTB </w:t>
      </w:r>
      <w:r>
        <w:t>一一对应预留；不能只有一张表分配；端口模型只能查可观察后果。</w:t>
      </w:r>
    </w:p>
    <w:p w14:paraId="54C6F5B6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双表索引不同、漏预留。</w:t>
      </w:r>
    </w:p>
    <w:p w14:paraId="6FCD350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EDC1DCB" wp14:editId="0D6FD628">
            <wp:extent cx="6477000" cy="24828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8605" w14:textId="77777777" w:rsidR="0067359C" w:rsidRDefault="00834072">
      <w:pPr>
        <w:pStyle w:val="af7"/>
      </w:pPr>
      <w:r>
        <w:t>图</w:t>
      </w:r>
      <w:r>
        <w:t xml:space="preserve"> ENT-01  </w:t>
      </w:r>
      <w:r>
        <w:t>实际正向见证；黄色为关键采样点。</w:t>
      </w:r>
    </w:p>
    <w:p w14:paraId="60BA291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N=0/4/1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60C6FE77" w14:textId="77777777" w:rsidR="0067359C" w:rsidRDefault="00834072">
      <w:pPr>
        <w:keepNext/>
      </w:pPr>
      <w:r>
        <w:rPr>
          <w:sz w:val="19"/>
        </w:rPr>
        <w:t xml:space="preserve">[NO_REF_MODEL_HISTORY] AR </w:t>
      </w:r>
      <w:r>
        <w:rPr>
          <w:sz w:val="19"/>
        </w:rPr>
        <w:t>累计接收减</w:t>
      </w:r>
      <w:r>
        <w:rPr>
          <w:sz w:val="19"/>
        </w:rPr>
        <w:t xml:space="preserve"> R </w:t>
      </w:r>
      <w:r>
        <w:rPr>
          <w:sz w:val="19"/>
        </w:rPr>
        <w:t>累计返回：全局最多仍在途</w:t>
      </w:r>
      <w:r>
        <w:rPr>
          <w:sz w:val="19"/>
        </w:rPr>
        <w:t xml:space="preserve"> 9 </w:t>
      </w:r>
      <w:r>
        <w:rPr>
          <w:sz w:val="19"/>
        </w:rPr>
        <w:t>条。</w:t>
      </w:r>
    </w:p>
    <w:p w14:paraId="4D1D146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A_CC_TOTAL: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h_total&lt;=9</w:t>
      </w:r>
      <w:r>
        <w:rPr>
          <w:rFonts w:ascii="Consolas" w:hAnsi="Consolas"/>
          <w:sz w:val="18"/>
        </w:rPr>
        <w:br/>
        <w:t>);</w:t>
      </w:r>
    </w:p>
    <w:p w14:paraId="6FA40F2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C_CC_ENT_01_MAIN: cover property (</w:t>
      </w:r>
      <w:r>
        <w:rPr>
          <w:rFonts w:ascii="Consolas" w:hAnsi="Consolas"/>
          <w:sz w:val="18"/>
        </w:rPr>
        <w:br/>
        <w:t xml:space="preserve">    @(posedge clk) disable iff (!rs</w:t>
      </w:r>
      <w:r>
        <w:rPr>
          <w:rFonts w:ascii="Consolas" w:hAnsi="Consolas"/>
          <w:sz w:val="18"/>
        </w:rPr>
        <w:t>t_n)</w:t>
      </w:r>
      <w:r>
        <w:rPr>
          <w:rFonts w:ascii="Consolas" w:hAnsi="Consolas"/>
          <w:sz w:val="18"/>
        </w:rPr>
        <w:br/>
        <w:t xml:space="preserve">    h_response_matches</w:t>
      </w:r>
      <w:r>
        <w:rPr>
          <w:rFonts w:ascii="Consolas" w:hAnsi="Consolas"/>
          <w:sz w:val="18"/>
        </w:rPr>
        <w:br/>
        <w:t>);</w:t>
      </w:r>
    </w:p>
    <w:p w14:paraId="03E6284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2FA509C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A_R_DATA, M_ALLOC, M_STATE</w:t>
      </w:r>
      <w:r>
        <w:rPr>
          <w:sz w:val="17"/>
        </w:rPr>
        <w:t>。</w:t>
      </w:r>
    </w:p>
    <w:p w14:paraId="6975288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E9FB773" w14:textId="77777777" w:rsidR="0067359C" w:rsidRDefault="00834072">
      <w:r>
        <w:rPr>
          <w:sz w:val="18"/>
        </w:rPr>
        <w:t>观测范围</w:t>
      </w:r>
      <w:r>
        <w:rPr>
          <w:sz w:val="18"/>
        </w:rPr>
        <w:t xml:space="preserve">  </w:t>
      </w:r>
      <w:r>
        <w:rPr>
          <w:sz w:val="18"/>
        </w:rPr>
        <w:t>该见证检查端口事务的占用与复用；图示</w:t>
      </w:r>
      <w:r>
        <w:rPr>
          <w:sz w:val="18"/>
        </w:rPr>
        <w:t xml:space="preserve"> token </w:t>
      </w:r>
      <w:r>
        <w:rPr>
          <w:sz w:val="18"/>
        </w:rPr>
        <w:t>是验证记录，不能据此认定</w:t>
      </w:r>
      <w:r>
        <w:rPr>
          <w:sz w:val="18"/>
        </w:rPr>
        <w:t xml:space="preserve"> DUT </w:t>
      </w:r>
      <w:r>
        <w:rPr>
          <w:sz w:val="18"/>
        </w:rPr>
        <w:t>选用了某个物理槽位。</w:t>
      </w:r>
    </w:p>
    <w:p w14:paraId="604DA7C4" w14:textId="77777777" w:rsidR="0067359C" w:rsidRDefault="00834072">
      <w:r>
        <w:br w:type="page"/>
      </w:r>
    </w:p>
    <w:p w14:paraId="1E2A071C" w14:textId="77777777" w:rsidR="0067359C" w:rsidRDefault="00834072">
      <w:pPr>
        <w:pStyle w:val="21"/>
      </w:pPr>
      <w:bookmarkStart w:id="53" w:name="ENT_02"/>
      <w:r>
        <w:lastRenderedPageBreak/>
        <w:t xml:space="preserve">ENT 02  </w:t>
      </w:r>
      <w:r>
        <w:t>待发项无进展仍保留</w:t>
      </w:r>
      <w:bookmarkEnd w:id="53"/>
    </w:p>
    <w:p w14:paraId="4D5F8F25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6034D5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Bank </w:t>
      </w:r>
      <w:r>
        <w:t>忙，未选中，</w:t>
      </w:r>
      <w:r>
        <w:t xml:space="preserve">R </w:t>
      </w:r>
      <w:r>
        <w:t>不涉及此项；多拍等待。</w:t>
      </w:r>
    </w:p>
    <w:p w14:paraId="27BAE6B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地址</w:t>
      </w:r>
      <w:r>
        <w:t>/ID/</w:t>
      </w:r>
      <w:r>
        <w:t>源</w:t>
      </w:r>
      <w:r>
        <w:t>/port/</w:t>
      </w:r>
      <w:r>
        <w:t>异常与年龄保持；不因等待覆盖。</w:t>
      </w:r>
    </w:p>
    <w:p w14:paraId="4831A15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无效选择把待发项清除。</w:t>
      </w:r>
    </w:p>
    <w:p w14:paraId="3308776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677751B" wp14:editId="7FD4459A">
            <wp:extent cx="6477000" cy="24828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859B" w14:textId="77777777" w:rsidR="0067359C" w:rsidRDefault="00834072">
      <w:pPr>
        <w:pStyle w:val="af7"/>
      </w:pPr>
      <w:r>
        <w:t>图</w:t>
      </w:r>
      <w:r>
        <w:t xml:space="preserve"> ENT-02  </w:t>
      </w:r>
      <w:r>
        <w:t>实际正向见证；黄色为关键采样点。</w:t>
      </w:r>
    </w:p>
    <w:p w14:paraId="41E7675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S4  A/I/M/R=0000</w:t>
      </w:r>
      <w:r>
        <w:rPr>
          <w:sz w:val="19"/>
        </w:rPr>
        <w:t>，</w:t>
      </w:r>
      <w:r>
        <w:rPr>
          <w:sz w:val="19"/>
        </w:rPr>
        <w:t>N=0/1/0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657390B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1D84048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6CAEFB3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used&gt;0 &amp;&amp; waiting&gt;0 &amp;&amp; h_quiet_run&gt;=3 &amp;&amp; !select_valid &amp;&amp; !ar_fire &amp;&amp; !r_fire &amp;&amp;</w:t>
      </w:r>
      <w:r>
        <w:rPr>
          <w:rFonts w:ascii="Consolas" w:hAnsi="Consolas"/>
          <w:sz w:val="18"/>
        </w:rPr>
        <w:br/>
        <w:t xml:space="preserve">        !issue_fire</w:t>
      </w:r>
      <w:r>
        <w:rPr>
          <w:rFonts w:ascii="Consolas" w:hAnsi="Consolas"/>
          <w:sz w:val="18"/>
        </w:rPr>
        <w:br/>
        <w:t>);</w:t>
      </w:r>
    </w:p>
    <w:p w14:paraId="0FE8926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build/formal/ent/run/engine_0/trace2.vcd</w:t>
      </w:r>
      <w:r>
        <w:rPr>
          <w:sz w:val="17"/>
        </w:rPr>
        <w:t>；日志</w:t>
      </w:r>
      <w:r>
        <w:rPr>
          <w:sz w:val="17"/>
        </w:rPr>
        <w:t xml:space="preserve"> step=5</w:t>
      </w:r>
      <w:r>
        <w:rPr>
          <w:sz w:val="17"/>
        </w:rPr>
        <w:t>，图示采样</w:t>
      </w:r>
      <w:r>
        <w:rPr>
          <w:sz w:val="17"/>
        </w:rPr>
        <w:t xml:space="preserve"> S4</w:t>
      </w:r>
      <w:r>
        <w:rPr>
          <w:sz w:val="17"/>
        </w:rPr>
        <w:t>。</w:t>
      </w:r>
    </w:p>
    <w:p w14:paraId="6846157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A_R_METAD</w:t>
      </w:r>
      <w:r>
        <w:rPr>
          <w:sz w:val="17"/>
        </w:rPr>
        <w:t>ATA</w:t>
      </w:r>
      <w:r>
        <w:rPr>
          <w:sz w:val="17"/>
        </w:rPr>
        <w:t>。</w:t>
      </w:r>
    </w:p>
    <w:p w14:paraId="63B28D6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3E8CA4B" w14:textId="77777777" w:rsidR="0067359C" w:rsidRDefault="00834072">
      <w:r>
        <w:br w:type="page"/>
      </w:r>
    </w:p>
    <w:p w14:paraId="24A57976" w14:textId="77777777" w:rsidR="0067359C" w:rsidRDefault="00834072">
      <w:pPr>
        <w:pStyle w:val="21"/>
      </w:pPr>
      <w:bookmarkStart w:id="54" w:name="ENT_03"/>
      <w:r>
        <w:lastRenderedPageBreak/>
        <w:t xml:space="preserve">ENT 03  </w:t>
      </w:r>
      <w:r>
        <w:t>仲裁失败保留年龄</w:t>
      </w:r>
      <w:bookmarkEnd w:id="54"/>
    </w:p>
    <w:p w14:paraId="7B317204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2EFEE9A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</w:t>
      </w:r>
      <w:r>
        <w:t xml:space="preserve"> req </w:t>
      </w:r>
      <w:r>
        <w:t>对应命令失败；后续和新老命令竞争。</w:t>
      </w:r>
    </w:p>
    <w:p w14:paraId="39A15A3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entry </w:t>
      </w:r>
      <w:r>
        <w:t>仍待发，年龄不重置；不重新分配</w:t>
      </w:r>
      <w:r>
        <w:t xml:space="preserve"> OTB</w:t>
      </w:r>
      <w:r>
        <w:t>。</w:t>
      </w:r>
    </w:p>
    <w:p w14:paraId="7E0DF83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重试当成新命令排队。</w:t>
      </w:r>
    </w:p>
    <w:p w14:paraId="78F958A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D7F1903" wp14:editId="5FEF4980">
            <wp:extent cx="6477000" cy="24828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1CA6" w14:textId="77777777" w:rsidR="0067359C" w:rsidRDefault="00834072">
      <w:pPr>
        <w:pStyle w:val="af7"/>
      </w:pPr>
      <w:r>
        <w:t>图</w:t>
      </w:r>
      <w:r>
        <w:t xml:space="preserve"> ENT-03  </w:t>
      </w:r>
      <w:r>
        <w:t>实际正向见证；黄色为关键采样点。</w:t>
      </w:r>
    </w:p>
    <w:p w14:paraId="0173D58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A/I/M/R=0000</w:t>
      </w:r>
      <w:r>
        <w:rPr>
          <w:sz w:val="19"/>
        </w:rPr>
        <w:t>，</w:t>
      </w:r>
      <w:r>
        <w:rPr>
          <w:sz w:val="19"/>
        </w:rPr>
        <w:t>N=0/0/2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53D2C7D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</w:t>
      </w:r>
      <w:r>
        <w:rPr>
          <w:sz w:val="19"/>
        </w:rPr>
        <w:t>应上一拍窗口内选出的最老可发命令。</w:t>
      </w:r>
    </w:p>
    <w:p w14:paraId="5848BD3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98F20C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retry_selected &amp;&amp; req==last_retry_req &amp;&amp; arb_addr==last_retry_addr </w:t>
      </w:r>
      <w:r>
        <w:rPr>
          <w:rFonts w:ascii="Consolas" w:hAnsi="Consolas"/>
          <w:sz w:val="18"/>
        </w:rPr>
        <w:t>&amp;&amp; req!=0</w:t>
      </w:r>
      <w:r>
        <w:rPr>
          <w:rFonts w:ascii="Consolas" w:hAnsi="Consolas"/>
          <w:sz w:val="18"/>
        </w:rPr>
        <w:br/>
        <w:t>);</w:t>
      </w:r>
    </w:p>
    <w:p w14:paraId="02E91E3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build/formal/ent/run/engine_0/trace0.vcd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4438757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C_RETRY_NEXT_CYCLE</w:t>
      </w:r>
      <w:r>
        <w:rPr>
          <w:sz w:val="17"/>
        </w:rPr>
        <w:t>。</w:t>
      </w:r>
    </w:p>
    <w:p w14:paraId="44FE9E5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70D26C0" w14:textId="77777777" w:rsidR="0067359C" w:rsidRDefault="00834072">
      <w:r>
        <w:br w:type="page"/>
      </w:r>
    </w:p>
    <w:p w14:paraId="4E9487F7" w14:textId="77777777" w:rsidR="0067359C" w:rsidRDefault="00834072">
      <w:pPr>
        <w:pStyle w:val="21"/>
      </w:pPr>
      <w:bookmarkStart w:id="55" w:name="ENT_04"/>
      <w:r>
        <w:lastRenderedPageBreak/>
        <w:t xml:space="preserve">ENT 04  </w:t>
      </w:r>
      <w:r>
        <w:t>已发未返回继续占用</w:t>
      </w:r>
      <w:bookmarkEnd w:id="55"/>
    </w:p>
    <w:p w14:paraId="3330DE15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4C48CD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I=1 </w:t>
      </w:r>
      <w:r>
        <w:t>后尚未到</w:t>
      </w:r>
      <w:r>
        <w:t xml:space="preserve"> N+4</w:t>
      </w:r>
      <w:r>
        <w:t>；</w:t>
      </w:r>
      <w:r>
        <w:t>发生其他</w:t>
      </w:r>
      <w:r>
        <w:t xml:space="preserve"> AR/R</w:t>
      </w:r>
      <w:r>
        <w:t>。</w:t>
      </w:r>
    </w:p>
    <w:p w14:paraId="335B08D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原项保持</w:t>
      </w:r>
      <w:r>
        <w:t xml:space="preserve"> reserved</w:t>
      </w:r>
      <w:r>
        <w:t>，不参与重发，不可分给新命令。</w:t>
      </w:r>
    </w:p>
    <w:p w14:paraId="466DFA2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issued </w:t>
      </w:r>
      <w:r>
        <w:rPr>
          <w:sz w:val="20"/>
        </w:rPr>
        <w:t>项被视为空闲。</w:t>
      </w:r>
    </w:p>
    <w:p w14:paraId="0422041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9E3A34A" wp14:editId="2CFC4E63">
            <wp:extent cx="6477000" cy="24828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4F29" w14:textId="77777777" w:rsidR="0067359C" w:rsidRDefault="00834072">
      <w:pPr>
        <w:pStyle w:val="af7"/>
      </w:pPr>
      <w:r>
        <w:t>图</w:t>
      </w:r>
      <w:r>
        <w:t xml:space="preserve"> ENT-04  </w:t>
      </w:r>
      <w:r>
        <w:t>实际正向见证；黄色为关键采样点。</w:t>
      </w:r>
    </w:p>
    <w:p w14:paraId="485D991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A/I/M/R=1000</w:t>
      </w:r>
      <w:r>
        <w:rPr>
          <w:sz w:val="19"/>
        </w:rPr>
        <w:t>，</w:t>
      </w:r>
      <w:r>
        <w:rPr>
          <w:sz w:val="19"/>
        </w:rPr>
        <w:t>N=0/0/2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49C69584" w14:textId="77777777" w:rsidR="0067359C" w:rsidRDefault="00834072">
      <w:pPr>
        <w:keepNext/>
      </w:pPr>
      <w:r>
        <w:rPr>
          <w:sz w:val="19"/>
        </w:rPr>
        <w:t xml:space="preserve">[NO_REF_MODEL_HISTORY] AR </w:t>
      </w:r>
      <w:r>
        <w:rPr>
          <w:sz w:val="19"/>
        </w:rPr>
        <w:t>累计接收减</w:t>
      </w:r>
      <w:r>
        <w:rPr>
          <w:sz w:val="19"/>
        </w:rPr>
        <w:t xml:space="preserve"> R </w:t>
      </w:r>
      <w:r>
        <w:rPr>
          <w:sz w:val="19"/>
        </w:rPr>
        <w:t>累计返回：全局最多仍在途</w:t>
      </w:r>
      <w:r>
        <w:rPr>
          <w:sz w:val="19"/>
        </w:rPr>
        <w:t xml:space="preserve"> 9 </w:t>
      </w:r>
      <w:r>
        <w:rPr>
          <w:sz w:val="19"/>
        </w:rPr>
        <w:t>条。</w:t>
      </w:r>
    </w:p>
    <w:p w14:paraId="6262CF7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A_CC_TOTAL: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h_total&lt;=9</w:t>
      </w:r>
      <w:r>
        <w:rPr>
          <w:rFonts w:ascii="Consolas" w:hAnsi="Consolas"/>
          <w:sz w:val="18"/>
        </w:rPr>
        <w:br/>
        <w:t>);</w:t>
      </w:r>
    </w:p>
    <w:p w14:paraId="03BD819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(m_live&amp;m_sent&amp;~m_done)!=0 &amp;&amp; ar_fire &amp;&amp; !r_fire</w:t>
      </w:r>
      <w:r>
        <w:rPr>
          <w:rFonts w:ascii="Consolas" w:hAnsi="Consolas"/>
          <w:sz w:val="18"/>
        </w:rPr>
        <w:br/>
        <w:t>);</w:t>
      </w:r>
    </w:p>
    <w:p w14:paraId="182044C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build/formal/ent/run/engine_0/trace1.vcd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28FB93D6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A_REQ, A_R_DATA, M_STATE</w:t>
      </w:r>
      <w:r>
        <w:rPr>
          <w:sz w:val="17"/>
        </w:rPr>
        <w:t>。</w:t>
      </w:r>
    </w:p>
    <w:p w14:paraId="566330C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6538A21" w14:textId="77777777" w:rsidR="0067359C" w:rsidRDefault="00834072">
      <w:r>
        <w:br w:type="page"/>
      </w:r>
    </w:p>
    <w:p w14:paraId="3DE6D82C" w14:textId="77777777" w:rsidR="0067359C" w:rsidRDefault="00834072">
      <w:pPr>
        <w:pStyle w:val="21"/>
      </w:pPr>
      <w:bookmarkStart w:id="56" w:name="ENT_05"/>
      <w:r>
        <w:lastRenderedPageBreak/>
        <w:t xml:space="preserve">ENT 05  </w:t>
      </w:r>
      <w:r>
        <w:t>已返回未响应继续占用</w:t>
      </w:r>
      <w:bookmarkEnd w:id="56"/>
    </w:p>
    <w:p w14:paraId="5BFFF510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56941E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MEM </w:t>
      </w:r>
      <w:r>
        <w:t>已完成，源头阻塞或</w:t>
      </w:r>
      <w:r>
        <w:t xml:space="preserve"> rready=0</w:t>
      </w:r>
      <w:r>
        <w:t>；多拍延迟后</w:t>
      </w:r>
      <w:r>
        <w:t xml:space="preserve"> R</w:t>
      </w:r>
      <w:r>
        <w:t>。</w:t>
      </w:r>
    </w:p>
    <w:p w14:paraId="3212F62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缓存数据和</w:t>
      </w:r>
      <w:r>
        <w:t xml:space="preserve"> pc_err </w:t>
      </w:r>
      <w:r>
        <w:t>保持直到该事务实际</w:t>
      </w:r>
      <w:r>
        <w:t xml:space="preserve"> R</w:t>
      </w:r>
      <w:r>
        <w:t>。</w:t>
      </w:r>
    </w:p>
    <w:p w14:paraId="1C79A32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MEM </w:t>
      </w:r>
      <w:r>
        <w:rPr>
          <w:sz w:val="20"/>
        </w:rPr>
        <w:t>后自动释放，数据被新</w:t>
      </w:r>
      <w:r>
        <w:rPr>
          <w:sz w:val="20"/>
        </w:rPr>
        <w:t xml:space="preserve"> AR </w:t>
      </w:r>
      <w:r>
        <w:rPr>
          <w:sz w:val="20"/>
        </w:rPr>
        <w:t>覆盖。</w:t>
      </w:r>
    </w:p>
    <w:p w14:paraId="01744A50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657F338" wp14:editId="571AA194">
            <wp:extent cx="6477000" cy="24828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954F" w14:textId="77777777" w:rsidR="0067359C" w:rsidRDefault="00834072">
      <w:pPr>
        <w:pStyle w:val="af7"/>
      </w:pPr>
      <w:r>
        <w:t>图</w:t>
      </w:r>
      <w:r>
        <w:t xml:space="preserve"> EN</w:t>
      </w:r>
      <w:r>
        <w:t xml:space="preserve">T-05  </w:t>
      </w:r>
      <w:r>
        <w:t>实际正向见证；黄色为关键采样点。</w:t>
      </w:r>
    </w:p>
    <w:p w14:paraId="5293E50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S10  A/I/M/R=1001</w:t>
      </w:r>
      <w:r>
        <w:rPr>
          <w:sz w:val="19"/>
        </w:rPr>
        <w:t>，</w:t>
      </w:r>
      <w:r>
        <w:rPr>
          <w:sz w:val="19"/>
        </w:rPr>
        <w:t>N=1/0/4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0EC5D6A6" w14:textId="77777777" w:rsidR="0067359C" w:rsidRDefault="00834072">
      <w:pPr>
        <w:keepNext/>
      </w:pPr>
      <w:r>
        <w:rPr>
          <w:sz w:val="19"/>
        </w:rPr>
        <w:t xml:space="preserve">[NO_REF_MODEL_HISTORY] AR </w:t>
      </w:r>
      <w:r>
        <w:rPr>
          <w:sz w:val="19"/>
        </w:rPr>
        <w:t>累计接收减</w:t>
      </w:r>
      <w:r>
        <w:rPr>
          <w:sz w:val="19"/>
        </w:rPr>
        <w:t xml:space="preserve"> R </w:t>
      </w:r>
      <w:r>
        <w:rPr>
          <w:sz w:val="19"/>
        </w:rPr>
        <w:t>累计返回：全局最多仍在途</w:t>
      </w:r>
      <w:r>
        <w:rPr>
          <w:sz w:val="19"/>
        </w:rPr>
        <w:t xml:space="preserve"> 9 </w:t>
      </w:r>
      <w:r>
        <w:rPr>
          <w:sz w:val="19"/>
        </w:rPr>
        <w:t>条。</w:t>
      </w:r>
    </w:p>
    <w:p w14:paraId="56C84C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A_CC_TOTAL: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h_total&lt;=9</w:t>
      </w:r>
      <w:r>
        <w:rPr>
          <w:rFonts w:ascii="Consolas" w:hAnsi="Consolas"/>
          <w:sz w:val="18"/>
        </w:rPr>
        <w:br/>
        <w:t>);</w:t>
      </w:r>
    </w:p>
    <w:p w14:paraId="5D18E14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C_CC_ENT_05_MAIN: cover property (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@(posedge clk) disable iff (!rst_n)</w:t>
      </w:r>
      <w:r>
        <w:rPr>
          <w:rFonts w:ascii="Consolas" w:hAnsi="Consolas"/>
          <w:sz w:val="18"/>
        </w:rPr>
        <w:br/>
        <w:t xml:space="preserve">    h_response_matches &amp;&amp; h_done_wait[rsp_e]&gt;=3</w:t>
      </w:r>
      <w:r>
        <w:rPr>
          <w:rFonts w:ascii="Consolas" w:hAnsi="Consolas"/>
          <w:sz w:val="18"/>
        </w:rPr>
        <w:br/>
        <w:t>);</w:t>
      </w:r>
    </w:p>
    <w:p w14:paraId="1E87915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build/formal/ent/run/engine_0/trace7.vcd</w:t>
      </w:r>
      <w:r>
        <w:rPr>
          <w:sz w:val="17"/>
        </w:rPr>
        <w:t>；日志</w:t>
      </w:r>
      <w:r>
        <w:rPr>
          <w:sz w:val="17"/>
        </w:rPr>
        <w:t xml:space="preserve"> step=11</w:t>
      </w:r>
      <w:r>
        <w:rPr>
          <w:sz w:val="17"/>
        </w:rPr>
        <w:t>，图示采样</w:t>
      </w:r>
      <w:r>
        <w:rPr>
          <w:sz w:val="17"/>
        </w:rPr>
        <w:t xml:space="preserve"> S10</w:t>
      </w:r>
      <w:r>
        <w:rPr>
          <w:sz w:val="17"/>
        </w:rPr>
        <w:t>。</w:t>
      </w:r>
    </w:p>
    <w:p w14:paraId="51DEF4E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A_XAU_R_DATA_ORDER, A_XAU_R_RESP_ORDER</w:t>
      </w:r>
      <w:r>
        <w:rPr>
          <w:sz w:val="17"/>
        </w:rPr>
        <w:t>。</w:t>
      </w:r>
    </w:p>
    <w:p w14:paraId="7165C39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80C6B5D" w14:textId="77777777" w:rsidR="0067359C" w:rsidRDefault="00834072">
      <w:r>
        <w:br w:type="page"/>
      </w:r>
    </w:p>
    <w:p w14:paraId="3F7FB8F5" w14:textId="77777777" w:rsidR="0067359C" w:rsidRDefault="00834072">
      <w:pPr>
        <w:pStyle w:val="21"/>
      </w:pPr>
      <w:bookmarkStart w:id="57" w:name="ENT_06"/>
      <w:r>
        <w:lastRenderedPageBreak/>
        <w:t xml:space="preserve">ENT 06  </w:t>
      </w:r>
      <w:r>
        <w:t>空闲物理洞再次使用</w:t>
      </w:r>
      <w:bookmarkEnd w:id="57"/>
    </w:p>
    <w:p w14:paraId="21E7779B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7E43EAA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多项中间某项先</w:t>
      </w:r>
      <w:r>
        <w:t xml:space="preserve"> R</w:t>
      </w:r>
      <w:r>
        <w:t>，其他项存活；随后</w:t>
      </w:r>
      <w:r>
        <w:t xml:space="preserve"> AR </w:t>
      </w:r>
      <w:r>
        <w:t>使用空闲位置。</w:t>
      </w:r>
    </w:p>
    <w:p w14:paraId="1A44D2E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新项年龄为最新，与物理索引大小无关。</w:t>
      </w:r>
    </w:p>
    <w:p w14:paraId="5D5CBFC3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按物理</w:t>
      </w:r>
      <w:r>
        <w:rPr>
          <w:sz w:val="20"/>
        </w:rPr>
        <w:t xml:space="preserve"> entry </w:t>
      </w:r>
      <w:r>
        <w:rPr>
          <w:sz w:val="20"/>
        </w:rPr>
        <w:t>编号判断最老。</w:t>
      </w:r>
    </w:p>
    <w:p w14:paraId="4A358AB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3B59CBC" wp14:editId="594A9656">
            <wp:extent cx="6477000" cy="24828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218C" w14:textId="77777777" w:rsidR="0067359C" w:rsidRDefault="00834072">
      <w:pPr>
        <w:pStyle w:val="af7"/>
      </w:pPr>
      <w:r>
        <w:t>图</w:t>
      </w:r>
      <w:r>
        <w:t xml:space="preserve"> ENT-06  </w:t>
      </w:r>
      <w:r>
        <w:t>实际正向见证；黄色为关键采样点。</w:t>
      </w:r>
    </w:p>
    <w:p w14:paraId="4FCBA3C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A/I/M/R=1000</w:t>
      </w:r>
      <w:r>
        <w:rPr>
          <w:sz w:val="19"/>
        </w:rPr>
        <w:t>，</w:t>
      </w:r>
      <w:r>
        <w:rPr>
          <w:sz w:val="19"/>
        </w:rPr>
        <w:t>N=0/0/4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525680FA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5B9EE17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793B981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C_CC_ENT_06_MAIN: cover property (</w:t>
      </w:r>
      <w:r>
        <w:rPr>
          <w:rFonts w:ascii="Consolas" w:hAnsi="Consolas"/>
          <w:sz w:val="18"/>
        </w:rPr>
        <w:br/>
        <w:t xml:space="preserve">    @(posedge cl</w:t>
      </w:r>
      <w:r>
        <w:rPr>
          <w:rFonts w:ascii="Consolas" w:hAnsi="Consolas"/>
          <w:sz w:val="18"/>
        </w:rPr>
        <w:t>k) disable iff (!rst_n)</w:t>
      </w:r>
      <w:r>
        <w:rPr>
          <w:rFonts w:ascii="Consolas" w:hAnsi="Consolas"/>
          <w:sz w:val="18"/>
        </w:rPr>
        <w:br/>
        <w:t xml:space="preserve">    ar_fire &amp;&amp; h_hole_reused &amp;&amp; h_total_r&gt;0</w:t>
      </w:r>
      <w:r>
        <w:rPr>
          <w:rFonts w:ascii="Consolas" w:hAnsi="Consolas"/>
          <w:sz w:val="18"/>
        </w:rPr>
        <w:br/>
        <w:t>);</w:t>
      </w:r>
    </w:p>
    <w:p w14:paraId="7E46CE1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build/formal/ent/run/engine_0/trace5.vcd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7D5C846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A_REQ, A_XAU_R_ID_ORDER, M_AGE_UNIQUE</w:t>
      </w:r>
      <w:r>
        <w:rPr>
          <w:sz w:val="17"/>
        </w:rPr>
        <w:t>。</w:t>
      </w:r>
    </w:p>
    <w:p w14:paraId="614FFA4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</w:t>
      </w:r>
      <w:r>
        <w:rPr>
          <w:sz w:val="18"/>
        </w:rPr>
        <w:t>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4411257" w14:textId="77777777" w:rsidR="0067359C" w:rsidRDefault="00834072">
      <w:r>
        <w:rPr>
          <w:sz w:val="18"/>
        </w:rPr>
        <w:t>观测范围</w:t>
      </w:r>
      <w:r>
        <w:rPr>
          <w:sz w:val="18"/>
        </w:rPr>
        <w:t xml:space="preserve">  </w:t>
      </w:r>
      <w:r>
        <w:rPr>
          <w:sz w:val="18"/>
        </w:rPr>
        <w:t>该见证检查端口事务的占用与复用；图示</w:t>
      </w:r>
      <w:r>
        <w:rPr>
          <w:sz w:val="18"/>
        </w:rPr>
        <w:t xml:space="preserve"> token </w:t>
      </w:r>
      <w:r>
        <w:rPr>
          <w:sz w:val="18"/>
        </w:rPr>
        <w:t>是验证记录，不能据此认定</w:t>
      </w:r>
      <w:r>
        <w:rPr>
          <w:sz w:val="18"/>
        </w:rPr>
        <w:t xml:space="preserve"> DUT </w:t>
      </w:r>
      <w:r>
        <w:rPr>
          <w:sz w:val="18"/>
        </w:rPr>
        <w:t>选用了某个物理槽位。</w:t>
      </w:r>
    </w:p>
    <w:p w14:paraId="5F69754F" w14:textId="77777777" w:rsidR="0067359C" w:rsidRDefault="00834072">
      <w:r>
        <w:br w:type="page"/>
      </w:r>
    </w:p>
    <w:p w14:paraId="6BC65281" w14:textId="77777777" w:rsidR="0067359C" w:rsidRDefault="00834072">
      <w:pPr>
        <w:pStyle w:val="21"/>
      </w:pPr>
      <w:bookmarkStart w:id="58" w:name="ENT_07"/>
      <w:r>
        <w:lastRenderedPageBreak/>
        <w:t xml:space="preserve">ENT 07  </w:t>
      </w:r>
      <w:r>
        <w:t>满表同项退役与分配</w:t>
      </w:r>
      <w:bookmarkEnd w:id="58"/>
    </w:p>
    <w:p w14:paraId="325813E7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800544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9 </w:t>
      </w:r>
      <w:r>
        <w:t>项有效，本拍</w:t>
      </w:r>
      <w:r>
        <w:t xml:space="preserve"> R+A</w:t>
      </w:r>
      <w:r>
        <w:t>；同一物理槽交接旧</w:t>
      </w:r>
      <w:r>
        <w:t>/</w:t>
      </w:r>
      <w:r>
        <w:t>新事务。</w:t>
      </w:r>
    </w:p>
    <w:p w14:paraId="3FAD9C4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旧</w:t>
      </w:r>
      <w:r>
        <w:t xml:space="preserve"> R </w:t>
      </w:r>
      <w:r>
        <w:t>读旧字段；时钟后新项</w:t>
      </w:r>
      <w:r>
        <w:t xml:space="preserve"> valid=1</w:t>
      </w:r>
      <w:r>
        <w:t>、</w:t>
      </w:r>
      <w:r>
        <w:t>issued/done=0</w:t>
      </w:r>
      <w:r>
        <w:t>；数据错误位清理。</w:t>
      </w:r>
    </w:p>
    <w:p w14:paraId="025044A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退役清除优先级压过新分配。</w:t>
      </w:r>
    </w:p>
    <w:p w14:paraId="5C6688B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D764A5E" wp14:editId="5E0FCBEB">
            <wp:extent cx="6477000" cy="24828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C534" w14:textId="77777777" w:rsidR="0067359C" w:rsidRDefault="00834072">
      <w:pPr>
        <w:pStyle w:val="af7"/>
      </w:pPr>
      <w:r>
        <w:t>图</w:t>
      </w:r>
      <w:r>
        <w:t xml:space="preserve"> ENT-07  </w:t>
      </w:r>
      <w:r>
        <w:t>实际正向见证；黄色为关键采样点。</w:t>
      </w:r>
    </w:p>
    <w:p w14:paraId="53D2471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A/I/M/R=1001</w:t>
      </w:r>
      <w:r>
        <w:rPr>
          <w:sz w:val="19"/>
        </w:rPr>
        <w:t>，</w:t>
      </w:r>
      <w:r>
        <w:rPr>
          <w:sz w:val="19"/>
        </w:rPr>
        <w:t>N=3/3/3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pending_cnt=9</w:t>
      </w:r>
      <w:r>
        <w:rPr>
          <w:sz w:val="19"/>
        </w:rPr>
        <w:t>。</w:t>
      </w:r>
    </w:p>
    <w:p w14:paraId="44FEFA9A" w14:textId="77777777" w:rsidR="0067359C" w:rsidRDefault="00834072">
      <w:pPr>
        <w:keepNext/>
      </w:pPr>
      <w:r>
        <w:rPr>
          <w:sz w:val="19"/>
        </w:rPr>
        <w:t xml:space="preserve">[NO_REF_MODEL_HISTORY] AR </w:t>
      </w:r>
      <w:r>
        <w:rPr>
          <w:sz w:val="19"/>
        </w:rPr>
        <w:t>累计接收减</w:t>
      </w:r>
      <w:r>
        <w:rPr>
          <w:sz w:val="19"/>
        </w:rPr>
        <w:t xml:space="preserve"> R </w:t>
      </w:r>
      <w:r>
        <w:rPr>
          <w:sz w:val="19"/>
        </w:rPr>
        <w:t>累计返回：全局最多仍在途</w:t>
      </w:r>
      <w:r>
        <w:rPr>
          <w:sz w:val="19"/>
        </w:rPr>
        <w:t xml:space="preserve"> 9 </w:t>
      </w:r>
      <w:r>
        <w:rPr>
          <w:sz w:val="19"/>
        </w:rPr>
        <w:t>条。</w:t>
      </w:r>
    </w:p>
    <w:p w14:paraId="04E0C25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A_CC_TOTAL: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h_total&lt;=9</w:t>
      </w:r>
      <w:r>
        <w:rPr>
          <w:rFonts w:ascii="Consolas" w:hAnsi="Consolas"/>
          <w:sz w:val="18"/>
        </w:rPr>
        <w:br/>
        <w:t>);</w:t>
      </w:r>
    </w:p>
    <w:p w14:paraId="3D8C0F4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C_CC_ENT_07_MAIN: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used==9 &amp;&amp; ar_fire &amp;&amp; r_fire &amp;&amp; alloc_e==rsp_e &amp;&amp; h_response_matches</w:t>
      </w:r>
      <w:r>
        <w:rPr>
          <w:rFonts w:ascii="Consolas" w:hAnsi="Consolas"/>
          <w:sz w:val="18"/>
        </w:rPr>
        <w:br/>
        <w:t>);</w:t>
      </w:r>
    </w:p>
    <w:p w14:paraId="413396F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build/formal/ent/run/engine_0/trace6.vcd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7333A96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A_R_DATA, C_FULL_REUS</w:t>
      </w:r>
      <w:r>
        <w:rPr>
          <w:sz w:val="17"/>
        </w:rPr>
        <w:t>E, M_STATE</w:t>
      </w:r>
      <w:r>
        <w:rPr>
          <w:sz w:val="17"/>
        </w:rPr>
        <w:t>。</w:t>
      </w:r>
    </w:p>
    <w:p w14:paraId="1FF75B5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F7800FA" w14:textId="77777777" w:rsidR="0067359C" w:rsidRDefault="00834072">
      <w:r>
        <w:rPr>
          <w:sz w:val="18"/>
        </w:rPr>
        <w:t>观测范围</w:t>
      </w:r>
      <w:r>
        <w:rPr>
          <w:sz w:val="18"/>
        </w:rPr>
        <w:t xml:space="preserve">  </w:t>
      </w:r>
      <w:r>
        <w:rPr>
          <w:sz w:val="18"/>
        </w:rPr>
        <w:t>该见证检查端口事务的占用与复用；图示</w:t>
      </w:r>
      <w:r>
        <w:rPr>
          <w:sz w:val="18"/>
        </w:rPr>
        <w:t xml:space="preserve"> token </w:t>
      </w:r>
      <w:r>
        <w:rPr>
          <w:sz w:val="18"/>
        </w:rPr>
        <w:t>是验证记录，不能据此认定</w:t>
      </w:r>
      <w:r>
        <w:rPr>
          <w:sz w:val="18"/>
        </w:rPr>
        <w:t xml:space="preserve"> DUT </w:t>
      </w:r>
      <w:r>
        <w:rPr>
          <w:sz w:val="18"/>
        </w:rPr>
        <w:t>选用了某个物理槽位。</w:t>
      </w:r>
    </w:p>
    <w:p w14:paraId="69CA77FF" w14:textId="77777777" w:rsidR="0067359C" w:rsidRDefault="00834072">
      <w:r>
        <w:br w:type="page"/>
      </w:r>
    </w:p>
    <w:p w14:paraId="176A512C" w14:textId="77777777" w:rsidR="0067359C" w:rsidRDefault="00834072">
      <w:pPr>
        <w:pStyle w:val="21"/>
      </w:pPr>
      <w:bookmarkStart w:id="59" w:name="ENT_08"/>
      <w:r>
        <w:lastRenderedPageBreak/>
        <w:t xml:space="preserve">ENT 08  </w:t>
      </w:r>
      <w:r>
        <w:t>非满表同拍出入</w:t>
      </w:r>
      <w:bookmarkEnd w:id="59"/>
    </w:p>
    <w:p w14:paraId="64B8CF29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0F0515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旧空闲项和本拍退役项都存在；</w:t>
      </w:r>
      <w:r>
        <w:t>R+A</w:t>
      </w:r>
      <w:r>
        <w:t>。</w:t>
      </w:r>
    </w:p>
    <w:p w14:paraId="3E6DD46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允许实现选择任一合法空闲位置；不能把指定槽号作为外部协议要求。</w:t>
      </w:r>
    </w:p>
    <w:p w14:paraId="1679F35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顶层检查器绑定实现分配索引。</w:t>
      </w:r>
    </w:p>
    <w:p w14:paraId="5F7949D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F0ED30F" wp14:editId="16C3B461">
            <wp:extent cx="6477000" cy="24828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92E6" w14:textId="77777777" w:rsidR="0067359C" w:rsidRDefault="00834072">
      <w:pPr>
        <w:pStyle w:val="af7"/>
      </w:pPr>
      <w:r>
        <w:t>图</w:t>
      </w:r>
      <w:r>
        <w:t xml:space="preserve"> ENT-08  </w:t>
      </w:r>
      <w:r>
        <w:t>实际正向见证；黄色为关键采样点。</w:t>
      </w:r>
    </w:p>
    <w:p w14:paraId="229A5A9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N=0/4/1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169164CA" w14:textId="77777777" w:rsidR="0067359C" w:rsidRDefault="00834072">
      <w:pPr>
        <w:keepNext/>
      </w:pPr>
      <w:r>
        <w:rPr>
          <w:sz w:val="19"/>
        </w:rPr>
        <w:t xml:space="preserve">[NO_REF_MODEL_HISTORY] AR </w:t>
      </w:r>
      <w:r>
        <w:rPr>
          <w:sz w:val="19"/>
        </w:rPr>
        <w:t>累计接收减</w:t>
      </w:r>
      <w:r>
        <w:rPr>
          <w:sz w:val="19"/>
        </w:rPr>
        <w:t xml:space="preserve"> R </w:t>
      </w:r>
      <w:r>
        <w:rPr>
          <w:sz w:val="19"/>
        </w:rPr>
        <w:t>累计返回：全局最多仍在途</w:t>
      </w:r>
      <w:r>
        <w:rPr>
          <w:sz w:val="19"/>
        </w:rPr>
        <w:t xml:space="preserve"> 9 </w:t>
      </w:r>
      <w:r>
        <w:rPr>
          <w:sz w:val="19"/>
        </w:rPr>
        <w:t>条。</w:t>
      </w:r>
    </w:p>
    <w:p w14:paraId="62D4536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A_CC_TOTAL: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h_total&lt;=9</w:t>
      </w:r>
      <w:r>
        <w:rPr>
          <w:rFonts w:ascii="Consolas" w:hAnsi="Consolas"/>
          <w:sz w:val="18"/>
        </w:rPr>
        <w:br/>
        <w:t>);</w:t>
      </w:r>
    </w:p>
    <w:p w14:paraId="068F7A5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C_CC_ENT_08_MAIN: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used&lt;9 &amp;&amp; used&gt;1 &amp;&amp; ar_fire &amp;&amp; r_fire &amp;&amp; h_response_matches</w:t>
      </w:r>
      <w:r>
        <w:rPr>
          <w:rFonts w:ascii="Consolas" w:hAnsi="Consolas"/>
          <w:sz w:val="18"/>
        </w:rPr>
        <w:br/>
        <w:t>);</w:t>
      </w:r>
    </w:p>
    <w:p w14:paraId="49554E1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build/formal/ent/run/engine_0/trace4.vcd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68A1DD8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A_READY, A_R_METADATA, M_ALLOC</w:t>
      </w:r>
      <w:r>
        <w:rPr>
          <w:sz w:val="17"/>
        </w:rPr>
        <w:t>。</w:t>
      </w:r>
    </w:p>
    <w:p w14:paraId="24BCC369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8A16989" w14:textId="77777777" w:rsidR="0067359C" w:rsidRDefault="00834072">
      <w:r>
        <w:br w:type="page"/>
      </w:r>
    </w:p>
    <w:p w14:paraId="635A972A" w14:textId="77777777" w:rsidR="0067359C" w:rsidRDefault="00834072">
      <w:pPr>
        <w:pStyle w:val="21"/>
      </w:pPr>
      <w:bookmarkStart w:id="60" w:name="ENT_09"/>
      <w:r>
        <w:lastRenderedPageBreak/>
        <w:t xml:space="preserve">ENT 09  </w:t>
      </w:r>
      <w:r>
        <w:t>错误位与数据残留</w:t>
      </w:r>
      <w:bookmarkEnd w:id="60"/>
    </w:p>
    <w:p w14:paraId="256623C4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A76D332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旧事务</w:t>
      </w:r>
      <w:r>
        <w:t xml:space="preserve"> pc_err=1</w:t>
      </w:r>
      <w:r>
        <w:t>、数据全</w:t>
      </w:r>
      <w:r>
        <w:t xml:space="preserve"> 1</w:t>
      </w:r>
      <w:r>
        <w:t>，随后退役；同槽新事务正常数据全</w:t>
      </w:r>
      <w:r>
        <w:t xml:space="preserve"> 0</w:t>
      </w:r>
      <w:r>
        <w:t>。</w:t>
      </w:r>
    </w:p>
    <w:p w14:paraId="1B90F97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新</w:t>
      </w:r>
      <w:r>
        <w:t xml:space="preserve"> R </w:t>
      </w:r>
      <w:r>
        <w:t>为新值及</w:t>
      </w:r>
      <w:r>
        <w:t xml:space="preserve"> rresp=00</w:t>
      </w:r>
      <w:r>
        <w:t>；不能继承旧</w:t>
      </w:r>
      <w:r>
        <w:t xml:space="preserve"> done/pc_err</w:t>
      </w:r>
      <w:r>
        <w:t>。</w:t>
      </w:r>
    </w:p>
    <w:p w14:paraId="23BEE49B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仅清</w:t>
      </w:r>
      <w:r>
        <w:rPr>
          <w:sz w:val="20"/>
        </w:rPr>
        <w:t xml:space="preserve"> valid </w:t>
      </w:r>
      <w:r>
        <w:rPr>
          <w:sz w:val="20"/>
        </w:rPr>
        <w:t>未清错误完成状态。</w:t>
      </w:r>
    </w:p>
    <w:p w14:paraId="6D54E5B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CEB9D1D" wp14:editId="25F7645D">
            <wp:extent cx="6477000" cy="22669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0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CF9D" w14:textId="77777777" w:rsidR="0067359C" w:rsidRDefault="00834072">
      <w:pPr>
        <w:pStyle w:val="af7"/>
      </w:pPr>
      <w:r>
        <w:t>图</w:t>
      </w:r>
      <w:r>
        <w:t xml:space="preserve"> ENT-09  </w:t>
      </w:r>
      <w:r>
        <w:t>实际正向见证；黄色为关键采样点。</w:t>
      </w:r>
    </w:p>
    <w:p w14:paraId="066FA45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S14  </w:t>
      </w:r>
      <w:r>
        <w:rPr>
          <w:sz w:val="19"/>
        </w:rPr>
        <w:t>A/I/M/R=1001</w:t>
      </w:r>
      <w:r>
        <w:rPr>
          <w:sz w:val="19"/>
        </w:rPr>
        <w:t>，</w:t>
      </w:r>
      <w:r>
        <w:rPr>
          <w:sz w:val="19"/>
        </w:rPr>
        <w:t>N=3/1/1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04012DAD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3C41E79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A_R_RESP: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475D757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C_CC_ENT_09_MAIN: cover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h_response_matches &amp;&amp; h_clean_reuse[rsp_e] &amp;&amp; m_err[rsp_e]==0 &amp;&amp; !m_pc[rsp_e] &amp;&amp;</w:t>
      </w:r>
      <w:r>
        <w:rPr>
          <w:rFonts w:ascii="Consolas" w:hAnsi="Consolas"/>
          <w:sz w:val="18"/>
        </w:rPr>
        <w:br/>
        <w:t xml:space="preserve">        m_data[rsp_e]==0 &amp;&amp; rresp==0</w:t>
      </w:r>
      <w:r>
        <w:rPr>
          <w:rFonts w:ascii="Consolas" w:hAnsi="Consolas"/>
          <w:sz w:val="18"/>
        </w:rPr>
        <w:br/>
        <w:t>);</w:t>
      </w:r>
    </w:p>
    <w:p w14:paraId="67708DF4" w14:textId="77777777" w:rsidR="0067359C" w:rsidRDefault="00834072">
      <w:r>
        <w:rPr>
          <w:sz w:val="17"/>
        </w:rPr>
        <w:t>D2 = 128'hFFFFFFFFFFFFFFFFFFFFFFFFFFFFFFFE</w:t>
      </w:r>
    </w:p>
    <w:p w14:paraId="6402B22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build/formal/ent/run/engine_0/trace8.vcd</w:t>
      </w:r>
      <w:r>
        <w:rPr>
          <w:sz w:val="17"/>
        </w:rPr>
        <w:t>；日志</w:t>
      </w:r>
      <w:r>
        <w:rPr>
          <w:sz w:val="17"/>
        </w:rPr>
        <w:t xml:space="preserve"> step=15</w:t>
      </w:r>
      <w:r>
        <w:rPr>
          <w:sz w:val="17"/>
        </w:rPr>
        <w:t>，图示采样</w:t>
      </w:r>
      <w:r>
        <w:rPr>
          <w:sz w:val="17"/>
        </w:rPr>
        <w:t xml:space="preserve"> S14</w:t>
      </w:r>
      <w:r>
        <w:rPr>
          <w:sz w:val="17"/>
        </w:rPr>
        <w:t>。</w:t>
      </w:r>
    </w:p>
    <w:p w14:paraId="5679DE02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A_R_DATA</w:t>
      </w:r>
      <w:r>
        <w:rPr>
          <w:sz w:val="17"/>
        </w:rPr>
        <w:t>。</w:t>
      </w:r>
    </w:p>
    <w:p w14:paraId="1C46CA0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2C0ECBE" w14:textId="77777777" w:rsidR="0067359C" w:rsidRDefault="00834072">
      <w:r>
        <w:br w:type="page"/>
      </w:r>
    </w:p>
    <w:p w14:paraId="1E472771" w14:textId="77777777" w:rsidR="0067359C" w:rsidRDefault="00834072">
      <w:pPr>
        <w:pStyle w:val="21"/>
      </w:pPr>
      <w:bookmarkStart w:id="61" w:name="ENT_10"/>
      <w:r>
        <w:lastRenderedPageBreak/>
        <w:t xml:space="preserve">ENT 10  </w:t>
      </w:r>
      <w:r>
        <w:t>双重分配</w:t>
      </w:r>
      <w:bookmarkEnd w:id="61"/>
    </w:p>
    <w:p w14:paraId="2AC0DB8A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内部注错</w:t>
      </w:r>
    </w:p>
    <w:p w14:paraId="43B30D8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内部强制</w:t>
      </w:r>
      <w:r>
        <w:t xml:space="preserve"> alloc </w:t>
      </w:r>
      <w:r>
        <w:t>指向尚未退役的有效项；继续该项及新项的响应流程。</w:t>
      </w:r>
    </w:p>
    <w:p w14:paraId="471AF06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注错</w:t>
      </w:r>
      <w:r>
        <w:t>应触发结构诊断或丢单</w:t>
      </w:r>
      <w:r>
        <w:t>/</w:t>
      </w:r>
      <w:r>
        <w:t>字段断言；不能以模型自检替代物理状态证明。</w:t>
      </w:r>
    </w:p>
    <w:p w14:paraId="6F864D2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误把软件参考模型</w:t>
      </w:r>
      <w:r>
        <w:rPr>
          <w:sz w:val="20"/>
        </w:rPr>
        <w:t xml:space="preserve"> M_ALLOC </w:t>
      </w:r>
      <w:r>
        <w:rPr>
          <w:sz w:val="20"/>
        </w:rPr>
        <w:t>当成</w:t>
      </w:r>
      <w:r>
        <w:rPr>
          <w:sz w:val="20"/>
        </w:rPr>
        <w:t xml:space="preserve"> RTL </w:t>
      </w:r>
      <w:r>
        <w:rPr>
          <w:sz w:val="20"/>
        </w:rPr>
        <w:t>内部断言。</w:t>
      </w:r>
    </w:p>
    <w:p w14:paraId="0E4ABCE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ED1FCF5" wp14:editId="78E20D2E">
            <wp:extent cx="6477000" cy="165523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1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3EA3" w14:textId="77777777" w:rsidR="0067359C" w:rsidRDefault="00834072">
      <w:pPr>
        <w:pStyle w:val="af7"/>
      </w:pPr>
      <w:r>
        <w:t>图</w:t>
      </w:r>
      <w:r>
        <w:t xml:space="preserve"> ENT-10  </w:t>
      </w:r>
      <w:r>
        <w:t>未执行注错或不可直接观察的边界示意。</w:t>
      </w:r>
    </w:p>
    <w:p w14:paraId="42F5E70E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>双重分配的丢单</w:t>
      </w:r>
      <w:r>
        <w:rPr>
          <w:sz w:val="20"/>
        </w:rPr>
        <w:t>/</w:t>
      </w:r>
      <w:r>
        <w:rPr>
          <w:sz w:val="20"/>
        </w:rPr>
        <w:t>串单由</w:t>
      </w:r>
      <w:r>
        <w:rPr>
          <w:sz w:val="20"/>
        </w:rPr>
        <w:t xml:space="preserve"> A_REQ/A_R_*/A_XAU_R_* </w:t>
      </w:r>
      <w:r>
        <w:rPr>
          <w:sz w:val="20"/>
        </w:rPr>
        <w:t>检查；物理</w:t>
      </w:r>
      <w:r>
        <w:rPr>
          <w:sz w:val="20"/>
        </w:rPr>
        <w:t xml:space="preserve"> alloc </w:t>
      </w:r>
      <w:r>
        <w:rPr>
          <w:sz w:val="20"/>
        </w:rPr>
        <w:t>冲突不是端口可观察事件。</w:t>
      </w:r>
    </w:p>
    <w:p w14:paraId="6EADD6E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128 </w:t>
      </w:r>
      <w:r>
        <w:rPr>
          <w:sz w:val="19"/>
        </w:rPr>
        <w:t>位数据必须来自同一个队头事务的</w:t>
      </w:r>
      <w:r>
        <w:rPr>
          <w:sz w:val="19"/>
        </w:rPr>
        <w:t xml:space="preserve"> MEM </w:t>
      </w:r>
      <w:r>
        <w:rPr>
          <w:sz w:val="19"/>
        </w:rPr>
        <w:t>捕获记录。</w:t>
      </w:r>
    </w:p>
    <w:p w14:paraId="1E196AE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A_XAU_R_DATA_ORDER: assert property (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rdata == m_data[oldest]))</w:t>
      </w:r>
      <w:r>
        <w:rPr>
          <w:rFonts w:ascii="Consolas" w:hAnsi="Consolas"/>
          <w:sz w:val="18"/>
        </w:rPr>
        <w:br/>
        <w:t>);</w:t>
      </w:r>
    </w:p>
    <w:p w14:paraId="5027E33C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2545462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A_R_DATA, A_XAU_R_ID_</w:t>
      </w:r>
      <w:r>
        <w:rPr>
          <w:sz w:val="17"/>
        </w:rPr>
        <w:t>ORDER</w:t>
      </w:r>
      <w:r>
        <w:rPr>
          <w:sz w:val="17"/>
        </w:rPr>
        <w:t>。</w:t>
      </w:r>
    </w:p>
    <w:p w14:paraId="6DA1C37F" w14:textId="77777777" w:rsidR="0067359C" w:rsidRDefault="00834072">
      <w:r>
        <w:br w:type="page"/>
      </w:r>
    </w:p>
    <w:p w14:paraId="71D5E435" w14:textId="77777777" w:rsidR="0067359C" w:rsidRDefault="00834072">
      <w:pPr>
        <w:pStyle w:val="21"/>
      </w:pPr>
      <w:bookmarkStart w:id="62" w:name="ENT_11"/>
      <w:r>
        <w:lastRenderedPageBreak/>
        <w:t xml:space="preserve">ENT 11  </w:t>
      </w:r>
      <w:r>
        <w:t>重复完成或重复响应</w:t>
      </w:r>
      <w:bookmarkEnd w:id="62"/>
    </w:p>
    <w:p w14:paraId="35A0B5DF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内部注错</w:t>
      </w:r>
    </w:p>
    <w:p w14:paraId="716E062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对同一已完成命令注入重复</w:t>
      </w:r>
      <w:r>
        <w:t xml:space="preserve"> done/retire</w:t>
      </w:r>
      <w:r>
        <w:t>；检查</w:t>
      </w:r>
      <w:r>
        <w:t xml:space="preserve"> R </w:t>
      </w:r>
      <w:r>
        <w:t>计数与逐源队头。</w:t>
      </w:r>
    </w:p>
    <w:p w14:paraId="24EECD5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每次</w:t>
      </w:r>
      <w:r>
        <w:t xml:space="preserve"> AR </w:t>
      </w:r>
      <w:r>
        <w:t>只能产生一次</w:t>
      </w:r>
      <w:r>
        <w:t xml:space="preserve"> R</w:t>
      </w:r>
      <w:r>
        <w:t>；不得使占用下溢或重复交付。</w:t>
      </w:r>
    </w:p>
    <w:p w14:paraId="7848BEBF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已退役项仍留</w:t>
      </w:r>
      <w:r>
        <w:rPr>
          <w:sz w:val="20"/>
        </w:rPr>
        <w:t xml:space="preserve"> valid </w:t>
      </w:r>
      <w:r>
        <w:rPr>
          <w:sz w:val="20"/>
        </w:rPr>
        <w:t>或</w:t>
      </w:r>
      <w:r>
        <w:rPr>
          <w:sz w:val="20"/>
        </w:rPr>
        <w:t xml:space="preserve"> calendar </w:t>
      </w:r>
      <w:r>
        <w:rPr>
          <w:sz w:val="20"/>
        </w:rPr>
        <w:t>标记。</w:t>
      </w:r>
    </w:p>
    <w:p w14:paraId="19CAA96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320972C" wp14:editId="64543764">
            <wp:extent cx="6477000" cy="165523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1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FD16" w14:textId="77777777" w:rsidR="0067359C" w:rsidRDefault="00834072">
      <w:pPr>
        <w:pStyle w:val="af7"/>
      </w:pPr>
      <w:r>
        <w:t>图</w:t>
      </w:r>
      <w:r>
        <w:t xml:space="preserve"> ENT-11  </w:t>
      </w:r>
      <w:r>
        <w:t>未执行注错或不可直接观察的边界示意。</w:t>
      </w:r>
    </w:p>
    <w:p w14:paraId="28E6E399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 xml:space="preserve">A_CC_R_NONEMPTY/A_XAU_R_* </w:t>
      </w:r>
      <w:r>
        <w:rPr>
          <w:sz w:val="20"/>
        </w:rPr>
        <w:t>检查重复响应；重复</w:t>
      </w:r>
      <w:r>
        <w:rPr>
          <w:sz w:val="20"/>
        </w:rPr>
        <w:t xml:space="preserve"> done </w:t>
      </w:r>
      <w:r>
        <w:rPr>
          <w:sz w:val="20"/>
        </w:rPr>
        <w:t>若未改变外部行为不保证检出。</w:t>
      </w:r>
    </w:p>
    <w:p w14:paraId="3CB63DAC" w14:textId="77777777" w:rsidR="0067359C" w:rsidRDefault="00834072">
      <w:pPr>
        <w:keepNext/>
      </w:pPr>
      <w:r>
        <w:rPr>
          <w:sz w:val="19"/>
        </w:rPr>
        <w:t>[</w:t>
      </w:r>
      <w:r>
        <w:rPr>
          <w:sz w:val="19"/>
        </w:rPr>
        <w:t xml:space="preserve">NO_REF_MODEL_HISTORY] </w:t>
      </w:r>
      <w:r>
        <w:rPr>
          <w:sz w:val="19"/>
        </w:rPr>
        <w:t>只要该源</w:t>
      </w:r>
      <w:r>
        <w:rPr>
          <w:sz w:val="19"/>
        </w:rPr>
        <w:t xml:space="preserve"> rvalid </w:t>
      </w:r>
      <w:r>
        <w:rPr>
          <w:sz w:val="19"/>
        </w:rPr>
        <w:t>有效，就必须有之前接受而尚未返回的命令。</w:t>
      </w:r>
    </w:p>
    <w:p w14:paraId="3668C83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A_CC_R_NONEMPTY: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rvalid[cs] |-&gt; (h_occ[cs]!=0)</w:t>
      </w:r>
      <w:r>
        <w:rPr>
          <w:rFonts w:ascii="Consolas" w:hAnsi="Consolas"/>
          <w:sz w:val="18"/>
        </w:rPr>
        <w:br/>
        <w:t>);</w:t>
      </w:r>
    </w:p>
    <w:p w14:paraId="6CD528C3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4889B1A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</w:t>
      </w:r>
      <w:r>
        <w:rPr>
          <w:sz w:val="17"/>
        </w:rPr>
        <w:t>A_CC_READY, A_CC_SRC_LIMIT, A_CC_TOTAL, A_XAU_R_HAS_PENDING, A_XAU_R_ID_ORDER</w:t>
      </w:r>
      <w:r>
        <w:rPr>
          <w:sz w:val="17"/>
        </w:rPr>
        <w:t>。</w:t>
      </w:r>
    </w:p>
    <w:p w14:paraId="65724F54" w14:textId="77777777" w:rsidR="0067359C" w:rsidRDefault="00834072">
      <w:r>
        <w:br w:type="page"/>
      </w:r>
    </w:p>
    <w:p w14:paraId="6D5A31AA" w14:textId="77777777" w:rsidR="0067359C" w:rsidRDefault="00834072">
      <w:pPr>
        <w:pStyle w:val="21"/>
      </w:pPr>
      <w:bookmarkStart w:id="63" w:name="ENT_12"/>
      <w:r>
        <w:lastRenderedPageBreak/>
        <w:t xml:space="preserve">ENT 12  </w:t>
      </w:r>
      <w:r>
        <w:t>长期槽位复用</w:t>
      </w:r>
      <w:bookmarkEnd w:id="63"/>
    </w:p>
    <w:p w14:paraId="38303308" w14:textId="77777777" w:rsidR="0067359C" w:rsidRDefault="00834072">
      <w:r>
        <w:rPr>
          <w:sz w:val="18"/>
        </w:rPr>
        <w:t xml:space="preserve">Entry </w:t>
      </w:r>
      <w:r>
        <w:rPr>
          <w:sz w:val="18"/>
        </w:rPr>
        <w:t>生命周期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C227F8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多次填满、部分回收，再填满；累计事务远多于</w:t>
      </w:r>
      <w:r>
        <w:t xml:space="preserve"> 9</w:t>
      </w:r>
      <w:r>
        <w:t>，</w:t>
      </w:r>
      <w:r>
        <w:t xml:space="preserve">ID </w:t>
      </w:r>
      <w:r>
        <w:t>也重复。</w:t>
      </w:r>
    </w:p>
    <w:p w14:paraId="4282BAF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年龄关系不受物理槽位和</w:t>
      </w:r>
      <w:r>
        <w:t xml:space="preserve"> ID </w:t>
      </w:r>
      <w:r>
        <w:t>回绕影响；响应数守恒。</w:t>
      </w:r>
    </w:p>
    <w:p w14:paraId="2C4BE25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年龄矩阵旧位残留。</w:t>
      </w:r>
    </w:p>
    <w:p w14:paraId="7637BF9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DDDF151" wp14:editId="167F58D1">
            <wp:extent cx="6477000" cy="24828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-1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A100" w14:textId="77777777" w:rsidR="0067359C" w:rsidRDefault="00834072">
      <w:pPr>
        <w:pStyle w:val="af7"/>
      </w:pPr>
      <w:r>
        <w:t>图</w:t>
      </w:r>
      <w:r>
        <w:t xml:space="preserve"> ENT-12  </w:t>
      </w:r>
      <w:r>
        <w:t>实际正向见证；黄色为关键采样点。</w:t>
      </w:r>
    </w:p>
    <w:p w14:paraId="2CD6702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S32  </w:t>
      </w:r>
      <w:r>
        <w:rPr>
          <w:sz w:val="19"/>
        </w:rPr>
        <w:t>A/I/M/R=1111</w:t>
      </w:r>
      <w:r>
        <w:rPr>
          <w:sz w:val="19"/>
        </w:rPr>
        <w:t>，</w:t>
      </w:r>
      <w:r>
        <w:rPr>
          <w:sz w:val="19"/>
        </w:rPr>
        <w:t>N=3/3/3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3999DC1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rid </w:t>
      </w:r>
      <w:r>
        <w:rPr>
          <w:sz w:val="19"/>
        </w:rPr>
        <w:t>必须属于队头；不按</w:t>
      </w:r>
      <w:r>
        <w:rPr>
          <w:sz w:val="19"/>
        </w:rPr>
        <w:t xml:space="preserve"> ID </w:t>
      </w:r>
      <w:r>
        <w:rPr>
          <w:sz w:val="19"/>
        </w:rPr>
        <w:t>数值排序，也不要求</w:t>
      </w:r>
      <w:r>
        <w:rPr>
          <w:sz w:val="19"/>
        </w:rPr>
        <w:t xml:space="preserve"> ID </w:t>
      </w:r>
      <w:r>
        <w:rPr>
          <w:sz w:val="19"/>
        </w:rPr>
        <w:t>唯一。</w:t>
      </w:r>
    </w:p>
    <w:p w14:paraId="5E9C45B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A_XAU_R_ID_ORDER: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rid == m_id[oldest]))</w:t>
      </w:r>
      <w:r>
        <w:rPr>
          <w:rFonts w:ascii="Consolas" w:hAnsi="Consolas"/>
          <w:sz w:val="18"/>
        </w:rPr>
        <w:br/>
        <w:t>);</w:t>
      </w:r>
    </w:p>
    <w:p w14:paraId="2C2BCA5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C_CC_ENT_12_MA</w:t>
      </w:r>
      <w:r>
        <w:rPr>
          <w:rFonts w:ascii="Consolas" w:hAnsi="Consolas"/>
          <w:sz w:val="18"/>
        </w:rPr>
        <w:t>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h_total_a&gt;=20 &amp;&amp; h_total_r&gt;=12 &amp;&amp; h_ever_full &amp;&amp; ar_fire &amp;&amp; h_duplicate_id</w:t>
      </w:r>
      <w:r>
        <w:rPr>
          <w:rFonts w:ascii="Consolas" w:hAnsi="Consolas"/>
          <w:sz w:val="18"/>
        </w:rPr>
        <w:br/>
        <w:t>);</w:t>
      </w:r>
    </w:p>
    <w:p w14:paraId="26FE0FF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build/formal_guided/ent_long_guided/run/engine_0/trace0.vcd</w:t>
      </w:r>
      <w:r>
        <w:rPr>
          <w:sz w:val="17"/>
        </w:rPr>
        <w:t>；日志</w:t>
      </w:r>
      <w:r>
        <w:rPr>
          <w:sz w:val="17"/>
        </w:rPr>
        <w:t xml:space="preserve"> step=33</w:t>
      </w:r>
      <w:r>
        <w:rPr>
          <w:sz w:val="17"/>
        </w:rPr>
        <w:t>，图示采样</w:t>
      </w:r>
      <w:r>
        <w:rPr>
          <w:sz w:val="17"/>
        </w:rPr>
        <w:t xml:space="preserve"> S32</w:t>
      </w:r>
      <w:r>
        <w:rPr>
          <w:sz w:val="17"/>
        </w:rPr>
        <w:t>。</w:t>
      </w:r>
    </w:p>
    <w:p w14:paraId="7BB6946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</w:t>
      </w:r>
      <w:r>
        <w:rPr>
          <w:sz w:val="17"/>
        </w:rPr>
        <w:t>, A_CC_R_NONEMPTY, A_CC_SRC_LIMIT, A_CC_TOTAL, A_REQ, M_AGE_UNIQUE</w:t>
      </w:r>
      <w:r>
        <w:rPr>
          <w:sz w:val="17"/>
        </w:rPr>
        <w:t>。</w:t>
      </w:r>
    </w:p>
    <w:p w14:paraId="2668E77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  <w:r>
        <w:rPr>
          <w:sz w:val="18"/>
        </w:rPr>
        <w:t xml:space="preserve"> </w:t>
      </w:r>
      <w:r>
        <w:rPr>
          <w:sz w:val="18"/>
        </w:rPr>
        <w:t>本场景为单独引导见证，额外约束未进入正常证明。</w:t>
      </w:r>
    </w:p>
    <w:p w14:paraId="2183F621" w14:textId="77777777" w:rsidR="0067359C" w:rsidRDefault="00834072">
      <w:r>
        <w:rPr>
          <w:sz w:val="18"/>
        </w:rPr>
        <w:t>观测范围</w:t>
      </w:r>
      <w:r>
        <w:rPr>
          <w:sz w:val="18"/>
        </w:rPr>
        <w:t xml:space="preserve">  </w:t>
      </w:r>
      <w:r>
        <w:rPr>
          <w:sz w:val="18"/>
        </w:rPr>
        <w:t>该见证检查端口事务的占用与复用；图示</w:t>
      </w:r>
      <w:r>
        <w:rPr>
          <w:sz w:val="18"/>
        </w:rPr>
        <w:t xml:space="preserve"> token </w:t>
      </w:r>
      <w:r>
        <w:rPr>
          <w:sz w:val="18"/>
        </w:rPr>
        <w:t>是验证记录，不能据此认定</w:t>
      </w:r>
      <w:r>
        <w:rPr>
          <w:sz w:val="18"/>
        </w:rPr>
        <w:t xml:space="preserve"> DUT </w:t>
      </w:r>
      <w:r>
        <w:rPr>
          <w:sz w:val="18"/>
        </w:rPr>
        <w:t>选用了某个物理槽位。</w:t>
      </w:r>
    </w:p>
    <w:p w14:paraId="5E86112D" w14:textId="77777777" w:rsidR="0067359C" w:rsidRDefault="00834072">
      <w:r>
        <w:br w:type="page"/>
      </w:r>
    </w:p>
    <w:p w14:paraId="584DC63C" w14:textId="77777777" w:rsidR="0067359C" w:rsidRDefault="00834072">
      <w:pPr>
        <w:pStyle w:val="21"/>
      </w:pPr>
      <w:bookmarkStart w:id="64" w:name="WIN_01"/>
      <w:bookmarkStart w:id="65" w:name="WIN_begin"/>
      <w:r>
        <w:lastRenderedPageBreak/>
        <w:t xml:space="preserve">WIN 01  </w:t>
      </w:r>
      <w:r>
        <w:t>空表单命令最短路径</w:t>
      </w:r>
      <w:bookmarkEnd w:id="64"/>
      <w:bookmarkEnd w:id="65"/>
    </w:p>
    <w:p w14:paraId="3ABAD24D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C229A0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空表；</w:t>
      </w:r>
      <w:r>
        <w:t xml:space="preserve">Bank </w:t>
      </w:r>
      <w:r>
        <w:t>可按协议空闲</w:t>
      </w:r>
      <w:r>
        <w:t>/</w:t>
      </w:r>
      <w:r>
        <w:t>变忙；仲裁允许；</w:t>
      </w:r>
      <w:r>
        <w:t>C1 AR</w:t>
      </w:r>
      <w:r>
        <w:t>，</w:t>
      </w:r>
      <w:r>
        <w:t xml:space="preserve">C2 </w:t>
      </w:r>
      <w:r>
        <w:t>预选，</w:t>
      </w:r>
      <w:r>
        <w:t>C3</w:t>
      </w:r>
      <w:r>
        <w:t xml:space="preserve"> req </w:t>
      </w:r>
      <w:r>
        <w:t>并成功。</w:t>
      </w:r>
    </w:p>
    <w:p w14:paraId="467BF860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C1/C2 </w:t>
      </w:r>
      <w:r>
        <w:t>不得提前发射；</w:t>
      </w:r>
      <w:r>
        <w:t xml:space="preserve">C3 </w:t>
      </w:r>
      <w:r>
        <w:t>地址为该命令。</w:t>
      </w:r>
    </w:p>
    <w:p w14:paraId="1CF4620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AR </w:t>
      </w:r>
      <w:r>
        <w:rPr>
          <w:sz w:val="20"/>
        </w:rPr>
        <w:t>直接旁路到</w:t>
      </w:r>
      <w:r>
        <w:rPr>
          <w:sz w:val="20"/>
        </w:rPr>
        <w:t xml:space="preserve"> req</w:t>
      </w:r>
      <w:r>
        <w:rPr>
          <w:sz w:val="20"/>
        </w:rPr>
        <w:t>，少一流水级。</w:t>
      </w:r>
    </w:p>
    <w:p w14:paraId="66626B2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E7EF9BB" wp14:editId="583F506D">
            <wp:extent cx="6477000" cy="24828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CC18" w14:textId="77777777" w:rsidR="0067359C" w:rsidRDefault="00834072">
      <w:pPr>
        <w:pStyle w:val="af7"/>
      </w:pPr>
      <w:r>
        <w:t>图</w:t>
      </w:r>
      <w:r>
        <w:t xml:space="preserve"> WIN-01  </w:t>
      </w:r>
      <w:r>
        <w:t>实际正向见证；黄色为关键采样点。</w:t>
      </w:r>
    </w:p>
    <w:p w14:paraId="7B069F43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A/I/M/R=0100</w:t>
      </w:r>
      <w:r>
        <w:rPr>
          <w:sz w:val="19"/>
        </w:rPr>
        <w:t>，</w:t>
      </w:r>
      <w:r>
        <w:rPr>
          <w:sz w:val="19"/>
        </w:rPr>
        <w:t>N=0/1/0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4818D8C8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7C414BD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007797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h_a_history[1] &amp;&amp; h_prev_n==1 &amp;&amp; used==1 &amp;&amp; h_selected_prev &amp;&amp; issue_fire &amp;&amp;</w:t>
      </w:r>
      <w:r>
        <w:rPr>
          <w:rFonts w:ascii="Consolas" w:hAnsi="Consolas"/>
          <w:sz w:val="18"/>
        </w:rPr>
        <w:br/>
        <w:t xml:space="preserve">        h_total_a==1 &amp;&amp; h_total_r</w:t>
      </w:r>
      <w:r>
        <w:rPr>
          <w:rFonts w:ascii="Consolas" w:hAnsi="Consolas"/>
          <w:sz w:val="18"/>
        </w:rPr>
        <w:t>==0</w:t>
      </w:r>
      <w:r>
        <w:rPr>
          <w:rFonts w:ascii="Consolas" w:hAnsi="Consolas"/>
          <w:sz w:val="18"/>
        </w:rPr>
        <w:br/>
        <w:t>);</w:t>
      </w:r>
    </w:p>
    <w:p w14:paraId="69CC3F9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build/formal/win/run/engine_0/trace5.vcd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5BB18BC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A_ARB_ADDR</w:t>
      </w:r>
      <w:r>
        <w:rPr>
          <w:sz w:val="17"/>
        </w:rPr>
        <w:t>。</w:t>
      </w:r>
    </w:p>
    <w:p w14:paraId="454D3DE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F4C4EC9" w14:textId="77777777" w:rsidR="0067359C" w:rsidRDefault="00834072">
      <w:r>
        <w:br w:type="page"/>
      </w:r>
    </w:p>
    <w:p w14:paraId="6D7751A1" w14:textId="77777777" w:rsidR="0067359C" w:rsidRDefault="00834072">
      <w:pPr>
        <w:pStyle w:val="21"/>
      </w:pPr>
      <w:bookmarkStart w:id="66" w:name="WIN_02"/>
      <w:r>
        <w:lastRenderedPageBreak/>
        <w:t xml:space="preserve">WIN 02  </w:t>
      </w:r>
      <w:r>
        <w:t>连续两条流水</w:t>
      </w:r>
      <w:bookmarkEnd w:id="66"/>
    </w:p>
    <w:p w14:paraId="15837AD0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00B31A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</w:t>
      </w:r>
      <w:r>
        <w:t>、</w:t>
      </w:r>
      <w:r>
        <w:t xml:space="preserve">B </w:t>
      </w:r>
      <w:r>
        <w:t>连续</w:t>
      </w:r>
      <w:r>
        <w:t xml:space="preserve"> AR</w:t>
      </w:r>
      <w:r>
        <w:t>，目标条件允许；</w:t>
      </w:r>
      <w:r>
        <w:t xml:space="preserve">A </w:t>
      </w:r>
      <w:r>
        <w:t>在</w:t>
      </w:r>
      <w:r>
        <w:t xml:space="preserve"> C3 req </w:t>
      </w:r>
      <w:r>
        <w:t>时同拍预选</w:t>
      </w:r>
      <w:r>
        <w:t xml:space="preserve"> B</w:t>
      </w:r>
      <w:r>
        <w:t>。</w:t>
      </w:r>
    </w:p>
    <w:p w14:paraId="787C1D4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B </w:t>
      </w:r>
      <w:r>
        <w:t>可于</w:t>
      </w:r>
      <w:r>
        <w:t xml:space="preserve"> C4 req</w:t>
      </w:r>
      <w:r>
        <w:t>，不应强制预选空拍。</w:t>
      </w:r>
    </w:p>
    <w:p w14:paraId="4C7BBF0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把预选和发射串行化。</w:t>
      </w:r>
    </w:p>
    <w:p w14:paraId="425B423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FFD491B" wp14:editId="02EA4CAE">
            <wp:extent cx="6477000" cy="24828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C77" w14:textId="77777777" w:rsidR="0067359C" w:rsidRDefault="00834072">
      <w:pPr>
        <w:pStyle w:val="af7"/>
      </w:pPr>
      <w:r>
        <w:t>图</w:t>
      </w:r>
      <w:r>
        <w:t xml:space="preserve"> WIN-02  </w:t>
      </w:r>
      <w:r>
        <w:t>实际正向见证；黄色</w:t>
      </w:r>
      <w:r>
        <w:t>为关键采样点。</w:t>
      </w:r>
    </w:p>
    <w:p w14:paraId="6698D4C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A/I/M/R=0100</w:t>
      </w:r>
      <w:r>
        <w:rPr>
          <w:sz w:val="19"/>
        </w:rPr>
        <w:t>，</w:t>
      </w:r>
      <w:r>
        <w:rPr>
          <w:sz w:val="19"/>
        </w:rPr>
        <w:t>N=0/0/2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1028F26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0DE80DC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1A65FD5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C_CC_WIN_02_MAIN: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h_prev_i &amp;&amp; issue_fire &amp;&amp; h_a_history[2:1]==2'b11</w:t>
      </w:r>
      <w:r>
        <w:rPr>
          <w:rFonts w:ascii="Consolas" w:hAnsi="Consolas"/>
          <w:sz w:val="18"/>
        </w:rPr>
        <w:br/>
        <w:t>);</w:t>
      </w:r>
    </w:p>
    <w:p w14:paraId="55B3B45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build/formal/win/run/engine_0/trace11.vcd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6A1B268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C_FOUR_SUCCESS</w:t>
      </w:r>
      <w:r>
        <w:rPr>
          <w:sz w:val="17"/>
        </w:rPr>
        <w:t>。</w:t>
      </w:r>
    </w:p>
    <w:p w14:paraId="2EA1111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41933E2" w14:textId="77777777" w:rsidR="0067359C" w:rsidRDefault="00834072">
      <w:r>
        <w:br w:type="page"/>
      </w:r>
    </w:p>
    <w:p w14:paraId="05E85C77" w14:textId="77777777" w:rsidR="0067359C" w:rsidRDefault="00834072">
      <w:pPr>
        <w:pStyle w:val="21"/>
      </w:pPr>
      <w:bookmarkStart w:id="67" w:name="WIN_03"/>
      <w:r>
        <w:lastRenderedPageBreak/>
        <w:t xml:space="preserve">WIN 03  </w:t>
      </w:r>
      <w:r>
        <w:t>窗口不足五项</w:t>
      </w:r>
      <w:bookmarkEnd w:id="67"/>
    </w:p>
    <w:p w14:paraId="3E300258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2D6BDE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待发数分别</w:t>
      </w:r>
      <w:r>
        <w:t xml:space="preserve"> 0/</w:t>
      </w:r>
      <w:r>
        <w:t>1/2/3/4</w:t>
      </w:r>
      <w:r>
        <w:t>；逐项改变</w:t>
      </w:r>
      <w:r>
        <w:t xml:space="preserve"> Bank </w:t>
      </w:r>
      <w:r>
        <w:t>空闲状态。</w:t>
      </w:r>
    </w:p>
    <w:p w14:paraId="133F981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只在存在的待发项中选；空表无</w:t>
      </w:r>
      <w:r>
        <w:t xml:space="preserve"> req</w:t>
      </w:r>
      <w:r>
        <w:t>；不得读无效槽。</w:t>
      </w:r>
    </w:p>
    <w:p w14:paraId="09BA700B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未屏蔽无效</w:t>
      </w:r>
      <w:r>
        <w:rPr>
          <w:sz w:val="20"/>
        </w:rPr>
        <w:t xml:space="preserve"> entry</w:t>
      </w:r>
      <w:r>
        <w:rPr>
          <w:sz w:val="20"/>
        </w:rPr>
        <w:t>。</w:t>
      </w:r>
    </w:p>
    <w:p w14:paraId="506906A0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18C67B4" wp14:editId="327362F3">
            <wp:extent cx="6477000" cy="24828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FD8B" w14:textId="77777777" w:rsidR="0067359C" w:rsidRDefault="00834072">
      <w:pPr>
        <w:pStyle w:val="af7"/>
      </w:pPr>
      <w:r>
        <w:t>图</w:t>
      </w:r>
      <w:r>
        <w:t xml:space="preserve"> WIN-03  </w:t>
      </w:r>
      <w:r>
        <w:t>实际正向见证；黄色为关键采样点。</w:t>
      </w:r>
    </w:p>
    <w:p w14:paraId="141E9A0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75080B4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50A4C17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5B9EA7A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C_CC_WIN_03_P0: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waiting==0 &amp;&amp; !issue_fire &amp;&amp; (h_rank_valid&gt;&gt;0)==0</w:t>
      </w:r>
      <w:r>
        <w:rPr>
          <w:rFonts w:ascii="Consolas" w:hAnsi="Consolas"/>
          <w:sz w:val="18"/>
        </w:rPr>
        <w:br/>
        <w:t>);</w:t>
      </w:r>
    </w:p>
    <w:p w14:paraId="70929F1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</w:t>
      </w:r>
      <w:r>
        <w:rPr>
          <w:sz w:val="17"/>
        </w:rPr>
        <w:t>S0</w:t>
      </w:r>
      <w:r>
        <w:rPr>
          <w:sz w:val="17"/>
        </w:rPr>
        <w:t>。</w:t>
      </w:r>
    </w:p>
    <w:p w14:paraId="43ED0A2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M_ATTEMPT</w:t>
      </w:r>
      <w:r>
        <w:rPr>
          <w:sz w:val="17"/>
        </w:rPr>
        <w:t>。</w:t>
      </w:r>
    </w:p>
    <w:p w14:paraId="77AB057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5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6FE29EE" w14:textId="77777777" w:rsidR="0067359C" w:rsidRDefault="00834072">
      <w:r>
        <w:br w:type="page"/>
      </w:r>
    </w:p>
    <w:p w14:paraId="0F9B7F2F" w14:textId="77777777" w:rsidR="0067359C" w:rsidRDefault="00834072">
      <w:pPr>
        <w:pStyle w:val="21"/>
      </w:pPr>
      <w:bookmarkStart w:id="68" w:name="WIN_04"/>
      <w:r>
        <w:lastRenderedPageBreak/>
        <w:t xml:space="preserve">WIN 04  </w:t>
      </w:r>
      <w:r>
        <w:t>正好五项全部可用</w:t>
      </w:r>
      <w:bookmarkEnd w:id="68"/>
    </w:p>
    <w:p w14:paraId="5B6ADAF4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D5EBB4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A..E </w:t>
      </w:r>
      <w:r>
        <w:t>按年龄排列且目标均空闲；</w:t>
      </w:r>
      <w:r>
        <w:t xml:space="preserve">C2 </w:t>
      </w:r>
      <w:r>
        <w:t>选择。</w:t>
      </w:r>
    </w:p>
    <w:p w14:paraId="2643573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发最老</w:t>
      </w:r>
      <w:r>
        <w:t xml:space="preserve"> A</w:t>
      </w:r>
      <w:r>
        <w:t>；跨源也按全局</w:t>
      </w:r>
      <w:r>
        <w:t xml:space="preserve"> AR </w:t>
      </w:r>
      <w:r>
        <w:t>年龄。</w:t>
      </w:r>
    </w:p>
    <w:p w14:paraId="0075398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优先级编码器按槽号或</w:t>
      </w:r>
      <w:r>
        <w:rPr>
          <w:sz w:val="20"/>
        </w:rPr>
        <w:t xml:space="preserve"> src </w:t>
      </w:r>
      <w:r>
        <w:rPr>
          <w:sz w:val="20"/>
        </w:rPr>
        <w:t>选中。</w:t>
      </w:r>
    </w:p>
    <w:p w14:paraId="2C2C255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FA7C6BE" wp14:editId="32801EEC">
            <wp:extent cx="6477000" cy="24828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50C6" w14:textId="77777777" w:rsidR="0067359C" w:rsidRDefault="00834072">
      <w:pPr>
        <w:pStyle w:val="af7"/>
      </w:pPr>
      <w:r>
        <w:t>图</w:t>
      </w:r>
      <w:r>
        <w:t xml:space="preserve"> WIN-04  </w:t>
      </w:r>
      <w:r>
        <w:t>实际正向见证；黄色为关键采样点。</w:t>
      </w:r>
    </w:p>
    <w:p w14:paraId="2BA49CE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S5  A/I/M/R=0000</w:t>
      </w:r>
      <w:r>
        <w:rPr>
          <w:sz w:val="19"/>
        </w:rPr>
        <w:t>，</w:t>
      </w:r>
      <w:r>
        <w:rPr>
          <w:sz w:val="19"/>
        </w:rPr>
        <w:t>N=2/2/1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6524FBE3" w14:textId="77777777" w:rsidR="0067359C" w:rsidRDefault="00834072">
      <w:pPr>
        <w:keepNext/>
      </w:pPr>
      <w:r>
        <w:rPr>
          <w:sz w:val="19"/>
        </w:rPr>
        <w:t>[REF_MODEL</w:t>
      </w:r>
      <w:r>
        <w:rPr>
          <w:sz w:val="19"/>
        </w:rPr>
        <w:t xml:space="preserve">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56E0161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6DBCFBD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waiting==5 &amp;&amp; !issue_fire &amp;&amp; h_rank_idle[4:0]==5'b11111</w:t>
      </w:r>
      <w:r>
        <w:rPr>
          <w:rFonts w:ascii="Consolas" w:hAnsi="Consolas"/>
          <w:sz w:val="18"/>
        </w:rPr>
        <w:t xml:space="preserve"> &amp;&amp; select_valid &amp;&amp;</w:t>
      </w:r>
      <w:r>
        <w:rPr>
          <w:rFonts w:ascii="Consolas" w:hAnsi="Consolas"/>
          <w:sz w:val="18"/>
        </w:rPr>
        <w:br/>
        <w:t xml:space="preserve">        ranks[select_e]==0</w:t>
      </w:r>
      <w:r>
        <w:rPr>
          <w:rFonts w:ascii="Consolas" w:hAnsi="Consolas"/>
          <w:sz w:val="18"/>
        </w:rPr>
        <w:br/>
        <w:t>);</w:t>
      </w:r>
    </w:p>
    <w:p w14:paraId="06169F3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build/formal/win/run/engine_0/trace13.vcd</w:t>
      </w:r>
      <w:r>
        <w:rPr>
          <w:sz w:val="17"/>
        </w:rPr>
        <w:t>；日志</w:t>
      </w:r>
      <w:r>
        <w:rPr>
          <w:sz w:val="17"/>
        </w:rPr>
        <w:t xml:space="preserve"> step=6</w:t>
      </w:r>
      <w:r>
        <w:rPr>
          <w:sz w:val="17"/>
        </w:rPr>
        <w:t>，图示采样</w:t>
      </w:r>
      <w:r>
        <w:rPr>
          <w:sz w:val="17"/>
        </w:rPr>
        <w:t xml:space="preserve"> S5</w:t>
      </w:r>
      <w:r>
        <w:rPr>
          <w:sz w:val="17"/>
        </w:rPr>
        <w:t>。</w:t>
      </w:r>
    </w:p>
    <w:p w14:paraId="2CE672F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A_ARB_ADDR</w:t>
      </w:r>
      <w:r>
        <w:rPr>
          <w:sz w:val="17"/>
        </w:rPr>
        <w:t>。</w:t>
      </w:r>
    </w:p>
    <w:p w14:paraId="1FD56F3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A18194C" w14:textId="77777777" w:rsidR="0067359C" w:rsidRDefault="00834072">
      <w:r>
        <w:br w:type="page"/>
      </w:r>
    </w:p>
    <w:p w14:paraId="698F58AA" w14:textId="77777777" w:rsidR="0067359C" w:rsidRDefault="00834072">
      <w:pPr>
        <w:pStyle w:val="21"/>
      </w:pPr>
      <w:bookmarkStart w:id="69" w:name="WIN_05"/>
      <w:r>
        <w:lastRenderedPageBreak/>
        <w:t xml:space="preserve">WIN 05  </w:t>
      </w:r>
      <w:r>
        <w:t>最老忙而次老空闲</w:t>
      </w:r>
      <w:bookmarkEnd w:id="69"/>
    </w:p>
    <w:p w14:paraId="3B496CB7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ADC851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窗口</w:t>
      </w:r>
      <w:r>
        <w:t xml:space="preserve"> A..E</w:t>
      </w:r>
      <w:r>
        <w:t>，</w:t>
      </w:r>
      <w:r>
        <w:t xml:space="preserve">A </w:t>
      </w:r>
      <w:r>
        <w:t>忙，</w:t>
      </w:r>
      <w:r>
        <w:t xml:space="preserve">B </w:t>
      </w:r>
      <w:r>
        <w:t>空闲；</w:t>
      </w:r>
      <w:r>
        <w:t xml:space="preserve">C2 </w:t>
      </w:r>
      <w:r>
        <w:t>选择。</w:t>
      </w:r>
    </w:p>
    <w:p w14:paraId="48EAB0A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选择</w:t>
      </w:r>
      <w:r>
        <w:t xml:space="preserve"> B</w:t>
      </w:r>
      <w:r>
        <w:t>；先按空闲过滤再选最老。</w:t>
      </w:r>
    </w:p>
    <w:p w14:paraId="6E88B73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先找全局最老再检查空闲，造成队头阻塞。</w:t>
      </w:r>
    </w:p>
    <w:p w14:paraId="0DE96EB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82F0A8A" wp14:editId="3FB442EC">
            <wp:extent cx="6477000" cy="24828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D25F" w14:textId="77777777" w:rsidR="0067359C" w:rsidRDefault="00834072">
      <w:pPr>
        <w:pStyle w:val="af7"/>
      </w:pPr>
      <w:r>
        <w:t>图</w:t>
      </w:r>
      <w:r>
        <w:t xml:space="preserve"> WIN-05  </w:t>
      </w:r>
      <w:r>
        <w:t>实际正向见证；黄色为关键采样点。</w:t>
      </w:r>
    </w:p>
    <w:p w14:paraId="37BB5E5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N=0/1/1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2A1E91D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71CE7A7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193DF7E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C_CC_WIN_05_</w:t>
      </w:r>
      <w:r>
        <w:rPr>
          <w:rFonts w:ascii="Consolas" w:hAnsi="Consolas"/>
          <w:sz w:val="18"/>
        </w:rPr>
        <w:t>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waiting&gt;=2 &amp;&amp; !issue_fire &amp;&amp; !h_rank_idle[0] &amp;&amp; h_rank_idle[1] &amp;&amp; select_valid</w:t>
      </w:r>
      <w:r>
        <w:rPr>
          <w:rFonts w:ascii="Consolas" w:hAnsi="Consolas"/>
          <w:sz w:val="18"/>
        </w:rPr>
        <w:br/>
        <w:t xml:space="preserve">        &amp;&amp; ranks[select_e]==1</w:t>
      </w:r>
      <w:r>
        <w:rPr>
          <w:rFonts w:ascii="Consolas" w:hAnsi="Consolas"/>
          <w:sz w:val="18"/>
        </w:rPr>
        <w:br/>
        <w:t>);</w:t>
      </w:r>
    </w:p>
    <w:p w14:paraId="795B774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build/formal/win/run/engine_0/trace6.vcd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44FC11B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A_ARB_AD</w:t>
      </w:r>
      <w:r>
        <w:rPr>
          <w:sz w:val="17"/>
        </w:rPr>
        <w:t>DR</w:t>
      </w:r>
      <w:r>
        <w:rPr>
          <w:sz w:val="17"/>
        </w:rPr>
        <w:t>。</w:t>
      </w:r>
    </w:p>
    <w:p w14:paraId="1540B6C2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EAFEE11" w14:textId="77777777" w:rsidR="0067359C" w:rsidRDefault="00834072">
      <w:r>
        <w:br w:type="page"/>
      </w:r>
    </w:p>
    <w:p w14:paraId="6E4CE7DA" w14:textId="77777777" w:rsidR="0067359C" w:rsidRDefault="00834072">
      <w:pPr>
        <w:pStyle w:val="21"/>
      </w:pPr>
      <w:bookmarkStart w:id="70" w:name="WIN_06"/>
      <w:r>
        <w:lastRenderedPageBreak/>
        <w:t xml:space="preserve">WIN 06  </w:t>
      </w:r>
      <w:r>
        <w:t>多个非连续候选</w:t>
      </w:r>
      <w:bookmarkEnd w:id="70"/>
    </w:p>
    <w:p w14:paraId="176782C5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9107AA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窗口</w:t>
      </w:r>
      <w:r>
        <w:t xml:space="preserve"> A..E</w:t>
      </w:r>
      <w:r>
        <w:t>，只有</w:t>
      </w:r>
      <w:r>
        <w:t xml:space="preserve"> B/D/E </w:t>
      </w:r>
      <w:r>
        <w:t>空闲；</w:t>
      </w:r>
      <w:r>
        <w:t xml:space="preserve">C2 </w:t>
      </w:r>
      <w:r>
        <w:t>选择。</w:t>
      </w:r>
    </w:p>
    <w:p w14:paraId="083F717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选择</w:t>
      </w:r>
      <w:r>
        <w:t xml:space="preserve"> B</w:t>
      </w:r>
      <w:r>
        <w:t>；不能跳到</w:t>
      </w:r>
      <w:r>
        <w:t xml:space="preserve"> D/E</w:t>
      </w:r>
      <w:r>
        <w:t>。</w:t>
      </w:r>
    </w:p>
    <w:p w14:paraId="04F1305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从可用候选选最新或固定</w:t>
      </w:r>
      <w:r>
        <w:rPr>
          <w:sz w:val="20"/>
        </w:rPr>
        <w:t xml:space="preserve"> bank</w:t>
      </w:r>
      <w:r>
        <w:rPr>
          <w:sz w:val="20"/>
        </w:rPr>
        <w:t>。</w:t>
      </w:r>
    </w:p>
    <w:p w14:paraId="33D90780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1783C11" wp14:editId="7CA513F7">
            <wp:extent cx="6477000" cy="24828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7751" w14:textId="77777777" w:rsidR="0067359C" w:rsidRDefault="00834072">
      <w:pPr>
        <w:pStyle w:val="af7"/>
      </w:pPr>
      <w:r>
        <w:t>图</w:t>
      </w:r>
      <w:r>
        <w:t xml:space="preserve"> WIN-06  </w:t>
      </w:r>
      <w:r>
        <w:t>实际正向见证；黄色为关键采样点。</w:t>
      </w:r>
    </w:p>
    <w:p w14:paraId="5B4B32A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S5  A/I/M/R=0000</w:t>
      </w:r>
      <w:r>
        <w:rPr>
          <w:sz w:val="19"/>
        </w:rPr>
        <w:t>，</w:t>
      </w:r>
      <w:r>
        <w:rPr>
          <w:sz w:val="19"/>
        </w:rPr>
        <w:t>N=2/2/1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6EE2C412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</w:t>
      </w:r>
      <w:r>
        <w:rPr>
          <w:sz w:val="19"/>
        </w:rPr>
        <w:t>出的最老可发命令。</w:t>
      </w:r>
    </w:p>
    <w:p w14:paraId="0C88E87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B4AF5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C_CC_WIN_06_MAIN: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waiting&gt;=5 &amp;&amp; !issue_fire &amp;&amp; h_rank_idle[4:0]==5'b11010 &amp;&amp; select_valid &amp;&amp;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ranks[select_e]==1</w:t>
      </w:r>
      <w:r>
        <w:rPr>
          <w:rFonts w:ascii="Consolas" w:hAnsi="Consolas"/>
          <w:sz w:val="18"/>
        </w:rPr>
        <w:br/>
        <w:t>);</w:t>
      </w:r>
    </w:p>
    <w:p w14:paraId="05C7414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build/formal/win/run/engine_0/trace14.vcd</w:t>
      </w:r>
      <w:r>
        <w:rPr>
          <w:sz w:val="17"/>
        </w:rPr>
        <w:t>；日志</w:t>
      </w:r>
      <w:r>
        <w:rPr>
          <w:sz w:val="17"/>
        </w:rPr>
        <w:t xml:space="preserve"> step=6</w:t>
      </w:r>
      <w:r>
        <w:rPr>
          <w:sz w:val="17"/>
        </w:rPr>
        <w:t>，图示采样</w:t>
      </w:r>
      <w:r>
        <w:rPr>
          <w:sz w:val="17"/>
        </w:rPr>
        <w:t xml:space="preserve"> S5</w:t>
      </w:r>
      <w:r>
        <w:rPr>
          <w:sz w:val="17"/>
        </w:rPr>
        <w:t>。</w:t>
      </w:r>
    </w:p>
    <w:p w14:paraId="482035E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A_ARB_ADDR</w:t>
      </w:r>
      <w:r>
        <w:rPr>
          <w:sz w:val="17"/>
        </w:rPr>
        <w:t>。</w:t>
      </w:r>
    </w:p>
    <w:p w14:paraId="16C0DB7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FAFA044" w14:textId="77777777" w:rsidR="0067359C" w:rsidRDefault="00834072">
      <w:r>
        <w:br w:type="page"/>
      </w:r>
    </w:p>
    <w:p w14:paraId="0FA45A93" w14:textId="77777777" w:rsidR="0067359C" w:rsidRDefault="00834072">
      <w:pPr>
        <w:pStyle w:val="21"/>
      </w:pPr>
      <w:bookmarkStart w:id="71" w:name="WIN_07"/>
      <w:r>
        <w:lastRenderedPageBreak/>
        <w:t xml:space="preserve">WIN 07  </w:t>
      </w:r>
      <w:r>
        <w:t>只有第五项可用</w:t>
      </w:r>
      <w:bookmarkEnd w:id="71"/>
    </w:p>
    <w:p w14:paraId="2F337545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426B6E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A..D </w:t>
      </w:r>
      <w:r>
        <w:t>忙、</w:t>
      </w:r>
      <w:r>
        <w:t xml:space="preserve">E </w:t>
      </w:r>
      <w:r>
        <w:t>空闲；</w:t>
      </w:r>
      <w:r>
        <w:t xml:space="preserve">F </w:t>
      </w:r>
      <w:r>
        <w:t>更年轻且也空闲；</w:t>
      </w:r>
      <w:r>
        <w:t xml:space="preserve">C2 </w:t>
      </w:r>
      <w:r>
        <w:t>选择。</w:t>
      </w:r>
    </w:p>
    <w:p w14:paraId="3C447A4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选择</w:t>
      </w:r>
      <w:r>
        <w:t xml:space="preserve"> E</w:t>
      </w:r>
      <w:r>
        <w:t>；窗口上界包含第</w:t>
      </w:r>
      <w:r>
        <w:t xml:space="preserve"> 5 </w:t>
      </w:r>
      <w:r>
        <w:t>项。</w:t>
      </w:r>
    </w:p>
    <w:p w14:paraId="2A143AB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rank&lt;4 </w:t>
      </w:r>
      <w:r>
        <w:rPr>
          <w:sz w:val="20"/>
        </w:rPr>
        <w:t>导致漏掉第</w:t>
      </w:r>
      <w:r>
        <w:rPr>
          <w:sz w:val="20"/>
        </w:rPr>
        <w:t xml:space="preserve"> 5 </w:t>
      </w:r>
      <w:r>
        <w:rPr>
          <w:sz w:val="20"/>
        </w:rPr>
        <w:t>项。</w:t>
      </w:r>
    </w:p>
    <w:p w14:paraId="651CF2B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3FBE8FC" wp14:editId="5225F379">
            <wp:extent cx="6477000" cy="24828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42D4" w14:textId="77777777" w:rsidR="0067359C" w:rsidRDefault="00834072">
      <w:pPr>
        <w:pStyle w:val="af7"/>
      </w:pPr>
      <w:r>
        <w:t>图</w:t>
      </w:r>
      <w:r>
        <w:t xml:space="preserve"> WIN-07  </w:t>
      </w:r>
      <w:r>
        <w:t>实际正向见证；黄色为关键采样点。</w:t>
      </w:r>
    </w:p>
    <w:p w14:paraId="46488B8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S6  A/I/M/R=0000</w:t>
      </w:r>
      <w:r>
        <w:rPr>
          <w:sz w:val="19"/>
        </w:rPr>
        <w:t>，</w:t>
      </w:r>
      <w:r>
        <w:rPr>
          <w:sz w:val="19"/>
        </w:rPr>
        <w:t>N=2/0/4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681D3240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431D9F4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62748BC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C_CC_WIN_07_MAIN: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waiting&gt;=6 &amp;&amp; !issue_fire &amp;&amp; h_rank_idle[5:0]==6'b110000 &amp;&amp; select_valid &amp;&amp;</w:t>
      </w:r>
      <w:r>
        <w:rPr>
          <w:rFonts w:ascii="Consolas" w:hAnsi="Consolas"/>
          <w:sz w:val="18"/>
        </w:rPr>
        <w:br/>
        <w:t xml:space="preserve">        ranks[select_e]==4</w:t>
      </w:r>
      <w:r>
        <w:rPr>
          <w:rFonts w:ascii="Consolas" w:hAnsi="Consolas"/>
          <w:sz w:val="18"/>
        </w:rPr>
        <w:br/>
        <w:t>);</w:t>
      </w:r>
    </w:p>
    <w:p w14:paraId="2C2376D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build/formal/win/run/engine_0/trace16.vcd</w:t>
      </w:r>
      <w:r>
        <w:rPr>
          <w:sz w:val="17"/>
        </w:rPr>
        <w:t>；日志</w:t>
      </w:r>
      <w:r>
        <w:rPr>
          <w:sz w:val="17"/>
        </w:rPr>
        <w:t xml:space="preserve"> step=7</w:t>
      </w:r>
      <w:r>
        <w:rPr>
          <w:sz w:val="17"/>
        </w:rPr>
        <w:t>，图示采样</w:t>
      </w:r>
      <w:r>
        <w:rPr>
          <w:sz w:val="17"/>
        </w:rPr>
        <w:t xml:space="preserve"> S6</w:t>
      </w:r>
      <w:r>
        <w:rPr>
          <w:sz w:val="17"/>
        </w:rPr>
        <w:t>。</w:t>
      </w:r>
    </w:p>
    <w:p w14:paraId="6791C66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E754A23" w14:textId="77777777" w:rsidR="0067359C" w:rsidRDefault="00834072">
      <w:r>
        <w:br w:type="page"/>
      </w:r>
    </w:p>
    <w:p w14:paraId="54AA100F" w14:textId="77777777" w:rsidR="0067359C" w:rsidRDefault="00834072">
      <w:pPr>
        <w:pStyle w:val="21"/>
      </w:pPr>
      <w:bookmarkStart w:id="72" w:name="WIN_08"/>
      <w:r>
        <w:lastRenderedPageBreak/>
        <w:t xml:space="preserve">WIN 08  </w:t>
      </w:r>
      <w:r>
        <w:t>前五项全忙但第六</w:t>
      </w:r>
      <w:r>
        <w:t>项空闲</w:t>
      </w:r>
      <w:bookmarkEnd w:id="72"/>
    </w:p>
    <w:p w14:paraId="1B36E625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427D2F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已接收</w:t>
      </w:r>
      <w:r>
        <w:t xml:space="preserve"> A..F</w:t>
      </w:r>
      <w:r>
        <w:t>，</w:t>
      </w:r>
      <w:r>
        <w:t xml:space="preserve">A..E </w:t>
      </w:r>
      <w:r>
        <w:t>目标忙，</w:t>
      </w:r>
      <w:r>
        <w:t xml:space="preserve">F </w:t>
      </w:r>
      <w:r>
        <w:t>目标空闲；状态保持多拍，未发生成功发射。</w:t>
      </w:r>
    </w:p>
    <w:p w14:paraId="26D5FA9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不下发</w:t>
      </w:r>
      <w:r>
        <w:t xml:space="preserve"> F</w:t>
      </w:r>
      <w:r>
        <w:t>；窗口不因空闲等待而向后滑动。</w:t>
      </w:r>
    </w:p>
    <w:p w14:paraId="79FA718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在全</w:t>
      </w:r>
      <w:r>
        <w:rPr>
          <w:sz w:val="20"/>
        </w:rPr>
        <w:t xml:space="preserve"> 9 </w:t>
      </w:r>
      <w:r>
        <w:rPr>
          <w:sz w:val="20"/>
        </w:rPr>
        <w:t>项中过滤后取最老；定时滑窗。</w:t>
      </w:r>
    </w:p>
    <w:p w14:paraId="17E2349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4FA4054" wp14:editId="5F82820C">
            <wp:extent cx="6477000" cy="24828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4C84" w14:textId="77777777" w:rsidR="0067359C" w:rsidRDefault="00834072">
      <w:pPr>
        <w:pStyle w:val="af7"/>
      </w:pPr>
      <w:r>
        <w:t>图</w:t>
      </w:r>
      <w:r>
        <w:t xml:space="preserve"> WIN-08  </w:t>
      </w:r>
      <w:r>
        <w:t>实际正向见证；黄色为关键采样点。</w:t>
      </w:r>
    </w:p>
    <w:p w14:paraId="6BC949D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A/I/M/R=0000</w:t>
      </w:r>
      <w:r>
        <w:rPr>
          <w:sz w:val="19"/>
        </w:rPr>
        <w:t>，</w:t>
      </w:r>
      <w:r>
        <w:rPr>
          <w:sz w:val="19"/>
        </w:rPr>
        <w:t>N=3/0/4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pending_cnt=7</w:t>
      </w:r>
      <w:r>
        <w:rPr>
          <w:sz w:val="19"/>
        </w:rPr>
        <w:t>。</w:t>
      </w:r>
    </w:p>
    <w:p w14:paraId="2423319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753288B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</w:t>
      </w:r>
      <w:r>
        <w:rPr>
          <w:rFonts w:ascii="Consolas" w:hAnsi="Consolas"/>
          <w:sz w:val="18"/>
        </w:rPr>
        <w:t>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2EB4591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blocked_six &amp;&amp; blocked_streak&gt;=3 &amp;&amp; req==0 &amp;&amp; h_status==h_prev_status</w:t>
      </w:r>
      <w:r>
        <w:rPr>
          <w:rFonts w:ascii="Consolas" w:hAnsi="Consolas"/>
          <w:sz w:val="18"/>
        </w:rPr>
        <w:br/>
        <w:t>);</w:t>
      </w:r>
    </w:p>
    <w:p w14:paraId="57CA4AE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build/formal/win/run/engine_0/trace24.vcd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06A761D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C_BLOCKED_SIX</w:t>
      </w:r>
      <w:r>
        <w:rPr>
          <w:sz w:val="17"/>
        </w:rPr>
        <w:t>。</w:t>
      </w:r>
    </w:p>
    <w:p w14:paraId="5E60851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7DE87FE" w14:textId="77777777" w:rsidR="0067359C" w:rsidRDefault="00834072">
      <w:r>
        <w:br w:type="page"/>
      </w:r>
    </w:p>
    <w:p w14:paraId="6F13DD6F" w14:textId="77777777" w:rsidR="0067359C" w:rsidRDefault="00834072">
      <w:pPr>
        <w:pStyle w:val="21"/>
      </w:pPr>
      <w:bookmarkStart w:id="73" w:name="WIN_09"/>
      <w:r>
        <w:lastRenderedPageBreak/>
        <w:t xml:space="preserve">WIN 09  </w:t>
      </w:r>
      <w:r>
        <w:t>六到九项窗口仍只取五</w:t>
      </w:r>
      <w:bookmarkEnd w:id="73"/>
    </w:p>
    <w:p w14:paraId="6822D412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B2EB45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已接收</w:t>
      </w:r>
      <w:r>
        <w:t xml:space="preserve"> 6/7/8/9 </w:t>
      </w:r>
      <w:r>
        <w:t>项，合法来源分布；第</w:t>
      </w:r>
      <w:r>
        <w:t xml:space="preserve"> 6..9 </w:t>
      </w:r>
      <w:r>
        <w:t>项目标空闲，前五不可用。</w:t>
      </w:r>
    </w:p>
    <w:p w14:paraId="69C96CD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这些项都不能越窗；占用多不扩大窗口。</w:t>
      </w:r>
    </w:p>
    <w:p w14:paraId="6F61118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窗口参数误设为</w:t>
      </w:r>
      <w:r>
        <w:rPr>
          <w:sz w:val="20"/>
        </w:rPr>
        <w:t xml:space="preserve"> 9</w:t>
      </w:r>
      <w:r>
        <w:rPr>
          <w:sz w:val="20"/>
        </w:rPr>
        <w:t>。</w:t>
      </w:r>
    </w:p>
    <w:p w14:paraId="79EB36D2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CC3F4A8" wp14:editId="748D92E4">
            <wp:extent cx="6477000" cy="24828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09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0602" w14:textId="77777777" w:rsidR="0067359C" w:rsidRDefault="00834072">
      <w:pPr>
        <w:pStyle w:val="af7"/>
      </w:pPr>
      <w:r>
        <w:t>图</w:t>
      </w:r>
      <w:r>
        <w:t xml:space="preserve"> WIN-09  </w:t>
      </w:r>
      <w:r>
        <w:t>实际正向见证；黄色</w:t>
      </w:r>
      <w:r>
        <w:t>为关键采样点。</w:t>
      </w:r>
    </w:p>
    <w:p w14:paraId="3C2A4DF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A/I/M/R=0000</w:t>
      </w:r>
      <w:r>
        <w:rPr>
          <w:sz w:val="19"/>
        </w:rPr>
        <w:t>，</w:t>
      </w:r>
      <w:r>
        <w:rPr>
          <w:sz w:val="19"/>
        </w:rPr>
        <w:t>N=3/0/3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3DFE1BBB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587A995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259989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C_CC_WIN_09_P6: cover property (</w:t>
      </w:r>
      <w:r>
        <w:rPr>
          <w:rFonts w:ascii="Consolas" w:hAnsi="Consolas"/>
          <w:sz w:val="18"/>
        </w:rPr>
        <w:br/>
        <w:t xml:space="preserve">    @(posedge clk) disable i</w:t>
      </w:r>
      <w:r>
        <w:rPr>
          <w:rFonts w:ascii="Consolas" w:hAnsi="Consolas"/>
          <w:sz w:val="18"/>
        </w:rPr>
        <w:t>ff (!rst_n)</w:t>
      </w:r>
      <w:r>
        <w:rPr>
          <w:rFonts w:ascii="Consolas" w:hAnsi="Consolas"/>
          <w:sz w:val="18"/>
        </w:rPr>
        <w:br/>
        <w:t xml:space="preserve">    waiting==6 &amp;&amp; blocked_six &amp;&amp; blocked_streak&gt;=1 &amp;&amp; req==0</w:t>
      </w:r>
      <w:r>
        <w:rPr>
          <w:rFonts w:ascii="Consolas" w:hAnsi="Consolas"/>
          <w:sz w:val="18"/>
        </w:rPr>
        <w:br/>
        <w:t>);</w:t>
      </w:r>
    </w:p>
    <w:p w14:paraId="723FA79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build/formal/win/run/engine_0/trace19.vcd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0F0DBB8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C_BLOCKED_SIX</w:t>
      </w:r>
      <w:r>
        <w:rPr>
          <w:sz w:val="17"/>
        </w:rPr>
        <w:t>。</w:t>
      </w:r>
    </w:p>
    <w:p w14:paraId="1CE0ECC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4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BE7B4D3" w14:textId="77777777" w:rsidR="0067359C" w:rsidRDefault="00834072">
      <w:r>
        <w:br w:type="page"/>
      </w:r>
    </w:p>
    <w:p w14:paraId="03110781" w14:textId="77777777" w:rsidR="0067359C" w:rsidRDefault="00834072">
      <w:pPr>
        <w:pStyle w:val="21"/>
      </w:pPr>
      <w:bookmarkStart w:id="74" w:name="WIN_10"/>
      <w:r>
        <w:lastRenderedPageBreak/>
        <w:t xml:space="preserve">WIN 10  </w:t>
      </w:r>
      <w:r>
        <w:t>已发项不占待发窗口</w:t>
      </w:r>
      <w:bookmarkEnd w:id="74"/>
    </w:p>
    <w:p w14:paraId="3F59954A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AC0FEEA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若干最老项已</w:t>
      </w:r>
      <w:r>
        <w:t xml:space="preserve"> issued</w:t>
      </w:r>
      <w:r>
        <w:t>，仍保留</w:t>
      </w:r>
      <w:r>
        <w:t xml:space="preserve"> entry</w:t>
      </w:r>
      <w:r>
        <w:t>；检查剩余</w:t>
      </w:r>
      <w:r>
        <w:t>未</w:t>
      </w:r>
      <w:r>
        <w:t xml:space="preserve"> issued </w:t>
      </w:r>
      <w:r>
        <w:t>命令的排名。</w:t>
      </w:r>
    </w:p>
    <w:p w14:paraId="09004F5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取最老五条未成功发射命令，不是最老五条有效项。</w:t>
      </w:r>
    </w:p>
    <w:p w14:paraId="6BF0B1D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issued </w:t>
      </w:r>
      <w:r>
        <w:rPr>
          <w:sz w:val="20"/>
        </w:rPr>
        <w:t>长时间占据窗口造成停顿。</w:t>
      </w:r>
    </w:p>
    <w:p w14:paraId="0BE475C2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6492811" wp14:editId="6F92FC19">
            <wp:extent cx="6477000" cy="24828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3A5D" w14:textId="77777777" w:rsidR="0067359C" w:rsidRDefault="00834072">
      <w:pPr>
        <w:pStyle w:val="af7"/>
      </w:pPr>
      <w:r>
        <w:t>图</w:t>
      </w:r>
      <w:r>
        <w:t xml:space="preserve"> WIN-10  </w:t>
      </w:r>
      <w:r>
        <w:t>实际正向见证；黄色为关键采样点。</w:t>
      </w:r>
    </w:p>
    <w:p w14:paraId="7679E60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S6  A/I/M/R=0000</w:t>
      </w:r>
      <w:r>
        <w:rPr>
          <w:sz w:val="19"/>
        </w:rPr>
        <w:t>，</w:t>
      </w:r>
      <w:r>
        <w:rPr>
          <w:sz w:val="19"/>
        </w:rPr>
        <w:t>N=2/0/4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3D7AE8D2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2F429C6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2975F1C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C_CC_WIN_10_MAIN: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(m_live&amp;m_sent)!=0 &amp;&amp; select_valid &amp;&amp; m_age[select_e]&gt;=5 &amp;&amp; ranks[select_e]&lt;5</w:t>
      </w:r>
      <w:r>
        <w:rPr>
          <w:rFonts w:ascii="Consolas" w:hAnsi="Consolas"/>
          <w:sz w:val="18"/>
        </w:rPr>
        <w:br/>
        <w:t>);</w:t>
      </w:r>
    </w:p>
    <w:p w14:paraId="2CC9568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</w:t>
      </w:r>
      <w:r>
        <w:rPr>
          <w:sz w:val="17"/>
        </w:rPr>
        <w:t>e_0/trace15.vcd</w:t>
      </w:r>
      <w:r>
        <w:rPr>
          <w:sz w:val="17"/>
        </w:rPr>
        <w:t>；日志</w:t>
      </w:r>
      <w:r>
        <w:rPr>
          <w:sz w:val="17"/>
        </w:rPr>
        <w:t xml:space="preserve"> step=7</w:t>
      </w:r>
      <w:r>
        <w:rPr>
          <w:sz w:val="17"/>
        </w:rPr>
        <w:t>，图示采样</w:t>
      </w:r>
      <w:r>
        <w:rPr>
          <w:sz w:val="17"/>
        </w:rPr>
        <w:t xml:space="preserve"> S6</w:t>
      </w:r>
      <w:r>
        <w:rPr>
          <w:sz w:val="17"/>
        </w:rPr>
        <w:t>。</w:t>
      </w:r>
    </w:p>
    <w:p w14:paraId="43086C5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M_STATE</w:t>
      </w:r>
      <w:r>
        <w:rPr>
          <w:sz w:val="17"/>
        </w:rPr>
        <w:t>。</w:t>
      </w:r>
    </w:p>
    <w:p w14:paraId="3530A7B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69EB8C0" w14:textId="77777777" w:rsidR="0067359C" w:rsidRDefault="00834072">
      <w:r>
        <w:br w:type="page"/>
      </w:r>
    </w:p>
    <w:p w14:paraId="32226A1A" w14:textId="77777777" w:rsidR="0067359C" w:rsidRDefault="00834072">
      <w:pPr>
        <w:pStyle w:val="21"/>
      </w:pPr>
      <w:bookmarkStart w:id="75" w:name="WIN_11"/>
      <w:r>
        <w:lastRenderedPageBreak/>
        <w:t xml:space="preserve">WIN 11  </w:t>
      </w:r>
      <w:r>
        <w:t>窗口队头成功后补入</w:t>
      </w:r>
      <w:bookmarkEnd w:id="75"/>
    </w:p>
    <w:p w14:paraId="6D4D44CE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855791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A..E </w:t>
      </w:r>
      <w:r>
        <w:t>在窗内，</w:t>
      </w:r>
      <w:r>
        <w:t xml:space="preserve">F </w:t>
      </w:r>
      <w:r>
        <w:t>在窗外；当前</w:t>
      </w:r>
      <w:r>
        <w:t xml:space="preserve"> A req </w:t>
      </w:r>
      <w:r>
        <w:t>成功；同拍进行下一次预选。</w:t>
      </w:r>
    </w:p>
    <w:p w14:paraId="1214252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新窗</w:t>
      </w:r>
      <w:r>
        <w:t xml:space="preserve"> B/C/D/E/F</w:t>
      </w:r>
      <w:r>
        <w:t>，</w:t>
      </w:r>
      <w:r>
        <w:t xml:space="preserve">F </w:t>
      </w:r>
      <w:r>
        <w:t>可当拍参与、下一拍</w:t>
      </w:r>
      <w:r>
        <w:t xml:space="preserve"> req</w:t>
      </w:r>
      <w:r>
        <w:t>。</w:t>
      </w:r>
    </w:p>
    <w:p w14:paraId="29E1236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补窗延迟一拍；先选后扣</w:t>
      </w:r>
      <w:r>
        <w:rPr>
          <w:sz w:val="20"/>
        </w:rPr>
        <w:t xml:space="preserve"> success</w:t>
      </w:r>
      <w:r>
        <w:rPr>
          <w:sz w:val="20"/>
        </w:rPr>
        <w:t>。</w:t>
      </w:r>
    </w:p>
    <w:p w14:paraId="3D18EE8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4DE48E2" wp14:editId="0E9F0568">
            <wp:extent cx="6477000" cy="24828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9A65" w14:textId="77777777" w:rsidR="0067359C" w:rsidRDefault="00834072">
      <w:pPr>
        <w:pStyle w:val="af7"/>
      </w:pPr>
      <w:r>
        <w:t>图</w:t>
      </w:r>
      <w:r>
        <w:t xml:space="preserve"> WIN-11  </w:t>
      </w:r>
      <w:r>
        <w:t>实际正向见证；黄色为关键采样点。</w:t>
      </w:r>
    </w:p>
    <w:p w14:paraId="53C6D701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</w:t>
      </w:r>
      <w:r>
        <w:rPr>
          <w:sz w:val="19"/>
        </w:rPr>
        <w:t xml:space="preserve"> A/I/M/R=0000</w:t>
      </w:r>
      <w:r>
        <w:rPr>
          <w:sz w:val="19"/>
        </w:rPr>
        <w:t>，</w:t>
      </w:r>
      <w:r>
        <w:rPr>
          <w:sz w:val="19"/>
        </w:rPr>
        <w:t>N=3/0/4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0E3311B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583A677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539F90C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refill_selected &amp;&amp; !nonhead_refill_selected &amp;&amp; req==last_refill_req &amp;&amp;</w:t>
      </w:r>
      <w:r>
        <w:rPr>
          <w:rFonts w:ascii="Consolas" w:hAnsi="Consolas"/>
          <w:sz w:val="18"/>
        </w:rPr>
        <w:br/>
        <w:t xml:space="preserve">        arb_addr==last_refill_addr &amp;&amp; req!=0</w:t>
      </w:r>
      <w:r>
        <w:rPr>
          <w:rFonts w:ascii="Consolas" w:hAnsi="Consolas"/>
          <w:sz w:val="18"/>
        </w:rPr>
        <w:br/>
        <w:t>);</w:t>
      </w:r>
    </w:p>
    <w:p w14:paraId="2B82E32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build/formal/win/run/engine_0/trace21.vcd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750875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C_REFILL_NEXT_CYCLE</w:t>
      </w:r>
      <w:r>
        <w:rPr>
          <w:sz w:val="17"/>
        </w:rPr>
        <w:t>。</w:t>
      </w:r>
    </w:p>
    <w:p w14:paraId="4763DA7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CC19964" w14:textId="77777777" w:rsidR="0067359C" w:rsidRDefault="00834072">
      <w:r>
        <w:br w:type="page"/>
      </w:r>
    </w:p>
    <w:p w14:paraId="0A268313" w14:textId="77777777" w:rsidR="0067359C" w:rsidRDefault="00834072">
      <w:pPr>
        <w:pStyle w:val="21"/>
      </w:pPr>
      <w:bookmarkStart w:id="76" w:name="WIN_12"/>
      <w:r>
        <w:lastRenderedPageBreak/>
        <w:t xml:space="preserve">WIN 12  </w:t>
      </w:r>
      <w:r>
        <w:t>窗口中间项成功后补入</w:t>
      </w:r>
      <w:bookmarkEnd w:id="76"/>
    </w:p>
    <w:p w14:paraId="027F190B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0F063C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窗口</w:t>
      </w:r>
      <w:r>
        <w:t xml:space="preserve"> A/B/C/D/E</w:t>
      </w:r>
      <w:r>
        <w:t>，</w:t>
      </w:r>
      <w:r>
        <w:t xml:space="preserve">F </w:t>
      </w:r>
      <w:r>
        <w:t>在窗外，</w:t>
      </w:r>
      <w:r>
        <w:t xml:space="preserve">C </w:t>
      </w:r>
      <w:r>
        <w:t>成功；当拍更新候选。</w:t>
      </w:r>
    </w:p>
    <w:p w14:paraId="012FDC2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新窗</w:t>
      </w:r>
      <w:r>
        <w:t xml:space="preserve"> A/B/D/E/F</w:t>
      </w:r>
      <w:r>
        <w:t>；其余相对年龄不变，</w:t>
      </w:r>
      <w:r>
        <w:t xml:space="preserve">F </w:t>
      </w:r>
      <w:r>
        <w:t>可参与。</w:t>
      </w:r>
    </w:p>
    <w:p w14:paraId="241C8F8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用整体头指针滑一格丢</w:t>
      </w:r>
      <w:r>
        <w:rPr>
          <w:sz w:val="20"/>
        </w:rPr>
        <w:t xml:space="preserve"> A/B</w:t>
      </w:r>
      <w:r>
        <w:rPr>
          <w:sz w:val="20"/>
        </w:rPr>
        <w:t>。</w:t>
      </w:r>
    </w:p>
    <w:p w14:paraId="76BA974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59F31A3" wp14:editId="473FFF4C">
            <wp:extent cx="6477000" cy="24828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E8A6" w14:textId="77777777" w:rsidR="0067359C" w:rsidRDefault="00834072">
      <w:pPr>
        <w:pStyle w:val="af7"/>
      </w:pPr>
      <w:r>
        <w:t>图</w:t>
      </w:r>
      <w:r>
        <w:t xml:space="preserve"> WIN-12  </w:t>
      </w:r>
      <w:r>
        <w:t>实际正向见证；黄色为关键采样点。</w:t>
      </w:r>
    </w:p>
    <w:p w14:paraId="016F21E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A/I/M/R=0000</w:t>
      </w:r>
      <w:r>
        <w:rPr>
          <w:sz w:val="19"/>
        </w:rPr>
        <w:t>，</w:t>
      </w:r>
      <w:r>
        <w:rPr>
          <w:sz w:val="19"/>
        </w:rPr>
        <w:t>N=3/0/3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1F74E05B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61CFCE7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C2F79A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nonhead_refill_selected &amp;&amp; req==last_refill_req &amp;&amp; arb_addr==las</w:t>
      </w:r>
      <w:r>
        <w:rPr>
          <w:rFonts w:ascii="Consolas" w:hAnsi="Consolas"/>
          <w:sz w:val="18"/>
        </w:rPr>
        <w:t>t_refill_addr &amp;&amp;</w:t>
      </w:r>
      <w:r>
        <w:rPr>
          <w:rFonts w:ascii="Consolas" w:hAnsi="Consolas"/>
          <w:sz w:val="18"/>
        </w:rPr>
        <w:br/>
        <w:t xml:space="preserve">        req!=0</w:t>
      </w:r>
      <w:r>
        <w:rPr>
          <w:rFonts w:ascii="Consolas" w:hAnsi="Consolas"/>
          <w:sz w:val="18"/>
        </w:rPr>
        <w:br/>
        <w:t>);</w:t>
      </w:r>
    </w:p>
    <w:p w14:paraId="445C32B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build/formal/win/run/engine_0/trace20.vcd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2013B31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C_NONHEAD_REFILL</w:t>
      </w:r>
      <w:r>
        <w:rPr>
          <w:sz w:val="17"/>
        </w:rPr>
        <w:t>。</w:t>
      </w:r>
    </w:p>
    <w:p w14:paraId="2ECB1E5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157383C" w14:textId="77777777" w:rsidR="0067359C" w:rsidRDefault="00834072">
      <w:r>
        <w:br w:type="page"/>
      </w:r>
    </w:p>
    <w:p w14:paraId="4A1526B8" w14:textId="77777777" w:rsidR="0067359C" w:rsidRDefault="00834072">
      <w:pPr>
        <w:pStyle w:val="21"/>
      </w:pPr>
      <w:bookmarkStart w:id="77" w:name="WIN_13"/>
      <w:r>
        <w:lastRenderedPageBreak/>
        <w:t xml:space="preserve">WIN 13  </w:t>
      </w:r>
      <w:r>
        <w:t>仲裁失败窗口不后移</w:t>
      </w:r>
      <w:bookmarkEnd w:id="77"/>
    </w:p>
    <w:p w14:paraId="287B4147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B8411D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当前窗内命令</w:t>
      </w:r>
      <w:r>
        <w:t xml:space="preserve"> req</w:t>
      </w:r>
      <w:r>
        <w:t>，双</w:t>
      </w:r>
      <w:r>
        <w:t xml:space="preserve"> grant </w:t>
      </w:r>
      <w:r>
        <w:t>未同位为</w:t>
      </w:r>
      <w:r>
        <w:t xml:space="preserve"> 1</w:t>
      </w:r>
      <w:r>
        <w:t>；当拍预选及下一拍请求。</w:t>
      </w:r>
    </w:p>
    <w:p w14:paraId="34AE39A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失败项仍在原年龄位置，第六项不因失败进入。</w:t>
      </w:r>
    </w:p>
    <w:p w14:paraId="1AE6AAD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仅看到</w:t>
      </w:r>
      <w:r>
        <w:rPr>
          <w:sz w:val="20"/>
        </w:rPr>
        <w:t xml:space="preserve"> req </w:t>
      </w:r>
      <w:r>
        <w:rPr>
          <w:sz w:val="20"/>
        </w:rPr>
        <w:t>就出窗。</w:t>
      </w:r>
    </w:p>
    <w:p w14:paraId="1E35A90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D31F294" wp14:editId="00340E28">
            <wp:extent cx="6477000" cy="24828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CCC9" w14:textId="77777777" w:rsidR="0067359C" w:rsidRDefault="00834072">
      <w:pPr>
        <w:pStyle w:val="af7"/>
      </w:pPr>
      <w:r>
        <w:t>图</w:t>
      </w:r>
      <w:r>
        <w:t xml:space="preserve"> WIN-13  </w:t>
      </w:r>
      <w:r>
        <w:t>实际正向见证；黄色为关键采样点。</w:t>
      </w:r>
    </w:p>
    <w:p w14:paraId="7F9700E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S6  A/I/M/R=0000</w:t>
      </w:r>
      <w:r>
        <w:rPr>
          <w:sz w:val="19"/>
        </w:rPr>
        <w:t>，</w:t>
      </w:r>
      <w:r>
        <w:rPr>
          <w:sz w:val="19"/>
        </w:rPr>
        <w:t>N=2/0/4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5F0B6FFE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54D452B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);</w:t>
      </w:r>
    </w:p>
    <w:p w14:paraId="70752D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waiting&gt;=6 &amp;&amp; req!=0 &amp;&amp; !issue_fire &amp;&amp; !h_rank_idle[4:0] &amp;&amp; h_rank_idle[5] &amp;&amp;</w:t>
      </w:r>
      <w:r>
        <w:rPr>
          <w:rFonts w:ascii="Consolas" w:hAnsi="Consolas"/>
          <w:sz w:val="18"/>
        </w:rPr>
        <w:br/>
        <w:t xml:space="preserve">        !select_valid</w:t>
      </w:r>
      <w:r>
        <w:rPr>
          <w:rFonts w:ascii="Consolas" w:hAnsi="Consolas"/>
          <w:sz w:val="18"/>
        </w:rPr>
        <w:br/>
        <w:t>);</w:t>
      </w:r>
    </w:p>
    <w:p w14:paraId="5A71122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build/formal/win/run/engine_0/trace17.vcd</w:t>
      </w:r>
      <w:r>
        <w:rPr>
          <w:sz w:val="17"/>
        </w:rPr>
        <w:t>；日志</w:t>
      </w:r>
      <w:r>
        <w:rPr>
          <w:sz w:val="17"/>
        </w:rPr>
        <w:t xml:space="preserve"> step=7</w:t>
      </w:r>
      <w:r>
        <w:rPr>
          <w:sz w:val="17"/>
        </w:rPr>
        <w:t>，图示采样</w:t>
      </w:r>
      <w:r>
        <w:rPr>
          <w:sz w:val="17"/>
        </w:rPr>
        <w:t xml:space="preserve"> S6</w:t>
      </w:r>
      <w:r>
        <w:rPr>
          <w:sz w:val="17"/>
        </w:rPr>
        <w:t>。</w:t>
      </w:r>
    </w:p>
    <w:p w14:paraId="3ED24FA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</w:t>
      </w:r>
      <w:r>
        <w:rPr>
          <w:sz w:val="17"/>
        </w:rPr>
        <w:t>_RETRY_NEXT_CYCLE</w:t>
      </w:r>
      <w:r>
        <w:rPr>
          <w:sz w:val="17"/>
        </w:rPr>
        <w:t>。</w:t>
      </w:r>
    </w:p>
    <w:p w14:paraId="2546088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AC183CD" w14:textId="77777777" w:rsidR="0067359C" w:rsidRDefault="00834072">
      <w:r>
        <w:br w:type="page"/>
      </w:r>
    </w:p>
    <w:p w14:paraId="3CEA0CC4" w14:textId="77777777" w:rsidR="0067359C" w:rsidRDefault="00834072">
      <w:pPr>
        <w:pStyle w:val="21"/>
      </w:pPr>
      <w:bookmarkStart w:id="78" w:name="WIN_14"/>
      <w:r>
        <w:lastRenderedPageBreak/>
        <w:t xml:space="preserve">WIN 14  </w:t>
      </w:r>
      <w:r>
        <w:t>单命令失败后连续重试</w:t>
      </w:r>
      <w:bookmarkEnd w:id="78"/>
    </w:p>
    <w:p w14:paraId="79F88501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E13745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只有</w:t>
      </w:r>
      <w:r>
        <w:t xml:space="preserve"> A </w:t>
      </w:r>
      <w:r>
        <w:t>待发，</w:t>
      </w:r>
      <w:r>
        <w:t xml:space="preserve">C3 </w:t>
      </w:r>
      <w:r>
        <w:t>失败且目标在</w:t>
      </w:r>
      <w:r>
        <w:t xml:space="preserve"> C3 </w:t>
      </w:r>
      <w:r>
        <w:t>仍空闲；</w:t>
      </w:r>
      <w:r>
        <w:t xml:space="preserve">C3 </w:t>
      </w:r>
      <w:r>
        <w:t>同拍重新选中</w:t>
      </w:r>
      <w:r>
        <w:t xml:space="preserve"> A</w:t>
      </w:r>
      <w:r>
        <w:t>。</w:t>
      </w:r>
    </w:p>
    <w:p w14:paraId="5B632CE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C4 </w:t>
      </w:r>
      <w:r>
        <w:t>仍有</w:t>
      </w:r>
      <w:r>
        <w:t xml:space="preserve"> A </w:t>
      </w:r>
      <w:r>
        <w:t>的</w:t>
      </w:r>
      <w:r>
        <w:t xml:space="preserve"> req</w:t>
      </w:r>
      <w:r>
        <w:t>；不应固定插空拍。</w:t>
      </w:r>
    </w:p>
    <w:p w14:paraId="06BEB16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失败项被临时排除一次选择。</w:t>
      </w:r>
    </w:p>
    <w:p w14:paraId="5CA960B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80FC7B5" wp14:editId="406D46EB">
            <wp:extent cx="6477000" cy="24828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1635" w14:textId="77777777" w:rsidR="0067359C" w:rsidRDefault="00834072">
      <w:pPr>
        <w:pStyle w:val="af7"/>
      </w:pPr>
      <w:r>
        <w:t>图</w:t>
      </w:r>
      <w:r>
        <w:t xml:space="preserve"> WIN-14  </w:t>
      </w:r>
      <w:r>
        <w:t>实际正向见证；黄色为关键采样点。</w:t>
      </w:r>
    </w:p>
    <w:p w14:paraId="5D90E54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1AB83EC4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294CAF9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DF9B54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waiting==1 &amp;&amp; retry_selected &amp;&amp; req==last_retry_req &amp;&amp; arb_addr==last_retry_addr</w:t>
      </w:r>
      <w:r>
        <w:rPr>
          <w:rFonts w:ascii="Consolas" w:hAnsi="Consolas"/>
          <w:sz w:val="18"/>
        </w:rPr>
        <w:br/>
        <w:t xml:space="preserve">        &amp;&amp; req!=0</w:t>
      </w:r>
      <w:r>
        <w:rPr>
          <w:rFonts w:ascii="Consolas" w:hAnsi="Consolas"/>
          <w:sz w:val="18"/>
        </w:rPr>
        <w:br/>
        <w:t>);</w:t>
      </w:r>
    </w:p>
    <w:p w14:paraId="6FAD760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build/formal/win/run/engine_0/trace8.vcd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6C96051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C_RETRY_NEXT_CYCLE</w:t>
      </w:r>
      <w:r>
        <w:rPr>
          <w:sz w:val="17"/>
        </w:rPr>
        <w:t>。</w:t>
      </w:r>
    </w:p>
    <w:p w14:paraId="524F459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62E594C" w14:textId="77777777" w:rsidR="0067359C" w:rsidRDefault="00834072">
      <w:r>
        <w:br w:type="page"/>
      </w:r>
    </w:p>
    <w:p w14:paraId="7B249A76" w14:textId="77777777" w:rsidR="0067359C" w:rsidRDefault="00834072">
      <w:pPr>
        <w:pStyle w:val="21"/>
      </w:pPr>
      <w:bookmarkStart w:id="79" w:name="WIN_15"/>
      <w:r>
        <w:lastRenderedPageBreak/>
        <w:t xml:space="preserve">WIN 15  </w:t>
      </w:r>
      <w:r>
        <w:t>失败后目标变忙</w:t>
      </w:r>
      <w:bookmarkEnd w:id="79"/>
    </w:p>
    <w:p w14:paraId="4646A99C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FE5B28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 </w:t>
      </w:r>
      <w:r>
        <w:t>当前失败；</w:t>
      </w:r>
      <w:r>
        <w:t xml:space="preserve">C3 status </w:t>
      </w:r>
      <w:r>
        <w:t>指示</w:t>
      </w:r>
      <w:r>
        <w:t xml:space="preserve"> A </w:t>
      </w:r>
      <w:r>
        <w:t>忙；当拍没有其他候选。</w:t>
      </w:r>
    </w:p>
    <w:p w14:paraId="49FF556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C4 </w:t>
      </w:r>
      <w:r>
        <w:t>无</w:t>
      </w:r>
      <w:r>
        <w:t xml:space="preserve"> req</w:t>
      </w:r>
      <w:r>
        <w:t>；</w:t>
      </w:r>
      <w:r>
        <w:t xml:space="preserve">A </w:t>
      </w:r>
      <w:r>
        <w:t>保持待发直到以后空闲。</w:t>
      </w:r>
    </w:p>
    <w:p w14:paraId="637C91F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失败必定重发而不再检查预选状态。</w:t>
      </w:r>
    </w:p>
    <w:p w14:paraId="3CF844A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B467745" wp14:editId="195A5A00">
            <wp:extent cx="6477000" cy="24828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ED60" w14:textId="77777777" w:rsidR="0067359C" w:rsidRDefault="00834072">
      <w:pPr>
        <w:pStyle w:val="af7"/>
      </w:pPr>
      <w:r>
        <w:t>图</w:t>
      </w:r>
      <w:r>
        <w:t xml:space="preserve"> WIN-15  </w:t>
      </w:r>
      <w:r>
        <w:t>实际正向见证；黄色为关键采样点。</w:t>
      </w:r>
    </w:p>
    <w:p w14:paraId="0995378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A/I/M/R=0000</w:t>
      </w:r>
      <w:r>
        <w:rPr>
          <w:sz w:val="19"/>
        </w:rPr>
        <w:t>，</w:t>
      </w:r>
      <w:r>
        <w:rPr>
          <w:sz w:val="19"/>
        </w:rPr>
        <w:t>N=0/0/1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3C7FB345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0A0D42A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39C19E7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C_CC_WIN_15_MAIN: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h_failed_none &amp;&amp; req==0 &amp;&amp; waiting&gt;0</w:t>
      </w:r>
      <w:r>
        <w:rPr>
          <w:rFonts w:ascii="Consolas" w:hAnsi="Consolas"/>
          <w:sz w:val="18"/>
        </w:rPr>
        <w:br/>
        <w:t>);</w:t>
      </w:r>
    </w:p>
    <w:p w14:paraId="53E8E06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build/formal/win/run/engine_0/trace9.vcd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27F5602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</w:t>
      </w:r>
      <w:r>
        <w:rPr>
          <w:sz w:val="18"/>
        </w:rPr>
        <w:t>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B7598E0" w14:textId="77777777" w:rsidR="0067359C" w:rsidRDefault="00834072">
      <w:r>
        <w:br w:type="page"/>
      </w:r>
    </w:p>
    <w:p w14:paraId="39767668" w14:textId="77777777" w:rsidR="0067359C" w:rsidRDefault="00834072">
      <w:pPr>
        <w:pStyle w:val="21"/>
      </w:pPr>
      <w:bookmarkStart w:id="80" w:name="WIN_16"/>
      <w:r>
        <w:lastRenderedPageBreak/>
        <w:t xml:space="preserve">WIN 16  </w:t>
      </w:r>
      <w:r>
        <w:t>失败后改选其他命令</w:t>
      </w:r>
      <w:bookmarkEnd w:id="80"/>
    </w:p>
    <w:p w14:paraId="10A953FE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B07F37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 </w:t>
      </w:r>
      <w:r>
        <w:t>当前失败且忙，</w:t>
      </w:r>
      <w:r>
        <w:t xml:space="preserve">B </w:t>
      </w:r>
      <w:r>
        <w:t>在窗内且空闲；</w:t>
      </w:r>
      <w:r>
        <w:t xml:space="preserve">C3 </w:t>
      </w:r>
      <w:r>
        <w:t>预选</w:t>
      </w:r>
      <w:r>
        <w:t xml:space="preserve"> B</w:t>
      </w:r>
      <w:r>
        <w:t>。</w:t>
      </w:r>
    </w:p>
    <w:p w14:paraId="0B130A6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C4 req=B</w:t>
      </w:r>
      <w:r>
        <w:t>，</w:t>
      </w:r>
      <w:r>
        <w:t xml:space="preserve">A </w:t>
      </w:r>
      <w:r>
        <w:t>年龄仍旧；不锁死在</w:t>
      </w:r>
      <w:r>
        <w:t xml:space="preserve"> A</w:t>
      </w:r>
      <w:r>
        <w:t>。</w:t>
      </w:r>
    </w:p>
    <w:p w14:paraId="748398F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将重试优先级硬锁为上一次项。</w:t>
      </w:r>
    </w:p>
    <w:p w14:paraId="778F28D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A3B73DD" wp14:editId="15D8B22A">
            <wp:extent cx="6477000" cy="24828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CC40" w14:textId="77777777" w:rsidR="0067359C" w:rsidRDefault="00834072">
      <w:pPr>
        <w:pStyle w:val="af7"/>
      </w:pPr>
      <w:r>
        <w:t>图</w:t>
      </w:r>
      <w:r>
        <w:t xml:space="preserve"> WIN-16  </w:t>
      </w:r>
      <w:r>
        <w:t>实际正向见证；黄色为关键采样点。</w:t>
      </w:r>
    </w:p>
    <w:p w14:paraId="40EB99F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297EE6C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0468742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363BD7E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C_CC_WIN_16_MAIN: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h_failed_other &amp;&amp; req==h_selected_req &amp;&amp; arb_addr==h_selected_addr &amp;&amp; req!=0</w:t>
      </w:r>
      <w:r>
        <w:rPr>
          <w:rFonts w:ascii="Consolas" w:hAnsi="Consolas"/>
          <w:sz w:val="18"/>
        </w:rPr>
        <w:br/>
        <w:t>);</w:t>
      </w:r>
    </w:p>
    <w:p w14:paraId="30D772F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build/formal/win/run/engine_0/trace10.vcd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54616B3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C_FAILURE_SELECT_OTHER</w:t>
      </w:r>
      <w:r>
        <w:rPr>
          <w:sz w:val="17"/>
        </w:rPr>
        <w:t>。</w:t>
      </w:r>
    </w:p>
    <w:p w14:paraId="385A9A0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6D50812" w14:textId="77777777" w:rsidR="0067359C" w:rsidRDefault="00834072">
      <w:r>
        <w:br w:type="page"/>
      </w:r>
    </w:p>
    <w:p w14:paraId="35A34D1E" w14:textId="77777777" w:rsidR="0067359C" w:rsidRDefault="00834072">
      <w:pPr>
        <w:pStyle w:val="21"/>
      </w:pPr>
      <w:bookmarkStart w:id="81" w:name="WIN_17"/>
      <w:r>
        <w:lastRenderedPageBreak/>
        <w:t xml:space="preserve">WIN 17  </w:t>
      </w:r>
      <w:r>
        <w:t>成功项不能再次预选</w:t>
      </w:r>
      <w:bookmarkEnd w:id="81"/>
    </w:p>
    <w:p w14:paraId="54D242AD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154CB5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</w:t>
      </w:r>
      <w:r>
        <w:t xml:space="preserve"> req=A </w:t>
      </w:r>
      <w:r>
        <w:t>成功，</w:t>
      </w:r>
      <w:r>
        <w:t>A</w:t>
      </w:r>
      <w:r>
        <w:t xml:space="preserve"> </w:t>
      </w:r>
      <w:r>
        <w:t>仍有效且可能状态误解；同拍构造多个候选。</w:t>
      </w:r>
    </w:p>
    <w:p w14:paraId="4D091F3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排除</w:t>
      </w:r>
      <w:r>
        <w:t xml:space="preserve"> A</w:t>
      </w:r>
      <w:r>
        <w:t>；仅其他未成功项参与下一拍。</w:t>
      </w:r>
    </w:p>
    <w:p w14:paraId="7200838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issued </w:t>
      </w:r>
      <w:r>
        <w:rPr>
          <w:sz w:val="20"/>
        </w:rPr>
        <w:t>标记次拍才更新而重复发射。</w:t>
      </w:r>
    </w:p>
    <w:p w14:paraId="18C2FBD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537B6AC" wp14:editId="3567ADEA">
            <wp:extent cx="6477000" cy="24828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E4F0" w14:textId="77777777" w:rsidR="0067359C" w:rsidRDefault="00834072">
      <w:pPr>
        <w:pStyle w:val="af7"/>
      </w:pPr>
      <w:r>
        <w:t>图</w:t>
      </w:r>
      <w:r>
        <w:t xml:space="preserve"> WIN-17  </w:t>
      </w:r>
      <w:r>
        <w:t>实际正向见证；黄色为关键采样点。</w:t>
      </w:r>
    </w:p>
    <w:p w14:paraId="46B2746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A/I/M/R=0100</w:t>
      </w:r>
      <w:r>
        <w:rPr>
          <w:sz w:val="19"/>
        </w:rPr>
        <w:t>，</w:t>
      </w:r>
      <w:r>
        <w:rPr>
          <w:sz w:val="19"/>
        </w:rPr>
        <w:t>N=0/1/1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47284326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6EA4D7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</w:t>
      </w:r>
      <w:r>
        <w:rPr>
          <w:rFonts w:ascii="Consolas" w:hAnsi="Consolas"/>
          <w:sz w:val="18"/>
        </w:rPr>
        <w:t>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44E5992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select_valid &amp;&amp; select_e!=m_attempt_e</w:t>
      </w:r>
      <w:r>
        <w:rPr>
          <w:rFonts w:ascii="Consolas" w:hAnsi="Consolas"/>
          <w:sz w:val="18"/>
        </w:rPr>
        <w:br/>
        <w:t>);</w:t>
      </w:r>
    </w:p>
    <w:p w14:paraId="3730DC0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build/formal/win/run/engine_0/trace4.vcd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6875221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</w:t>
      </w:r>
      <w:r>
        <w:rPr>
          <w:sz w:val="17"/>
        </w:rPr>
        <w:t>M_ATTEMPT</w:t>
      </w:r>
      <w:r>
        <w:rPr>
          <w:sz w:val="17"/>
        </w:rPr>
        <w:t>。</w:t>
      </w:r>
    </w:p>
    <w:p w14:paraId="70A91B9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293CD17" w14:textId="77777777" w:rsidR="0067359C" w:rsidRDefault="00834072">
      <w:r>
        <w:br w:type="page"/>
      </w:r>
    </w:p>
    <w:p w14:paraId="1B2FBA68" w14:textId="77777777" w:rsidR="0067359C" w:rsidRDefault="00834072">
      <w:pPr>
        <w:pStyle w:val="21"/>
      </w:pPr>
      <w:bookmarkStart w:id="82" w:name="WIN_18"/>
      <w:r>
        <w:lastRenderedPageBreak/>
        <w:t xml:space="preserve">WIN 18  </w:t>
      </w:r>
      <w:r>
        <w:t>新</w:t>
      </w:r>
      <w:r>
        <w:t xml:space="preserve"> AR </w:t>
      </w:r>
      <w:r>
        <w:t>不加入当前预选</w:t>
      </w:r>
      <w:bookmarkEnd w:id="82"/>
    </w:p>
    <w:p w14:paraId="110EF376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59EBAE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本拍</w:t>
      </w:r>
      <w:r>
        <w:t xml:space="preserve"> A </w:t>
      </w:r>
      <w:r>
        <w:t>接收且另有已存命令可选；对新旧命令设置空闲状态。</w:t>
      </w:r>
    </w:p>
    <w:p w14:paraId="3574086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本拍</w:t>
      </w:r>
      <w:r>
        <w:t xml:space="preserve"> C2 </w:t>
      </w:r>
      <w:r>
        <w:t>仅看已寄存命令；新</w:t>
      </w:r>
      <w:r>
        <w:t xml:space="preserve"> AR </w:t>
      </w:r>
      <w:r>
        <w:t>最早下拍判断、再下拍</w:t>
      </w:r>
      <w:r>
        <w:t xml:space="preserve"> req</w:t>
      </w:r>
      <w:r>
        <w:t>。</w:t>
      </w:r>
    </w:p>
    <w:p w14:paraId="3F72456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接收旁路跳过</w:t>
      </w:r>
      <w:r>
        <w:rPr>
          <w:sz w:val="20"/>
        </w:rPr>
        <w:t xml:space="preserve"> C2</w:t>
      </w:r>
      <w:r>
        <w:rPr>
          <w:sz w:val="20"/>
        </w:rPr>
        <w:t>。</w:t>
      </w:r>
    </w:p>
    <w:p w14:paraId="1DDC99C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587C425" wp14:editId="247CACFD">
            <wp:extent cx="6477000" cy="24828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8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D3E3" w14:textId="77777777" w:rsidR="0067359C" w:rsidRDefault="00834072">
      <w:pPr>
        <w:pStyle w:val="af7"/>
      </w:pPr>
      <w:r>
        <w:t>图</w:t>
      </w:r>
      <w:r>
        <w:t xml:space="preserve"> WIN-18  </w:t>
      </w:r>
      <w:r>
        <w:t>实际正向见证；黄色为关键采样点。</w:t>
      </w:r>
    </w:p>
    <w:p w14:paraId="34E4839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</w:t>
      </w:r>
      <w:r>
        <w:rPr>
          <w:sz w:val="19"/>
        </w:rPr>
        <w:t>A/I/M/R=1000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3D98B5F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268A49A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2237917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ar_fire &amp;&amp; select_valid &amp;&amp; alloc_e!=select_e &amp;&amp; h_rank_valid!=0</w:t>
      </w:r>
      <w:r>
        <w:rPr>
          <w:rFonts w:ascii="Consolas" w:hAnsi="Consolas"/>
          <w:sz w:val="18"/>
        </w:rPr>
        <w:br/>
        <w:t>);</w:t>
      </w:r>
    </w:p>
    <w:p w14:paraId="48D42BE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build/formal/win/run/engine_0/trace2.vcd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0EA4A35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A_ARB_ADDR</w:t>
      </w:r>
      <w:r>
        <w:rPr>
          <w:sz w:val="17"/>
        </w:rPr>
        <w:t>。</w:t>
      </w:r>
    </w:p>
    <w:p w14:paraId="5D1C294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C69A593" w14:textId="77777777" w:rsidR="0067359C" w:rsidRDefault="00834072">
      <w:r>
        <w:br w:type="page"/>
      </w:r>
    </w:p>
    <w:p w14:paraId="1C01C522" w14:textId="77777777" w:rsidR="0067359C" w:rsidRDefault="00834072">
      <w:pPr>
        <w:pStyle w:val="21"/>
      </w:pPr>
      <w:bookmarkStart w:id="83" w:name="WIN_19"/>
      <w:r>
        <w:lastRenderedPageBreak/>
        <w:t xml:space="preserve">WIN 19  R </w:t>
      </w:r>
      <w:r>
        <w:t>回收不使待发窗前移</w:t>
      </w:r>
      <w:bookmarkEnd w:id="83"/>
    </w:p>
    <w:p w14:paraId="0AF45CD5" w14:textId="77777777" w:rsidR="0067359C" w:rsidRDefault="00834072">
      <w:r>
        <w:rPr>
          <w:sz w:val="18"/>
        </w:rPr>
        <w:t>流水与乱序窗口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B9A02B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旧已发项本拍</w:t>
      </w:r>
      <w:r>
        <w:t xml:space="preserve"> R</w:t>
      </w:r>
      <w:r>
        <w:t>，待发五项均忙；第六待发项空闲。</w:t>
      </w:r>
    </w:p>
    <w:p w14:paraId="3E65F35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 </w:t>
      </w:r>
      <w:r>
        <w:t>只释放容量；</w:t>
      </w:r>
      <w:r>
        <w:t>不把第六待发项自动拉入窗口。</w:t>
      </w:r>
    </w:p>
    <w:p w14:paraId="6834ABB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R </w:t>
      </w:r>
      <w:r>
        <w:rPr>
          <w:sz w:val="20"/>
        </w:rPr>
        <w:t>出队误当成待发队列出队。</w:t>
      </w:r>
    </w:p>
    <w:p w14:paraId="47AD63C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E052ED0" wp14:editId="07E1D7A7">
            <wp:extent cx="6477000" cy="248285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-19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9545" w14:textId="77777777" w:rsidR="0067359C" w:rsidRDefault="00834072">
      <w:pPr>
        <w:pStyle w:val="af7"/>
      </w:pPr>
      <w:r>
        <w:t>图</w:t>
      </w:r>
      <w:r>
        <w:t xml:space="preserve"> WIN-19  </w:t>
      </w:r>
      <w:r>
        <w:t>实际正向见证；黄色为关键采样点。</w:t>
      </w:r>
    </w:p>
    <w:p w14:paraId="734058F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N=3/3/1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06A136C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71C005C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6EA9883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C_CC_WIN_19_MAIN: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r_fire &amp;&amp; blocked_six &amp;&amp; !issue_fire &amp;&amp; req==0</w:t>
      </w:r>
      <w:r>
        <w:rPr>
          <w:rFonts w:ascii="Consolas" w:hAnsi="Consolas"/>
          <w:sz w:val="18"/>
        </w:rPr>
        <w:br/>
        <w:t>);</w:t>
      </w:r>
    </w:p>
    <w:p w14:paraId="78DA99F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build/formal/win/run/engine_0/trace22.vcd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</w:t>
      </w:r>
      <w:r>
        <w:rPr>
          <w:sz w:val="17"/>
        </w:rPr>
        <w:t>S7</w:t>
      </w:r>
      <w:r>
        <w:rPr>
          <w:sz w:val="17"/>
        </w:rPr>
        <w:t>。</w:t>
      </w:r>
    </w:p>
    <w:p w14:paraId="755079C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C_BLOCKED_SIX</w:t>
      </w:r>
      <w:r>
        <w:rPr>
          <w:sz w:val="17"/>
        </w:rPr>
        <w:t>。</w:t>
      </w:r>
    </w:p>
    <w:p w14:paraId="2B5DCA2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820E673" w14:textId="77777777" w:rsidR="0067359C" w:rsidRDefault="00834072">
      <w:r>
        <w:br w:type="page"/>
      </w:r>
    </w:p>
    <w:p w14:paraId="3135B108" w14:textId="77777777" w:rsidR="0067359C" w:rsidRDefault="00834072">
      <w:pPr>
        <w:pStyle w:val="21"/>
      </w:pPr>
      <w:bookmarkStart w:id="84" w:name="ARB_01"/>
      <w:bookmarkStart w:id="85" w:name="ARB_begin"/>
      <w:r>
        <w:lastRenderedPageBreak/>
        <w:t xml:space="preserve">ARB 01  </w:t>
      </w:r>
      <w:r>
        <w:t>八个</w:t>
      </w:r>
      <w:r>
        <w:t xml:space="preserve"> Bank </w:t>
      </w:r>
      <w:r>
        <w:t>编码边界</w:t>
      </w:r>
      <w:bookmarkEnd w:id="84"/>
      <w:bookmarkEnd w:id="85"/>
    </w:p>
    <w:p w14:paraId="73D53EEB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6DBB45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合法命令在窗口中；遍历</w:t>
      </w:r>
      <w:r>
        <w:t xml:space="preserve"> araddr[5:3]=0..7</w:t>
      </w:r>
      <w:r>
        <w:t>。</w:t>
      </w:r>
    </w:p>
    <w:p w14:paraId="45A2F1F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req[bank] </w:t>
      </w:r>
      <w:r>
        <w:t>唯一置位；没有</w:t>
      </w:r>
      <w:r>
        <w:t xml:space="preserve"> Bank8</w:t>
      </w:r>
      <w:r>
        <w:t>；地址最低三位不影响</w:t>
      </w:r>
      <w:r>
        <w:t xml:space="preserve"> Bank</w:t>
      </w:r>
      <w:r>
        <w:t>。</w:t>
      </w:r>
    </w:p>
    <w:p w14:paraId="172A0BB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切片错一位、最高</w:t>
      </w:r>
      <w:r>
        <w:rPr>
          <w:sz w:val="20"/>
        </w:rPr>
        <w:t xml:space="preserve"> Bank </w:t>
      </w:r>
      <w:r>
        <w:rPr>
          <w:sz w:val="20"/>
        </w:rPr>
        <w:t>丢失。</w:t>
      </w:r>
    </w:p>
    <w:p w14:paraId="43113E8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E1ADF55" wp14:editId="67F6AC86">
            <wp:extent cx="6477000" cy="22669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BE54" w14:textId="77777777" w:rsidR="0067359C" w:rsidRDefault="00834072">
      <w:pPr>
        <w:pStyle w:val="af7"/>
      </w:pPr>
      <w:r>
        <w:t>图</w:t>
      </w:r>
      <w:r>
        <w:t xml:space="preserve"> ARB-01  </w:t>
      </w:r>
      <w:r>
        <w:t>实际正向见证；黄色为关键采样点。</w:t>
      </w:r>
    </w:p>
    <w:p w14:paraId="09CA449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</w:t>
      </w:r>
      <w:r>
        <w:rPr>
          <w:sz w:val="19"/>
        </w:rPr>
        <w:t>A/I/M/R=0100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2FB6A89B" w14:textId="77777777" w:rsidR="0067359C" w:rsidRDefault="00834072">
      <w:pPr>
        <w:keepNext/>
      </w:pPr>
      <w:r>
        <w:rPr>
          <w:sz w:val="19"/>
        </w:rPr>
        <w:t xml:space="preserve">[REF_MODEL] req </w:t>
      </w:r>
      <w:r>
        <w:rPr>
          <w:sz w:val="19"/>
        </w:rPr>
        <w:t>有效时检查完整下游地址</w:t>
      </w:r>
      <w:r>
        <w:rPr>
          <w:sz w:val="19"/>
        </w:rPr>
        <w:t xml:space="preserve"> araddr[17:6]</w:t>
      </w:r>
      <w:r>
        <w:rPr>
          <w:sz w:val="19"/>
        </w:rPr>
        <w:t>；无效时不检查负载。</w:t>
      </w:r>
    </w:p>
    <w:p w14:paraId="0D6F01E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A_ARB_ADDR: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!= 8'b0)</w:t>
      </w:r>
      <w:r>
        <w:rPr>
          <w:rFonts w:ascii="Consolas" w:hAnsi="Consolas"/>
          <w:sz w:val="18"/>
        </w:rPr>
        <w:br/>
        <w:t xml:space="preserve">    |-&gt; (arb_addr == expected_addr)</w:t>
      </w:r>
      <w:r>
        <w:rPr>
          <w:rFonts w:ascii="Consolas" w:hAnsi="Consolas"/>
          <w:sz w:val="18"/>
        </w:rPr>
        <w:br/>
        <w:t>);</w:t>
      </w:r>
    </w:p>
    <w:p w14:paraId="76A99CB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C_CC_ARB_01_B0: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req==(8'b1&lt;&lt;0)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63EEEEF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build/formal/arb/run/engine_0/trace22.vcd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6052D17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A_REQ, A_REQ_ONEHOT</w:t>
      </w:r>
      <w:r>
        <w:rPr>
          <w:sz w:val="17"/>
        </w:rPr>
        <w:t>。</w:t>
      </w:r>
    </w:p>
    <w:p w14:paraId="643A007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8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202FDCD3" w14:textId="77777777" w:rsidR="0067359C" w:rsidRDefault="00834072">
      <w:r>
        <w:br w:type="page"/>
      </w:r>
    </w:p>
    <w:p w14:paraId="67374219" w14:textId="77777777" w:rsidR="0067359C" w:rsidRDefault="00834072">
      <w:pPr>
        <w:pStyle w:val="21"/>
      </w:pPr>
      <w:bookmarkStart w:id="86" w:name="ARB_02"/>
      <w:r>
        <w:lastRenderedPageBreak/>
        <w:t xml:space="preserve">ARB 02  </w:t>
      </w:r>
      <w:r>
        <w:t>奇偶半区独立</w:t>
      </w:r>
      <w:bookmarkEnd w:id="86"/>
    </w:p>
    <w:p w14:paraId="4DEFA2CE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</w:t>
      </w:r>
      <w:r>
        <w:rPr>
          <w:sz w:val="18"/>
        </w:rPr>
        <w:t>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D459DF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固定</w:t>
      </w:r>
      <w:r>
        <w:t xml:space="preserve"> bank</w:t>
      </w:r>
      <w:r>
        <w:t>，</w:t>
      </w:r>
      <w:r>
        <w:t xml:space="preserve">status=01 </w:t>
      </w:r>
      <w:r>
        <w:t>或</w:t>
      </w:r>
      <w:r>
        <w:t xml:space="preserve"> 10</w:t>
      </w:r>
      <w:r>
        <w:t>；命令</w:t>
      </w:r>
      <w:r>
        <w:t xml:space="preserve"> araddr[6] </w:t>
      </w:r>
      <w:r>
        <w:t>分别为</w:t>
      </w:r>
      <w:r>
        <w:t xml:space="preserve"> 0/1</w:t>
      </w:r>
      <w:r>
        <w:t>。</w:t>
      </w:r>
    </w:p>
    <w:p w14:paraId="72CAD4F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仅对应</w:t>
      </w:r>
      <w:r>
        <w:t xml:space="preserve"> half=0 </w:t>
      </w:r>
      <w:r>
        <w:t>的</w:t>
      </w:r>
      <w:r>
        <w:t xml:space="preserve"> bit0</w:t>
      </w:r>
      <w:r>
        <w:t>、</w:t>
      </w:r>
      <w:r>
        <w:t xml:space="preserve">half=1 </w:t>
      </w:r>
      <w:r>
        <w:t>的</w:t>
      </w:r>
      <w:r>
        <w:t xml:space="preserve"> bit1 </w:t>
      </w:r>
      <w:r>
        <w:t>为</w:t>
      </w:r>
      <w:r>
        <w:t xml:space="preserve"> 0 </w:t>
      </w:r>
      <w:r>
        <w:t>时可预选。</w:t>
      </w:r>
    </w:p>
    <w:p w14:paraId="6A59E54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二维下标转置；奇偶含义反了。</w:t>
      </w:r>
    </w:p>
    <w:p w14:paraId="15BD6F8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D457934" wp14:editId="6D47A8A3">
            <wp:extent cx="6477000" cy="22669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FB6B" w14:textId="77777777" w:rsidR="0067359C" w:rsidRDefault="00834072">
      <w:pPr>
        <w:pStyle w:val="af7"/>
      </w:pPr>
      <w:r>
        <w:t>图</w:t>
      </w:r>
      <w:r>
        <w:t xml:space="preserve"> ARB-02  </w:t>
      </w:r>
      <w:r>
        <w:t>实际正向见证；黄色为关键采样点。</w:t>
      </w:r>
    </w:p>
    <w:p w14:paraId="32F5FC2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21D66A09" w14:textId="77777777" w:rsidR="0067359C" w:rsidRDefault="00834072">
      <w:pPr>
        <w:keepNext/>
      </w:pPr>
      <w:r>
        <w:rPr>
          <w:sz w:val="19"/>
        </w:rPr>
        <w:t xml:space="preserve">[REF_MODEL] req </w:t>
      </w:r>
      <w:r>
        <w:rPr>
          <w:sz w:val="19"/>
        </w:rPr>
        <w:t>有效时检查完整下游地址</w:t>
      </w:r>
      <w:r>
        <w:rPr>
          <w:sz w:val="19"/>
        </w:rPr>
        <w:t xml:space="preserve"> araddr[17:6]</w:t>
      </w:r>
      <w:r>
        <w:rPr>
          <w:sz w:val="19"/>
        </w:rPr>
        <w:t>；无效时不检查负载。</w:t>
      </w:r>
    </w:p>
    <w:p w14:paraId="39AEB24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A_ARB_ADDR: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!= 8'b0)</w:t>
      </w:r>
      <w:r>
        <w:rPr>
          <w:rFonts w:ascii="Consolas" w:hAnsi="Consolas"/>
          <w:sz w:val="18"/>
        </w:rPr>
        <w:br/>
        <w:t xml:space="preserve">    |-&gt; (arb_addr == expected_addr)</w:t>
      </w:r>
      <w:r>
        <w:rPr>
          <w:rFonts w:ascii="Consolas" w:hAnsi="Consolas"/>
          <w:sz w:val="18"/>
        </w:rPr>
        <w:br/>
        <w:t>);</w:t>
      </w:r>
    </w:p>
    <w:p w14:paraId="7DF989C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C_CC_ARB_02_B0H0: cover property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m_addr[select_e][5:3]==0 &amp;&amp; m_addr[select_e][6]==0 &amp;&amp;</w:t>
      </w:r>
      <w:r>
        <w:rPr>
          <w:rFonts w:ascii="Consolas" w:hAnsi="Consolas"/>
          <w:sz w:val="18"/>
        </w:rPr>
        <w:br/>
        <w:t xml:space="preserve">        rd_mem_status[0]==2</w:t>
      </w:r>
      <w:r>
        <w:rPr>
          <w:rFonts w:ascii="Consolas" w:hAnsi="Consolas"/>
          <w:sz w:val="18"/>
        </w:rPr>
        <w:br/>
        <w:t>);</w:t>
      </w:r>
    </w:p>
    <w:p w14:paraId="6926B40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build/formal/arb/run/engine_0/trace16.vcd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0CD4BD8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A_REQ</w:t>
      </w:r>
      <w:r>
        <w:rPr>
          <w:sz w:val="17"/>
        </w:rPr>
        <w:t>。</w:t>
      </w:r>
    </w:p>
    <w:p w14:paraId="5877566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16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53AAB5F" w14:textId="77777777" w:rsidR="0067359C" w:rsidRDefault="00834072">
      <w:r>
        <w:br w:type="page"/>
      </w:r>
    </w:p>
    <w:p w14:paraId="66CD4250" w14:textId="77777777" w:rsidR="0067359C" w:rsidRDefault="00834072">
      <w:pPr>
        <w:pStyle w:val="21"/>
      </w:pPr>
      <w:bookmarkStart w:id="87" w:name="ARB_03"/>
      <w:r>
        <w:lastRenderedPageBreak/>
        <w:t>ARB 0</w:t>
      </w:r>
      <w:r>
        <w:t xml:space="preserve">3  Bank </w:t>
      </w:r>
      <w:r>
        <w:t>两半均空闲</w:t>
      </w:r>
      <w:r>
        <w:t>/</w:t>
      </w:r>
      <w:r>
        <w:t>均忙</w:t>
      </w:r>
      <w:bookmarkEnd w:id="87"/>
    </w:p>
    <w:p w14:paraId="6B75D8FE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31271A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status[bank]=00 </w:t>
      </w:r>
      <w:r>
        <w:t>或</w:t>
      </w:r>
      <w:r>
        <w:t xml:space="preserve"> 11</w:t>
      </w:r>
      <w:r>
        <w:t>；窗内请求同</w:t>
      </w:r>
      <w:r>
        <w:t xml:space="preserve"> bank </w:t>
      </w:r>
      <w:r>
        <w:t>两种</w:t>
      </w:r>
      <w:r>
        <w:t xml:space="preserve"> half</w:t>
      </w:r>
      <w:r>
        <w:t>。</w:t>
      </w:r>
    </w:p>
    <w:p w14:paraId="159DC99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00 </w:t>
      </w:r>
      <w:r>
        <w:t>两半都可候选；</w:t>
      </w:r>
      <w:r>
        <w:t xml:space="preserve">11 </w:t>
      </w:r>
      <w:r>
        <w:t>两半都排除，仍按年龄择一。</w:t>
      </w:r>
    </w:p>
    <w:p w14:paraId="614B5DC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2'b00 </w:t>
      </w:r>
      <w:r>
        <w:rPr>
          <w:sz w:val="20"/>
        </w:rPr>
        <w:t>解读为占用。</w:t>
      </w:r>
    </w:p>
    <w:p w14:paraId="23587BE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11D7304" wp14:editId="11D25FC2">
            <wp:extent cx="6477000" cy="226695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D92A" w14:textId="77777777" w:rsidR="0067359C" w:rsidRDefault="00834072">
      <w:pPr>
        <w:pStyle w:val="af7"/>
      </w:pPr>
      <w:r>
        <w:t>图</w:t>
      </w:r>
      <w:r>
        <w:t xml:space="preserve"> ARB-03  </w:t>
      </w:r>
      <w:r>
        <w:t>实际正向见证；黄色为关键采样点。</w:t>
      </w:r>
    </w:p>
    <w:p w14:paraId="7A15DE3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33FB12D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</w:t>
      </w:r>
      <w:r>
        <w:rPr>
          <w:sz w:val="19"/>
        </w:rPr>
        <w:t>老可发命令。</w:t>
      </w:r>
    </w:p>
    <w:p w14:paraId="420F805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67BADA6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C_CC_ARB_03_IDLE: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waiting&gt;0 &amp;&amp; rd_mem_status[m_addr[m_attempt_e][5:3]]==0 &amp;&amp; select_valid</w:t>
      </w:r>
      <w:r>
        <w:rPr>
          <w:rFonts w:ascii="Consolas" w:hAnsi="Consolas"/>
          <w:sz w:val="18"/>
        </w:rPr>
        <w:br/>
        <w:t>);</w:t>
      </w:r>
    </w:p>
    <w:p w14:paraId="06596AA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build/formal/arb/run/engine_0/trace4.vcd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2F5C415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2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014439F9" w14:textId="77777777" w:rsidR="0067359C" w:rsidRDefault="00834072">
      <w:r>
        <w:br w:type="page"/>
      </w:r>
    </w:p>
    <w:p w14:paraId="3170A6E0" w14:textId="77777777" w:rsidR="0067359C" w:rsidRDefault="00834072">
      <w:pPr>
        <w:pStyle w:val="21"/>
      </w:pPr>
      <w:bookmarkStart w:id="88" w:name="ARB_04"/>
      <w:r>
        <w:lastRenderedPageBreak/>
        <w:t xml:space="preserve">ARB 04  </w:t>
      </w:r>
      <w:r>
        <w:t>发送地址保留</w:t>
      </w:r>
      <w:r>
        <w:t xml:space="preserve"> half</w:t>
      </w:r>
      <w:bookmarkEnd w:id="88"/>
    </w:p>
    <w:p w14:paraId="49BEB9AA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4E58F6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araddr[17:6] </w:t>
      </w:r>
      <w:r>
        <w:t>边界与相邻变化；命令进入</w:t>
      </w:r>
      <w:r>
        <w:t xml:space="preserve"> req </w:t>
      </w:r>
      <w:r>
        <w:t>拍。</w:t>
      </w:r>
    </w:p>
    <w:p w14:paraId="65BA4B83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arb_addr=araddr[17:6]</w:t>
      </w:r>
      <w:r>
        <w:t>，</w:t>
      </w:r>
      <w:r>
        <w:t xml:space="preserve">12 </w:t>
      </w:r>
      <w:r>
        <w:t>位；</w:t>
      </w:r>
      <w:r>
        <w:t>arb_addr[0]=half</w:t>
      </w:r>
      <w:r>
        <w:t>。</w:t>
      </w:r>
    </w:p>
    <w:p w14:paraId="36EFC12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沿用旧</w:t>
      </w:r>
      <w:r>
        <w:rPr>
          <w:sz w:val="20"/>
        </w:rPr>
        <w:t xml:space="preserve"> 11 </w:t>
      </w:r>
      <w:r>
        <w:rPr>
          <w:sz w:val="20"/>
        </w:rPr>
        <w:t>位</w:t>
      </w:r>
      <w:r>
        <w:rPr>
          <w:sz w:val="20"/>
        </w:rPr>
        <w:t xml:space="preserve"> [17:7] </w:t>
      </w:r>
      <w:r>
        <w:rPr>
          <w:sz w:val="20"/>
        </w:rPr>
        <w:t>地址。</w:t>
      </w:r>
    </w:p>
    <w:p w14:paraId="26D293F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EB06054" wp14:editId="5F6C61F6">
            <wp:extent cx="6477000" cy="22669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4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5D66" w14:textId="77777777" w:rsidR="0067359C" w:rsidRDefault="00834072">
      <w:pPr>
        <w:pStyle w:val="af7"/>
      </w:pPr>
      <w:r>
        <w:t>图</w:t>
      </w:r>
      <w:r>
        <w:t xml:space="preserve"> </w:t>
      </w:r>
      <w:r>
        <w:t xml:space="preserve">ARB-04  </w:t>
      </w:r>
      <w:r>
        <w:t>实际正向见证；黄色为关键采样点。</w:t>
      </w:r>
    </w:p>
    <w:p w14:paraId="2C00020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17597BDD" w14:textId="77777777" w:rsidR="0067359C" w:rsidRDefault="00834072">
      <w:pPr>
        <w:keepNext/>
      </w:pPr>
      <w:r>
        <w:rPr>
          <w:sz w:val="19"/>
        </w:rPr>
        <w:t xml:space="preserve">[REF_MODEL] req </w:t>
      </w:r>
      <w:r>
        <w:rPr>
          <w:sz w:val="19"/>
        </w:rPr>
        <w:t>有效时检查完整下游地址</w:t>
      </w:r>
      <w:r>
        <w:rPr>
          <w:sz w:val="19"/>
        </w:rPr>
        <w:t xml:space="preserve"> araddr[17:6]</w:t>
      </w:r>
      <w:r>
        <w:rPr>
          <w:sz w:val="19"/>
        </w:rPr>
        <w:t>；无效时不检查负载。</w:t>
      </w:r>
    </w:p>
    <w:p w14:paraId="5EF19A2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A_ARB_ADDR: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!= 8'b0)</w:t>
      </w:r>
      <w:r>
        <w:rPr>
          <w:rFonts w:ascii="Consolas" w:hAnsi="Consolas"/>
          <w:sz w:val="18"/>
        </w:rPr>
        <w:br/>
        <w:t xml:space="preserve">    |-&gt; (arb_addr == expected_addr)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t>;</w:t>
      </w:r>
    </w:p>
    <w:p w14:paraId="75B3FEA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C_CC_ARB_04_ADDR0: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arb_addr==0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153DD5E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build/formal/arb/run/engine_0/trace30.vcd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00444C2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4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572A14FC" w14:textId="77777777" w:rsidR="0067359C" w:rsidRDefault="00834072">
      <w:r>
        <w:br w:type="page"/>
      </w:r>
    </w:p>
    <w:p w14:paraId="0473F6D2" w14:textId="77777777" w:rsidR="0067359C" w:rsidRDefault="00834072">
      <w:pPr>
        <w:pStyle w:val="21"/>
      </w:pPr>
      <w:bookmarkStart w:id="89" w:name="ARB_05"/>
      <w:r>
        <w:lastRenderedPageBreak/>
        <w:t xml:space="preserve">ARB 05  </w:t>
      </w:r>
      <w:r>
        <w:t>四种双</w:t>
      </w:r>
      <w:r>
        <w:t xml:space="preserve"> grant </w:t>
      </w:r>
      <w:r>
        <w:t>组合</w:t>
      </w:r>
      <w:bookmarkEnd w:id="89"/>
    </w:p>
    <w:p w14:paraId="6FD08E08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EE5CE8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</w:t>
      </w:r>
      <w:r>
        <w:t xml:space="preserve"> req </w:t>
      </w:r>
      <w:r>
        <w:t>的同一</w:t>
      </w:r>
      <w:r>
        <w:t xml:space="preserve"> bit=i</w:t>
      </w:r>
      <w:r>
        <w:t>；</w:t>
      </w:r>
      <w:r>
        <w:t>(ar_gnt[i],rw_gnt[i])=00/01/10/11</w:t>
      </w:r>
      <w:r>
        <w:t>。</w:t>
      </w:r>
    </w:p>
    <w:p w14:paraId="412FFF9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仅</w:t>
      </w:r>
      <w:r>
        <w:t xml:space="preserve"> 11 </w:t>
      </w:r>
      <w:r>
        <w:t>成功；其他组合均失败且待发保持。</w:t>
      </w:r>
    </w:p>
    <w:p w14:paraId="696DC7DB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只看其中一种</w:t>
      </w:r>
      <w:r>
        <w:rPr>
          <w:sz w:val="20"/>
        </w:rPr>
        <w:t xml:space="preserve"> grant </w:t>
      </w:r>
      <w:r>
        <w:rPr>
          <w:sz w:val="20"/>
        </w:rPr>
        <w:t>或使用</w:t>
      </w:r>
      <w:r>
        <w:rPr>
          <w:sz w:val="20"/>
        </w:rPr>
        <w:t xml:space="preserve"> OR</w:t>
      </w:r>
      <w:r>
        <w:rPr>
          <w:sz w:val="20"/>
        </w:rPr>
        <w:t>。</w:t>
      </w:r>
    </w:p>
    <w:p w14:paraId="339901A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BF70656" wp14:editId="2EBB07A1">
            <wp:extent cx="6477000" cy="226695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5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A555" w14:textId="77777777" w:rsidR="0067359C" w:rsidRDefault="00834072">
      <w:pPr>
        <w:pStyle w:val="af7"/>
      </w:pPr>
      <w:r>
        <w:t>图</w:t>
      </w:r>
      <w:r>
        <w:t xml:space="preserve"> ARB-05  </w:t>
      </w:r>
      <w:r>
        <w:t>实际正向见证；黄色为关键采样点。</w:t>
      </w:r>
    </w:p>
    <w:p w14:paraId="38335C8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2572BA02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</w:t>
      </w:r>
      <w:r>
        <w:rPr>
          <w:sz w:val="19"/>
        </w:rPr>
        <w:t>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3D56B35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422A2D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C_CC_ARB_05_G00: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</w:t>
      </w:r>
      <w:r>
        <w:rPr>
          <w:rFonts w:ascii="Consolas" w:hAnsi="Consolas"/>
          <w:sz w:val="18"/>
        </w:rPr>
        <w:t>((req&amp;ar_rd_gnt)!=0)==0 &amp;&amp; ((req&amp;rw_rd_gnt)!=0)==0 &amp;&amp; issue_fire==0</w:t>
      </w:r>
      <w:r>
        <w:rPr>
          <w:rFonts w:ascii="Consolas" w:hAnsi="Consolas"/>
          <w:sz w:val="18"/>
        </w:rPr>
        <w:br/>
        <w:t>);</w:t>
      </w:r>
    </w:p>
    <w:p w14:paraId="671C8F5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build/formal/arb/run/engine_0/trace28.vcd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4DB5303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A_PENDING, A_REQ, M_SUCCESS</w:t>
      </w:r>
      <w:r>
        <w:rPr>
          <w:sz w:val="17"/>
        </w:rPr>
        <w:t>。</w:t>
      </w:r>
    </w:p>
    <w:p w14:paraId="3B08703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4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4DC703CB" w14:textId="77777777" w:rsidR="0067359C" w:rsidRDefault="00834072">
      <w:r>
        <w:br w:type="page"/>
      </w:r>
    </w:p>
    <w:p w14:paraId="66E95397" w14:textId="77777777" w:rsidR="0067359C" w:rsidRDefault="00834072">
      <w:pPr>
        <w:pStyle w:val="21"/>
      </w:pPr>
      <w:bookmarkStart w:id="90" w:name="ARB_06"/>
      <w:r>
        <w:lastRenderedPageBreak/>
        <w:t xml:space="preserve">ARB 06  grant </w:t>
      </w:r>
      <w:r>
        <w:t>出现在非请求</w:t>
      </w:r>
      <w:r>
        <w:t xml:space="preserve"> Bank</w:t>
      </w:r>
      <w:bookmarkEnd w:id="90"/>
    </w:p>
    <w:p w14:paraId="2038C7AF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D5159C5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req[i]=1</w:t>
      </w:r>
      <w:r>
        <w:t>，其他</w:t>
      </w:r>
      <w:r>
        <w:t xml:space="preserve"> Bank grant=1</w:t>
      </w:r>
      <w:r>
        <w:t>；请求</w:t>
      </w:r>
      <w:r>
        <w:t xml:space="preserve"> bit </w:t>
      </w:r>
      <w:r>
        <w:t>双</w:t>
      </w:r>
      <w:r>
        <w:t xml:space="preserve"> grant </w:t>
      </w:r>
      <w:r>
        <w:t>不同时为</w:t>
      </w:r>
      <w:r>
        <w:t xml:space="preserve"> 1</w:t>
      </w:r>
      <w:r>
        <w:t>。</w:t>
      </w:r>
    </w:p>
    <w:p w14:paraId="74EDA23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不成功；不能把无关</w:t>
      </w:r>
      <w:r>
        <w:t xml:space="preserve"> bit </w:t>
      </w:r>
      <w:r>
        <w:t>合并为成功。</w:t>
      </w:r>
    </w:p>
    <w:p w14:paraId="5B744AE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对两个</w:t>
      </w:r>
      <w:r>
        <w:rPr>
          <w:sz w:val="20"/>
        </w:rPr>
        <w:t xml:space="preserve"> grant </w:t>
      </w:r>
      <w:r>
        <w:rPr>
          <w:sz w:val="20"/>
        </w:rPr>
        <w:t>分别做</w:t>
      </w:r>
      <w:r>
        <w:rPr>
          <w:sz w:val="20"/>
        </w:rPr>
        <w:t xml:space="preserve"> reduction </w:t>
      </w:r>
      <w:r>
        <w:rPr>
          <w:sz w:val="20"/>
        </w:rPr>
        <w:t>再</w:t>
      </w:r>
      <w:r>
        <w:rPr>
          <w:sz w:val="20"/>
        </w:rPr>
        <w:t xml:space="preserve"> AND</w:t>
      </w:r>
      <w:r>
        <w:rPr>
          <w:sz w:val="20"/>
        </w:rPr>
        <w:t>。</w:t>
      </w:r>
    </w:p>
    <w:p w14:paraId="1769772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8208507" wp14:editId="729C39B4">
            <wp:extent cx="6477000" cy="226695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6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C03B" w14:textId="77777777" w:rsidR="0067359C" w:rsidRDefault="00834072">
      <w:pPr>
        <w:pStyle w:val="af7"/>
      </w:pPr>
      <w:r>
        <w:t>图</w:t>
      </w:r>
      <w:r>
        <w:t xml:space="preserve"> ARB-06  </w:t>
      </w:r>
      <w:r>
        <w:t>实际正向见证；黄色为关键采样点。</w:t>
      </w:r>
    </w:p>
    <w:p w14:paraId="5E946AD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ED32738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0594983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</w:t>
      </w:r>
      <w:r>
        <w:rPr>
          <w:rFonts w:ascii="Consolas" w:hAnsi="Consolas"/>
          <w:sz w:val="18"/>
        </w:rPr>
        <w:t>NDING_RECURRENCE: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30A1309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C_CC_ARB_06_MAIN: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(ar_rd_gnt&amp;rw_rd_gnt&amp;~req)!=0 &amp;&amp; !issue_fire</w:t>
      </w:r>
      <w:r>
        <w:rPr>
          <w:rFonts w:ascii="Consolas" w:hAnsi="Consolas"/>
          <w:sz w:val="18"/>
        </w:rPr>
        <w:br/>
        <w:t>);</w:t>
      </w:r>
    </w:p>
    <w:p w14:paraId="32D278FC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build/formal/arb/run/engine_0/trace21.vcd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4F782AB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A_PENDING, A_REQ</w:t>
      </w:r>
      <w:r>
        <w:rPr>
          <w:sz w:val="17"/>
        </w:rPr>
        <w:t>。</w:t>
      </w:r>
    </w:p>
    <w:p w14:paraId="500CBB0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36ED222" w14:textId="77777777" w:rsidR="0067359C" w:rsidRDefault="00834072">
      <w:r>
        <w:br w:type="page"/>
      </w:r>
    </w:p>
    <w:p w14:paraId="1D8021BE" w14:textId="77777777" w:rsidR="0067359C" w:rsidRDefault="00834072">
      <w:pPr>
        <w:pStyle w:val="21"/>
      </w:pPr>
      <w:bookmarkStart w:id="91" w:name="ARB_07"/>
      <w:r>
        <w:lastRenderedPageBreak/>
        <w:t xml:space="preserve">ARB 07  </w:t>
      </w:r>
      <w:r>
        <w:t>两个</w:t>
      </w:r>
      <w:r>
        <w:t xml:space="preserve"> grant </w:t>
      </w:r>
      <w:r>
        <w:t>的有效</w:t>
      </w:r>
      <w:r>
        <w:t xml:space="preserve"> bit </w:t>
      </w:r>
      <w:r>
        <w:t>不同</w:t>
      </w:r>
      <w:bookmarkEnd w:id="91"/>
    </w:p>
    <w:p w14:paraId="579B4320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</w:t>
      </w:r>
      <w:r>
        <w:rPr>
          <w:sz w:val="18"/>
        </w:rPr>
        <w:t xml:space="preserve">|  </w:t>
      </w:r>
      <w:r>
        <w:rPr>
          <w:sz w:val="18"/>
        </w:rPr>
        <w:t>合法业务</w:t>
      </w:r>
    </w:p>
    <w:p w14:paraId="7A6AF8F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req[i]=1</w:t>
      </w:r>
      <w:r>
        <w:t>，</w:t>
      </w:r>
      <w:r>
        <w:t>ar_gnt[i]=1</w:t>
      </w:r>
      <w:r>
        <w:t>；</w:t>
      </w:r>
      <w:r>
        <w:t>rw_gnt[j]=1</w:t>
      </w:r>
      <w:r>
        <w:t>，</w:t>
      </w:r>
      <w:r>
        <w:t>j≠i</w:t>
      </w:r>
      <w:r>
        <w:t>；无</w:t>
      </w:r>
      <w:r>
        <w:t xml:space="preserve"> requested bit </w:t>
      </w:r>
      <w:r>
        <w:t>的双</w:t>
      </w:r>
      <w:r>
        <w:t xml:space="preserve"> 1</w:t>
      </w:r>
      <w:r>
        <w:t>。</w:t>
      </w:r>
    </w:p>
    <w:p w14:paraId="74DD18F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失败；</w:t>
      </w:r>
      <w:r>
        <w:t xml:space="preserve">pending </w:t>
      </w:r>
      <w:r>
        <w:t>不因该</w:t>
      </w:r>
      <w:r>
        <w:t xml:space="preserve"> grant </w:t>
      </w:r>
      <w:r>
        <w:t>减</w:t>
      </w:r>
      <w:r>
        <w:t xml:space="preserve"> 1</w:t>
      </w:r>
      <w:r>
        <w:t>。</w:t>
      </w:r>
    </w:p>
    <w:p w14:paraId="6114308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先归约再相与造成假成功。</w:t>
      </w:r>
    </w:p>
    <w:p w14:paraId="5E96485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E5E9843" wp14:editId="3E043581">
            <wp:extent cx="6477000" cy="226695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7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0C45" w14:textId="77777777" w:rsidR="0067359C" w:rsidRDefault="00834072">
      <w:pPr>
        <w:pStyle w:val="af7"/>
      </w:pPr>
      <w:r>
        <w:t>图</w:t>
      </w:r>
      <w:r>
        <w:t xml:space="preserve"> ARB-07  </w:t>
      </w:r>
      <w:r>
        <w:t>实际正向见证；黄色为关键采样点。</w:t>
      </w:r>
    </w:p>
    <w:p w14:paraId="3A7D84A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C57402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</w:t>
      </w:r>
      <w:r>
        <w:rPr>
          <w:sz w:val="19"/>
        </w:rPr>
        <w:t xml:space="preserve"> </w:t>
      </w:r>
      <w:r>
        <w:rPr>
          <w:sz w:val="19"/>
        </w:rPr>
        <w:t>本拍成功发射。</w:t>
      </w:r>
    </w:p>
    <w:p w14:paraId="3A45F70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2923C5E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(req&amp;ar_</w:t>
      </w:r>
      <w:r>
        <w:rPr>
          <w:rFonts w:ascii="Consolas" w:hAnsi="Consolas"/>
          <w:sz w:val="18"/>
        </w:rPr>
        <w:t>rd_gnt)!=0 &amp;&amp; (req&amp;rw_rd_gnt)==0 &amp;&amp; rw_rd_gnt!=0 &amp;&amp;</w:t>
      </w:r>
      <w:r>
        <w:rPr>
          <w:rFonts w:ascii="Consolas" w:hAnsi="Consolas"/>
          <w:sz w:val="18"/>
        </w:rPr>
        <w:br/>
        <w:t xml:space="preserve">        !issue_fire</w:t>
      </w:r>
      <w:r>
        <w:rPr>
          <w:rFonts w:ascii="Consolas" w:hAnsi="Consolas"/>
          <w:sz w:val="18"/>
        </w:rPr>
        <w:br/>
        <w:t>);</w:t>
      </w:r>
    </w:p>
    <w:p w14:paraId="5C6C056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build/formal/arb/run/engine_0/trace27.vcd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371771F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A_PENDING, A_REQ</w:t>
      </w:r>
      <w:r>
        <w:rPr>
          <w:sz w:val="17"/>
        </w:rPr>
        <w:t>。</w:t>
      </w:r>
    </w:p>
    <w:p w14:paraId="197C0A1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69CDE44" w14:textId="77777777" w:rsidR="0067359C" w:rsidRDefault="00834072">
      <w:r>
        <w:br w:type="page"/>
      </w:r>
    </w:p>
    <w:p w14:paraId="0B07A77B" w14:textId="77777777" w:rsidR="0067359C" w:rsidRDefault="00834072">
      <w:pPr>
        <w:pStyle w:val="21"/>
      </w:pPr>
      <w:bookmarkStart w:id="92" w:name="ARB_08"/>
      <w:r>
        <w:lastRenderedPageBreak/>
        <w:t xml:space="preserve">ARB 08  req=0 </w:t>
      </w:r>
      <w:r>
        <w:t>时有</w:t>
      </w:r>
      <w:r>
        <w:t xml:space="preserve"> grant</w:t>
      </w:r>
      <w:bookmarkEnd w:id="92"/>
    </w:p>
    <w:p w14:paraId="3FB0C5D1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BA1BC3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当前无下游请求；</w:t>
      </w:r>
      <w:r>
        <w:t xml:space="preserve">grant </w:t>
      </w:r>
      <w:r>
        <w:t>任意组合，包括多</w:t>
      </w:r>
      <w:r>
        <w:t xml:space="preserve"> bit=1</w:t>
      </w:r>
      <w:r>
        <w:t>。</w:t>
      </w:r>
    </w:p>
    <w:p w14:paraId="06BF5DC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本模块</w:t>
      </w:r>
      <w:r>
        <w:t xml:space="preserve"> I=0</w:t>
      </w:r>
      <w:r>
        <w:t>，不启动返回日历；无效</w:t>
      </w:r>
      <w:r>
        <w:t xml:space="preserve"> arb_addr </w:t>
      </w:r>
      <w:r>
        <w:t>不检查。</w:t>
      </w:r>
    </w:p>
    <w:p w14:paraId="767D919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没有与</w:t>
      </w:r>
      <w:r>
        <w:rPr>
          <w:sz w:val="20"/>
        </w:rPr>
        <w:t xml:space="preserve"> req </w:t>
      </w:r>
      <w:r>
        <w:rPr>
          <w:sz w:val="20"/>
        </w:rPr>
        <w:t>相与导致凭空成功。</w:t>
      </w:r>
    </w:p>
    <w:p w14:paraId="4A47B9E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28576BF" wp14:editId="152951E9">
            <wp:extent cx="6477000" cy="22669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8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CD2C" w14:textId="77777777" w:rsidR="0067359C" w:rsidRDefault="00834072">
      <w:pPr>
        <w:pStyle w:val="af7"/>
      </w:pPr>
      <w:r>
        <w:t>图</w:t>
      </w:r>
      <w:r>
        <w:t xml:space="preserve"> ARB-08  </w:t>
      </w:r>
      <w:r>
        <w:t>实际正向见证；黄色为关键采样点。</w:t>
      </w:r>
    </w:p>
    <w:p w14:paraId="3275E20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6F6E217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6F064E5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</w:t>
      </w:r>
      <w:r>
        <w:rPr>
          <w:rFonts w:ascii="Consolas" w:hAnsi="Consolas"/>
          <w:sz w:val="18"/>
        </w:rPr>
        <w:t>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5FF801F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req==0 &amp;&amp; ar_rd_gnt==8'hff &amp;&amp; rw_rd_gnt==8'hff &amp;&amp; </w:t>
      </w:r>
      <w:r>
        <w:rPr>
          <w:rFonts w:ascii="Consolas" w:hAnsi="Consolas"/>
          <w:sz w:val="18"/>
        </w:rPr>
        <w:t>!issue_fire</w:t>
      </w:r>
      <w:r>
        <w:rPr>
          <w:rFonts w:ascii="Consolas" w:hAnsi="Consolas"/>
          <w:sz w:val="18"/>
        </w:rPr>
        <w:br/>
        <w:t>);</w:t>
      </w:r>
    </w:p>
    <w:p w14:paraId="48717BD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44A99A2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A_PENDING, M_CALENDAR</w:t>
      </w:r>
      <w:r>
        <w:rPr>
          <w:sz w:val="17"/>
        </w:rPr>
        <w:t>。</w:t>
      </w:r>
    </w:p>
    <w:p w14:paraId="398BFEA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AB5D5EA" w14:textId="77777777" w:rsidR="0067359C" w:rsidRDefault="00834072">
      <w:r>
        <w:br w:type="page"/>
      </w:r>
    </w:p>
    <w:p w14:paraId="3CDC4C26" w14:textId="77777777" w:rsidR="0067359C" w:rsidRDefault="00834072">
      <w:pPr>
        <w:pStyle w:val="21"/>
      </w:pPr>
      <w:bookmarkStart w:id="93" w:name="ARB_09"/>
      <w:r>
        <w:lastRenderedPageBreak/>
        <w:t xml:space="preserve">ARB 09  </w:t>
      </w:r>
      <w:r>
        <w:t>多</w:t>
      </w:r>
      <w:r>
        <w:t xml:space="preserve"> bit grant </w:t>
      </w:r>
      <w:r>
        <w:t>包含请求</w:t>
      </w:r>
      <w:r>
        <w:t xml:space="preserve"> bit</w:t>
      </w:r>
      <w:bookmarkEnd w:id="93"/>
    </w:p>
    <w:p w14:paraId="6A6214FC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FCBF6D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req onehot</w:t>
      </w:r>
      <w:r>
        <w:t>，请求</w:t>
      </w:r>
      <w:r>
        <w:t xml:space="preserve"> bit </w:t>
      </w:r>
      <w:r>
        <w:t>两种</w:t>
      </w:r>
      <w:r>
        <w:t xml:space="preserve"> grant </w:t>
      </w:r>
      <w:r>
        <w:t>都为</w:t>
      </w:r>
      <w:r>
        <w:t xml:space="preserve"> 1</w:t>
      </w:r>
      <w:r>
        <w:t>，其他位可为</w:t>
      </w:r>
      <w:r>
        <w:t xml:space="preserve"> 1</w:t>
      </w:r>
      <w:r>
        <w:t>；遵守请求</w:t>
      </w:r>
      <w:r>
        <w:t xml:space="preserve"> half </w:t>
      </w:r>
      <w:r>
        <w:t>必须</w:t>
      </w:r>
      <w:r>
        <w:t xml:space="preserve"> busy</w:t>
      </w:r>
      <w:r>
        <w:t>。</w:t>
      </w:r>
    </w:p>
    <w:p w14:paraId="5EC87FA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仍只成功一条；无额外多发</w:t>
      </w:r>
      <w:r>
        <w:t>/</w:t>
      </w:r>
      <w:r>
        <w:t>多返回。</w:t>
      </w:r>
    </w:p>
    <w:p w14:paraId="4CD5E75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grant </w:t>
      </w:r>
      <w:r>
        <w:rPr>
          <w:sz w:val="20"/>
        </w:rPr>
        <w:t>位数计成多条命令。</w:t>
      </w:r>
    </w:p>
    <w:p w14:paraId="4518948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D3806EC" wp14:editId="196E7D2E">
            <wp:extent cx="6477000" cy="22669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09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C10E" w14:textId="77777777" w:rsidR="0067359C" w:rsidRDefault="00834072">
      <w:pPr>
        <w:pStyle w:val="af7"/>
      </w:pPr>
      <w:r>
        <w:t>图</w:t>
      </w:r>
      <w:r>
        <w:t xml:space="preserve"> ARB-09  </w:t>
      </w:r>
      <w:r>
        <w:t>实际正向见证；黄色为关键采样点。</w:t>
      </w:r>
    </w:p>
    <w:p w14:paraId="2D2910E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A/I/M/R=0100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1B7A2717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383A678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assert property (</w:t>
      </w:r>
      <w:r>
        <w:rPr>
          <w:rFonts w:ascii="Consolas" w:hAnsi="Consolas"/>
          <w:sz w:val="18"/>
        </w:rPr>
        <w:br/>
        <w:t xml:space="preserve">    @(posedge clk) disable iff (</w:t>
      </w:r>
      <w:r>
        <w:rPr>
          <w:rFonts w:ascii="Consolas" w:hAnsi="Consolas"/>
          <w:sz w:val="18"/>
        </w:rPr>
        <w:t>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33A2C5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C_CC_ARB_09_MAIN: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ar_rd_gnt==8'hff &amp;&amp; rw_rd_gnt==8'hff</w:t>
      </w:r>
      <w:r>
        <w:rPr>
          <w:rFonts w:ascii="Consolas" w:hAnsi="Consolas"/>
          <w:sz w:val="18"/>
        </w:rPr>
        <w:br/>
        <w:t>);</w:t>
      </w:r>
    </w:p>
    <w:p w14:paraId="068D99F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build/formal/arb/run/engine_0/trace23.vcd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0159253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A_PENDING, A_REQ_ONEHOT, M_CALENDAR</w:t>
      </w:r>
      <w:r>
        <w:rPr>
          <w:sz w:val="17"/>
        </w:rPr>
        <w:t>。</w:t>
      </w:r>
    </w:p>
    <w:p w14:paraId="53F4E86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58466D9" w14:textId="77777777" w:rsidR="0067359C" w:rsidRDefault="00834072">
      <w:r>
        <w:br w:type="page"/>
      </w:r>
    </w:p>
    <w:p w14:paraId="736A774F" w14:textId="77777777" w:rsidR="0067359C" w:rsidRDefault="00834072">
      <w:pPr>
        <w:pStyle w:val="21"/>
      </w:pPr>
      <w:bookmarkStart w:id="94" w:name="ARB_10"/>
      <w:r>
        <w:lastRenderedPageBreak/>
        <w:t xml:space="preserve">ARB 10  </w:t>
      </w:r>
      <w:r>
        <w:t>预选空闲，发送拍已忙</w:t>
      </w:r>
      <w:bookmarkEnd w:id="94"/>
    </w:p>
    <w:p w14:paraId="567001DE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204785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C2 status </w:t>
      </w:r>
      <w:r>
        <w:t>目标</w:t>
      </w:r>
      <w:r>
        <w:t xml:space="preserve"> half=0</w:t>
      </w:r>
      <w:r>
        <w:t>，命令被选中；</w:t>
      </w:r>
      <w:r>
        <w:t xml:space="preserve">C3 req </w:t>
      </w:r>
      <w:r>
        <w:t>有效且目标</w:t>
      </w:r>
      <w:r>
        <w:t xml:space="preserve"> status=1</w:t>
      </w:r>
      <w:r>
        <w:t>。</w:t>
      </w:r>
    </w:p>
    <w:p w14:paraId="2089818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req </w:t>
      </w:r>
      <w:r>
        <w:t>保持；是否成功由双</w:t>
      </w:r>
      <w:r>
        <w:t xml:space="preserve"> grant </w:t>
      </w:r>
      <w:r>
        <w:t>决定；不以当前</w:t>
      </w:r>
      <w:r>
        <w:t xml:space="preserve"> busy </w:t>
      </w:r>
      <w:r>
        <w:t>撤销</w:t>
      </w:r>
      <w:r>
        <w:t xml:space="preserve"> req</w:t>
      </w:r>
      <w:r>
        <w:t>。</w:t>
      </w:r>
    </w:p>
    <w:p w14:paraId="563A6B9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C3 </w:t>
      </w:r>
      <w:r>
        <w:rPr>
          <w:sz w:val="20"/>
        </w:rPr>
        <w:t>重新用</w:t>
      </w:r>
      <w:r>
        <w:rPr>
          <w:sz w:val="20"/>
        </w:rPr>
        <w:t xml:space="preserve"> status </w:t>
      </w:r>
      <w:r>
        <w:rPr>
          <w:sz w:val="20"/>
        </w:rPr>
        <w:t>门控</w:t>
      </w:r>
      <w:r>
        <w:rPr>
          <w:sz w:val="20"/>
        </w:rPr>
        <w:t xml:space="preserve"> req</w:t>
      </w:r>
      <w:r>
        <w:rPr>
          <w:sz w:val="20"/>
        </w:rPr>
        <w:t>。</w:t>
      </w:r>
    </w:p>
    <w:p w14:paraId="1A3F248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EC5017D" wp14:editId="26D6DF98">
            <wp:extent cx="6477000" cy="22669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10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1541" w14:textId="77777777" w:rsidR="0067359C" w:rsidRDefault="00834072">
      <w:pPr>
        <w:pStyle w:val="af7"/>
      </w:pPr>
      <w:r>
        <w:t>图</w:t>
      </w:r>
      <w:r>
        <w:t xml:space="preserve"> ARB-10  </w:t>
      </w:r>
      <w:r>
        <w:t>实际正向见证；黄色为关键采样点。</w:t>
      </w:r>
    </w:p>
    <w:p w14:paraId="716119A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A/I/M/R=0100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352220F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795782F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2D4812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C_CC_ARB_10_MAIN: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h_selected_prev &amp;&amp; req==h_selected_req &amp;&amp; arb_addr==h_selected_addr &amp;&amp;</w:t>
      </w:r>
      <w:r>
        <w:rPr>
          <w:rFonts w:ascii="Consolas" w:hAnsi="Consolas"/>
          <w:sz w:val="18"/>
        </w:rPr>
        <w:br/>
        <w:t xml:space="preserve">        rd_mem_status[m_addr[m_attempt_e][5:3]][arb_addr[0]] &amp;&amp; issue_fire</w:t>
      </w:r>
      <w:r>
        <w:rPr>
          <w:rFonts w:ascii="Consolas" w:hAnsi="Consolas"/>
          <w:sz w:val="18"/>
        </w:rPr>
        <w:br/>
        <w:t>);</w:t>
      </w:r>
    </w:p>
    <w:p w14:paraId="40F6B6C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</w:t>
      </w:r>
      <w:r>
        <w:rPr>
          <w:sz w:val="17"/>
        </w:rPr>
        <w:t>engine_0/trace22.vcd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53CF0DC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E06_SUCCESS_BUSY</w:t>
      </w:r>
      <w:r>
        <w:rPr>
          <w:sz w:val="17"/>
        </w:rPr>
        <w:t>。</w:t>
      </w:r>
    </w:p>
    <w:p w14:paraId="4950F73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229DED7" w14:textId="77777777" w:rsidR="0067359C" w:rsidRDefault="00834072">
      <w:r>
        <w:br w:type="page"/>
      </w:r>
    </w:p>
    <w:p w14:paraId="5B56A55C" w14:textId="77777777" w:rsidR="0067359C" w:rsidRDefault="00834072">
      <w:pPr>
        <w:pStyle w:val="21"/>
      </w:pPr>
      <w:bookmarkStart w:id="95" w:name="ARB_11"/>
      <w:r>
        <w:lastRenderedPageBreak/>
        <w:t xml:space="preserve">ARB 11  </w:t>
      </w:r>
      <w:r>
        <w:t>成功当拍目标</w:t>
      </w:r>
      <w:r>
        <w:t xml:space="preserve"> busy</w:t>
      </w:r>
      <w:bookmarkEnd w:id="95"/>
    </w:p>
    <w:p w14:paraId="2612B0A9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6100F0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req[i] </w:t>
      </w:r>
      <w:r>
        <w:t>与两个</w:t>
      </w:r>
      <w:r>
        <w:t xml:space="preserve"> grant[i] </w:t>
      </w:r>
      <w:r>
        <w:t>均为</w:t>
      </w:r>
      <w:r>
        <w:t xml:space="preserve"> 1</w:t>
      </w:r>
      <w:r>
        <w:t>；检查</w:t>
      </w:r>
      <w:r>
        <w:t xml:space="preserve"> status[i][arb_addr[0]]</w:t>
      </w:r>
      <w:r>
        <w:t>。</w:t>
      </w:r>
    </w:p>
    <w:p w14:paraId="211C310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同拍必须为</w:t>
      </w:r>
      <w:r>
        <w:t xml:space="preserve"> 1</w:t>
      </w:r>
      <w:r>
        <w:t>；这是一条环境关系，不是</w:t>
      </w:r>
      <w:r>
        <w:t xml:space="preserve"> DUT </w:t>
      </w:r>
      <w:r>
        <w:t>要拉的输出。</w:t>
      </w:r>
    </w:p>
    <w:p w14:paraId="519235C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same-cycle </w:t>
      </w:r>
      <w:r>
        <w:rPr>
          <w:sz w:val="20"/>
        </w:rPr>
        <w:t>写成下一拍</w:t>
      </w:r>
      <w:r>
        <w:rPr>
          <w:sz w:val="20"/>
        </w:rPr>
        <w:t xml:space="preserve"> busy</w:t>
      </w:r>
      <w:r>
        <w:rPr>
          <w:sz w:val="20"/>
        </w:rPr>
        <w:t>。</w:t>
      </w:r>
    </w:p>
    <w:p w14:paraId="7125273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C4C9320" wp14:editId="40B50259">
            <wp:extent cx="6477000" cy="226695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1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7893" w14:textId="77777777" w:rsidR="0067359C" w:rsidRDefault="00834072">
      <w:pPr>
        <w:pStyle w:val="af7"/>
      </w:pPr>
      <w:r>
        <w:t>图</w:t>
      </w:r>
      <w:r>
        <w:t xml:space="preserve"> ARB-11  </w:t>
      </w:r>
      <w:r>
        <w:t>实际正向见证；黄色为关键采样点。</w:t>
      </w:r>
    </w:p>
    <w:p w14:paraId="1EA16D6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A/I/M/R=0100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31EEE5A1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本拍该</w:t>
      </w:r>
      <w:r>
        <w:rPr>
          <w:sz w:val="19"/>
        </w:rPr>
        <w:t xml:space="preserve"> Bank </w:t>
      </w:r>
      <w:r>
        <w:rPr>
          <w:sz w:val="19"/>
        </w:rPr>
        <w:t>双</w:t>
      </w:r>
      <w:r>
        <w:rPr>
          <w:sz w:val="19"/>
        </w:rPr>
        <w:t xml:space="preserve"> grant </w:t>
      </w:r>
      <w:r>
        <w:rPr>
          <w:sz w:val="19"/>
        </w:rPr>
        <w:t>成功时，被访问的奇偶半区本拍必须报告占用。</w:t>
      </w:r>
    </w:p>
    <w:p w14:paraId="34EC29D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E06_SUCCESS_BUSY: assume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(req[bank_env] &amp;&amp; ar_rd_gnt[bank_env] &amp;&amp; rw_rd_gnt[bank_env])</w:t>
      </w:r>
      <w:r>
        <w:rPr>
          <w:rFonts w:ascii="Consolas" w:hAnsi="Consolas"/>
          <w:sz w:val="18"/>
        </w:rPr>
        <w:br/>
        <w:t xml:space="preserve">    |-&gt; (requested_half_busy)</w:t>
      </w:r>
      <w:r>
        <w:rPr>
          <w:rFonts w:ascii="Consolas" w:hAnsi="Consolas"/>
          <w:sz w:val="18"/>
        </w:rPr>
        <w:br/>
        <w:t>);</w:t>
      </w:r>
    </w:p>
    <w:p w14:paraId="630D89C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C_CC_ARB_11_B0H0: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req[0] &amp;&amp; ar_rd_gnt[0] &amp;&amp; rw_rd_gnt[0]</w:t>
      </w:r>
      <w:r>
        <w:rPr>
          <w:rFonts w:ascii="Consolas" w:hAnsi="Consolas"/>
          <w:sz w:val="18"/>
        </w:rPr>
        <w:t xml:space="preserve"> &amp;&amp; arb_addr[0]==0 &amp;&amp; rd_mem_status[0][0]</w:t>
      </w:r>
      <w:r>
        <w:rPr>
          <w:rFonts w:ascii="Consolas" w:hAnsi="Consolas"/>
          <w:sz w:val="18"/>
        </w:rPr>
        <w:br/>
        <w:t>);</w:t>
      </w:r>
    </w:p>
    <w:p w14:paraId="196B500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build/formal/arb/run/engine_0/trace22.vcd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44E9702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C_SUCCESS_BUSY_TARGET</w:t>
      </w:r>
      <w:r>
        <w:rPr>
          <w:sz w:val="17"/>
        </w:rPr>
        <w:t>。</w:t>
      </w:r>
    </w:p>
    <w:p w14:paraId="4A81A6E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16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6AEC87A4" w14:textId="77777777" w:rsidR="0067359C" w:rsidRDefault="00834072">
      <w:r>
        <w:br w:type="page"/>
      </w:r>
    </w:p>
    <w:p w14:paraId="0F1C805D" w14:textId="77777777" w:rsidR="0067359C" w:rsidRDefault="00834072">
      <w:pPr>
        <w:pStyle w:val="21"/>
      </w:pPr>
      <w:bookmarkStart w:id="96" w:name="ARB_12"/>
      <w:r>
        <w:lastRenderedPageBreak/>
        <w:t xml:space="preserve">ARB 12  </w:t>
      </w:r>
      <w:r>
        <w:t>成功但目标仍空闲</w:t>
      </w:r>
      <w:bookmarkEnd w:id="96"/>
    </w:p>
    <w:p w14:paraId="537524E9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环境违约</w:t>
      </w:r>
    </w:p>
    <w:p w14:paraId="5015D02A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req </w:t>
      </w:r>
      <w:r>
        <w:t>位双</w:t>
      </w:r>
      <w:r>
        <w:t xml:space="preserve"> grant=1</w:t>
      </w:r>
      <w:r>
        <w:t>，同时目标</w:t>
      </w:r>
      <w:r>
        <w:t xml:space="preserve"> </w:t>
      </w:r>
      <w:r>
        <w:t>status=0</w:t>
      </w:r>
      <w:r>
        <w:t>；独立负向注入。</w:t>
      </w:r>
    </w:p>
    <w:p w14:paraId="6FDFCD1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违反</w:t>
      </w:r>
      <w:r>
        <w:t xml:space="preserve"> E06</w:t>
      </w:r>
      <w:r>
        <w:t>；不能要求正常模型接受该环境并当合法反例。</w:t>
      </w:r>
    </w:p>
    <w:p w14:paraId="77CB285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将违反</w:t>
      </w:r>
      <w:r>
        <w:rPr>
          <w:sz w:val="20"/>
        </w:rPr>
        <w:t xml:space="preserve"> assume </w:t>
      </w:r>
      <w:r>
        <w:rPr>
          <w:sz w:val="20"/>
        </w:rPr>
        <w:t>的波形算作</w:t>
      </w:r>
      <w:r>
        <w:rPr>
          <w:sz w:val="20"/>
        </w:rPr>
        <w:t xml:space="preserve"> RTL </w:t>
      </w:r>
      <w:r>
        <w:rPr>
          <w:sz w:val="20"/>
        </w:rPr>
        <w:t>错误。</w:t>
      </w:r>
    </w:p>
    <w:p w14:paraId="47D88FA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B27F45C" wp14:editId="46D65A11">
            <wp:extent cx="6477000" cy="226695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12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4DCA" w14:textId="77777777" w:rsidR="0067359C" w:rsidRDefault="00834072">
      <w:pPr>
        <w:pStyle w:val="af7"/>
      </w:pPr>
      <w:r>
        <w:t>图</w:t>
      </w:r>
      <w:r>
        <w:t xml:space="preserve"> ARB-12  </w:t>
      </w:r>
      <w:r>
        <w:t>实际负向输入轨迹，监测断言按预期失败。</w:t>
      </w:r>
    </w:p>
    <w:p w14:paraId="251120D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A/I/M/R=0100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1D25A582" w14:textId="77777777" w:rsidR="0067359C" w:rsidRDefault="00834072">
      <w:pPr>
        <w:keepNext/>
      </w:pPr>
      <w:r>
        <w:rPr>
          <w:sz w:val="19"/>
        </w:rPr>
        <w:t xml:space="preserve">[NO_REF_MODEL_ENV] [NO_REF_MODEL_PORTS] req </w:t>
      </w:r>
      <w:r>
        <w:rPr>
          <w:sz w:val="19"/>
        </w:rPr>
        <w:t>同位双</w:t>
      </w:r>
      <w:r>
        <w:rPr>
          <w:sz w:val="19"/>
        </w:rPr>
        <w:t xml:space="preserve"> grant </w:t>
      </w:r>
      <w:r>
        <w:rPr>
          <w:sz w:val="19"/>
        </w:rPr>
        <w:t>成功但对应半区仍空闲；本项改为监测断言，预期检出。</w:t>
      </w:r>
    </w:p>
    <w:p w14:paraId="484B380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V_ARB_1</w:t>
      </w:r>
      <w:r>
        <w:rPr>
          <w:rFonts w:ascii="Consolas" w:hAnsi="Consolas"/>
          <w:sz w:val="18"/>
        </w:rPr>
        <w:t>2: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!bad_busy</w:t>
      </w:r>
      <w:r>
        <w:rPr>
          <w:rFonts w:ascii="Consolas" w:hAnsi="Consolas"/>
          <w:sz w:val="18"/>
        </w:rPr>
        <w:br/>
        <w:t>);</w:t>
      </w:r>
    </w:p>
    <w:p w14:paraId="08B244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N_ARB_12: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bad_busy</w:t>
      </w:r>
      <w:r>
        <w:rPr>
          <w:rFonts w:ascii="Consolas" w:hAnsi="Consolas"/>
          <w:sz w:val="18"/>
        </w:rPr>
        <w:br/>
        <w:t>);</w:t>
      </w:r>
    </w:p>
    <w:p w14:paraId="39E8C3A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build/negative/arb_12_cover/run/engine_0/trace0.vcd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31A74C0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E06_SUCCESS_BUS</w:t>
      </w:r>
      <w:r>
        <w:rPr>
          <w:sz w:val="17"/>
        </w:rPr>
        <w:t>Y</w:t>
      </w:r>
      <w:r>
        <w:rPr>
          <w:sz w:val="17"/>
        </w:rPr>
        <w:t>。</w:t>
      </w:r>
    </w:p>
    <w:p w14:paraId="7A1C0792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关闭</w:t>
      </w:r>
      <w:r>
        <w:rPr>
          <w:sz w:val="18"/>
        </w:rPr>
        <w:t xml:space="preserve"> E06 </w:t>
      </w:r>
      <w:r>
        <w:rPr>
          <w:sz w:val="18"/>
        </w:rPr>
        <w:t>后，用</w:t>
      </w:r>
      <w:r>
        <w:rPr>
          <w:sz w:val="18"/>
        </w:rPr>
        <w:t xml:space="preserve"> N_ARB_12 cover / V_ARB_12 assert </w:t>
      </w:r>
      <w:r>
        <w:rPr>
          <w:sz w:val="18"/>
        </w:rPr>
        <w:t>检查环境违规见证。</w:t>
      </w:r>
    </w:p>
    <w:p w14:paraId="205B6F3E" w14:textId="77777777" w:rsidR="0067359C" w:rsidRDefault="00834072">
      <w:r>
        <w:br w:type="page"/>
      </w:r>
    </w:p>
    <w:p w14:paraId="6EC75318" w14:textId="77777777" w:rsidR="0067359C" w:rsidRDefault="00834072">
      <w:pPr>
        <w:pStyle w:val="21"/>
      </w:pPr>
      <w:bookmarkStart w:id="97" w:name="ARB_13"/>
      <w:r>
        <w:lastRenderedPageBreak/>
        <w:t xml:space="preserve">ARB 13  </w:t>
      </w:r>
      <w:r>
        <w:t>其他</w:t>
      </w:r>
      <w:r>
        <w:t xml:space="preserve"> Bank </w:t>
      </w:r>
      <w:r>
        <w:t>状态变化</w:t>
      </w:r>
      <w:bookmarkEnd w:id="97"/>
    </w:p>
    <w:p w14:paraId="6FCBBB0C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5D3BAF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固定窗口命令的目标</w:t>
      </w:r>
      <w:r>
        <w:t xml:space="preserve"> half </w:t>
      </w:r>
      <w:r>
        <w:t>条件；无关</w:t>
      </w:r>
      <w:r>
        <w:t xml:space="preserve"> Bank/half </w:t>
      </w:r>
      <w:r>
        <w:t>状态任意改变。</w:t>
      </w:r>
    </w:p>
    <w:p w14:paraId="56B8561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不影响该项是否候选；候选排序只受真正相关项影响。</w:t>
      </w:r>
    </w:p>
    <w:p w14:paraId="78CBB1C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bank </w:t>
      </w:r>
      <w:r>
        <w:rPr>
          <w:sz w:val="20"/>
        </w:rPr>
        <w:t>下标拼接或位序错误。</w:t>
      </w:r>
    </w:p>
    <w:p w14:paraId="396F2D8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84A26B4" wp14:editId="3FBB89C7">
            <wp:extent cx="6477000" cy="226695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13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5E8C" w14:textId="77777777" w:rsidR="0067359C" w:rsidRDefault="00834072">
      <w:pPr>
        <w:pStyle w:val="af7"/>
      </w:pPr>
      <w:r>
        <w:t>图</w:t>
      </w:r>
      <w:r>
        <w:t xml:space="preserve"> ARB-13  </w:t>
      </w:r>
      <w:r>
        <w:t>实际正向见证；黄色为关键采样点。</w:t>
      </w:r>
    </w:p>
    <w:p w14:paraId="42BF2961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3AA34648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24CBFC0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4090FB3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h_selected_prev &amp;&amp; req==h_selected_req &amp;&amp; arb_addr==h_selected_addr &amp;&amp;</w:t>
      </w:r>
      <w:r>
        <w:rPr>
          <w:rFonts w:ascii="Consolas" w:hAnsi="Consolas"/>
          <w:sz w:val="18"/>
        </w:rPr>
        <w:br/>
        <w:t xml:space="preserve">        h_status!=h_prev_status &amp;&amp; !issue_fire</w:t>
      </w:r>
      <w:r>
        <w:rPr>
          <w:rFonts w:ascii="Consolas" w:hAnsi="Consolas"/>
          <w:sz w:val="18"/>
        </w:rPr>
        <w:br/>
        <w:t>);</w:t>
      </w:r>
    </w:p>
    <w:p w14:paraId="1501BF2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build/formal/arb/run/engine_0/trace20.vcd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7F0E022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77619C4" w14:textId="77777777" w:rsidR="0067359C" w:rsidRDefault="00834072">
      <w:r>
        <w:rPr>
          <w:b/>
          <w:sz w:val="18"/>
        </w:rPr>
        <w:t>覆盖差异</w:t>
      </w:r>
      <w:r>
        <w:rPr>
          <w:b/>
          <w:sz w:val="18"/>
        </w:rPr>
        <w:t xml:space="preserve">  </w:t>
      </w:r>
      <w:r>
        <w:rPr>
          <w:sz w:val="18"/>
        </w:rPr>
        <w:t>当前</w:t>
      </w:r>
      <w:r>
        <w:rPr>
          <w:sz w:val="18"/>
        </w:rPr>
        <w:t xml:space="preserve"> cover </w:t>
      </w:r>
      <w:r>
        <w:rPr>
          <w:sz w:val="18"/>
        </w:rPr>
        <w:t>只要求状态向量发生变化，未限定</w:t>
      </w:r>
      <w:r>
        <w:rPr>
          <w:sz w:val="18"/>
        </w:rPr>
        <w:t>“</w:t>
      </w:r>
      <w:r>
        <w:rPr>
          <w:sz w:val="18"/>
        </w:rPr>
        <w:t>仅其他</w:t>
      </w:r>
      <w:r>
        <w:rPr>
          <w:sz w:val="18"/>
        </w:rPr>
        <w:t xml:space="preserve"> Bank </w:t>
      </w:r>
      <w:r>
        <w:rPr>
          <w:sz w:val="18"/>
        </w:rPr>
        <w:t>变化</w:t>
      </w:r>
      <w:r>
        <w:rPr>
          <w:sz w:val="18"/>
        </w:rPr>
        <w:t>”</w:t>
      </w:r>
      <w:r>
        <w:rPr>
          <w:sz w:val="18"/>
        </w:rPr>
        <w:t>。图中</w:t>
      </w:r>
      <w:r>
        <w:rPr>
          <w:sz w:val="18"/>
        </w:rPr>
        <w:t>目标</w:t>
      </w:r>
      <w:r>
        <w:rPr>
          <w:sz w:val="18"/>
        </w:rPr>
        <w:t xml:space="preserve"> Bank </w:t>
      </w:r>
      <w:r>
        <w:rPr>
          <w:sz w:val="18"/>
        </w:rPr>
        <w:t>也发生变化，不能据此认定其他</w:t>
      </w:r>
      <w:r>
        <w:rPr>
          <w:sz w:val="18"/>
        </w:rPr>
        <w:t xml:space="preserve"> Bank </w:t>
      </w:r>
      <w:r>
        <w:rPr>
          <w:sz w:val="18"/>
        </w:rPr>
        <w:t>单独干扰场景已命中，见附录</w:t>
      </w:r>
      <w:r>
        <w:rPr>
          <w:sz w:val="18"/>
        </w:rPr>
        <w:t xml:space="preserve"> E</w:t>
      </w:r>
      <w:r>
        <w:rPr>
          <w:sz w:val="18"/>
        </w:rPr>
        <w:t>。</w:t>
      </w:r>
    </w:p>
    <w:p w14:paraId="68C74EA4" w14:textId="77777777" w:rsidR="0067359C" w:rsidRDefault="00834072">
      <w:r>
        <w:br w:type="page"/>
      </w:r>
    </w:p>
    <w:p w14:paraId="4120CCA2" w14:textId="77777777" w:rsidR="0067359C" w:rsidRDefault="00834072">
      <w:pPr>
        <w:pStyle w:val="21"/>
      </w:pPr>
      <w:bookmarkStart w:id="98" w:name="ARB_14"/>
      <w:r>
        <w:lastRenderedPageBreak/>
        <w:t xml:space="preserve">ARB 14  </w:t>
      </w:r>
      <w:r>
        <w:t>同</w:t>
      </w:r>
      <w:r>
        <w:t xml:space="preserve"> Bank </w:t>
      </w:r>
      <w:r>
        <w:t>两</w:t>
      </w:r>
      <w:r>
        <w:t xml:space="preserve"> half </w:t>
      </w:r>
      <w:r>
        <w:t>连续请求</w:t>
      </w:r>
      <w:bookmarkEnd w:id="98"/>
    </w:p>
    <w:p w14:paraId="225741A3" w14:textId="77777777" w:rsidR="0067359C" w:rsidRDefault="00834072">
      <w:r>
        <w:rPr>
          <w:sz w:val="18"/>
        </w:rPr>
        <w:t xml:space="preserve">Bank </w:t>
      </w:r>
      <w:r>
        <w:rPr>
          <w:sz w:val="18"/>
        </w:rPr>
        <w:t>与仲裁判断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87DDB7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两条命令访问同一</w:t>
      </w:r>
      <w:r>
        <w:t xml:space="preserve"> Bank </w:t>
      </w:r>
      <w:r>
        <w:t>的不同</w:t>
      </w:r>
      <w:r>
        <w:t xml:space="preserve"> half</w:t>
      </w:r>
      <w:r>
        <w:t>，且按相应拍的空闲状态具备发送条件；若</w:t>
      </w:r>
      <w:r>
        <w:t xml:space="preserve"> B </w:t>
      </w:r>
      <w:r>
        <w:t>的</w:t>
      </w:r>
      <w:r>
        <w:t xml:space="preserve"> half </w:t>
      </w:r>
      <w:r>
        <w:t>仍空闲则同拍预选</w:t>
      </w:r>
      <w:r>
        <w:t xml:space="preserve"> B</w:t>
      </w:r>
      <w:r>
        <w:t>。</w:t>
      </w:r>
    </w:p>
    <w:p w14:paraId="5F582DA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B </w:t>
      </w:r>
      <w:r>
        <w:t>可下一拍请求；不把一个</w:t>
      </w:r>
      <w:r>
        <w:t xml:space="preserve"> half busy </w:t>
      </w:r>
      <w:r>
        <w:t>当整个</w:t>
      </w:r>
      <w:r>
        <w:t xml:space="preserve"> bank </w:t>
      </w:r>
      <w:r>
        <w:t>永久忙。</w:t>
      </w:r>
    </w:p>
    <w:p w14:paraId="54DB607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忽略奇偶独立性或额外施加两拍间隔。</w:t>
      </w:r>
    </w:p>
    <w:p w14:paraId="7F0F988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8A16E96" wp14:editId="041C3B6D">
            <wp:extent cx="6477000" cy="226695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-14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60B2" w14:textId="77777777" w:rsidR="0067359C" w:rsidRDefault="00834072">
      <w:pPr>
        <w:pStyle w:val="af7"/>
      </w:pPr>
      <w:r>
        <w:t>图</w:t>
      </w:r>
      <w:r>
        <w:t xml:space="preserve"> ARB-14  </w:t>
      </w:r>
      <w:r>
        <w:t>实际正向见证；黄色为关键采样点。</w:t>
      </w:r>
    </w:p>
    <w:p w14:paraId="36F64FB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S3  A/I/M/R=0100</w:t>
      </w:r>
      <w:r>
        <w:rPr>
          <w:sz w:val="19"/>
        </w:rPr>
        <w:t>，</w:t>
      </w:r>
      <w:r>
        <w:rPr>
          <w:sz w:val="19"/>
        </w:rPr>
        <w:t>N=2/0/0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225D5BDA" w14:textId="77777777" w:rsidR="0067359C" w:rsidRDefault="00834072">
      <w:pPr>
        <w:keepNext/>
      </w:pPr>
      <w:r>
        <w:rPr>
          <w:sz w:val="19"/>
        </w:rPr>
        <w:t xml:space="preserve">[REF_MODEL] req </w:t>
      </w:r>
      <w:r>
        <w:rPr>
          <w:sz w:val="19"/>
        </w:rPr>
        <w:t>有效时检查完整下游地址</w:t>
      </w:r>
      <w:r>
        <w:rPr>
          <w:sz w:val="19"/>
        </w:rPr>
        <w:t xml:space="preserve"> araddr[17:6]</w:t>
      </w:r>
      <w:r>
        <w:rPr>
          <w:sz w:val="19"/>
        </w:rPr>
        <w:t>；无效时不检查负载。</w:t>
      </w:r>
    </w:p>
    <w:p w14:paraId="7299866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A_ARB_ADDR: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!= 8'b0)</w:t>
      </w:r>
      <w:r>
        <w:rPr>
          <w:rFonts w:ascii="Consolas" w:hAnsi="Consolas"/>
          <w:sz w:val="18"/>
        </w:rPr>
        <w:br/>
        <w:t xml:space="preserve">    |-&gt; (arb_addr == expected_addr)</w:t>
      </w:r>
      <w:r>
        <w:rPr>
          <w:rFonts w:ascii="Consolas" w:hAnsi="Consolas"/>
          <w:sz w:val="18"/>
        </w:rPr>
        <w:br/>
        <w:t>);</w:t>
      </w:r>
    </w:p>
    <w:p w14:paraId="06C5C67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</w:t>
      </w:r>
      <w:r>
        <w:rPr>
          <w:rFonts w:ascii="Consolas" w:hAnsi="Consolas"/>
          <w:sz w:val="18"/>
        </w:rPr>
        <w:t>RB_14_MAIN: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h_prev_i &amp;&amp; issue_fire &amp;&amp; req==h_prev_req &amp;&amp; arb_addr[0]!=h_prev_arb[0]</w:t>
      </w:r>
      <w:r>
        <w:rPr>
          <w:rFonts w:ascii="Consolas" w:hAnsi="Consolas"/>
          <w:sz w:val="18"/>
        </w:rPr>
        <w:br/>
        <w:t>);</w:t>
      </w:r>
    </w:p>
    <w:p w14:paraId="6C5C24D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build/formal/arb/run/engine_0/trace45.vcd</w:t>
      </w:r>
      <w:r>
        <w:rPr>
          <w:sz w:val="17"/>
        </w:rPr>
        <w:t>；日志</w:t>
      </w:r>
      <w:r>
        <w:rPr>
          <w:sz w:val="17"/>
        </w:rPr>
        <w:t xml:space="preserve"> step=4</w:t>
      </w:r>
      <w:r>
        <w:rPr>
          <w:sz w:val="17"/>
        </w:rPr>
        <w:t>，图示采样</w:t>
      </w:r>
      <w:r>
        <w:rPr>
          <w:sz w:val="17"/>
        </w:rPr>
        <w:t xml:space="preserve"> S3</w:t>
      </w:r>
      <w:r>
        <w:rPr>
          <w:sz w:val="17"/>
        </w:rPr>
        <w:t>。</w:t>
      </w:r>
    </w:p>
    <w:p w14:paraId="25FE22E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A_REQ</w:t>
      </w:r>
      <w:r>
        <w:rPr>
          <w:sz w:val="17"/>
        </w:rPr>
        <w:t>。</w:t>
      </w:r>
    </w:p>
    <w:p w14:paraId="218CAC0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CB0CC1B" w14:textId="77777777" w:rsidR="0067359C" w:rsidRDefault="00834072">
      <w:r>
        <w:br w:type="page"/>
      </w:r>
    </w:p>
    <w:p w14:paraId="159304CC" w14:textId="77777777" w:rsidR="0067359C" w:rsidRDefault="00834072">
      <w:pPr>
        <w:pStyle w:val="21"/>
      </w:pPr>
      <w:bookmarkStart w:id="99" w:name="CNT_01"/>
      <w:bookmarkStart w:id="100" w:name="CNT_begin"/>
      <w:r>
        <w:lastRenderedPageBreak/>
        <w:t>CNT 0</w:t>
      </w:r>
      <w:r>
        <w:t xml:space="preserve">1  </w:t>
      </w:r>
      <w:r>
        <w:t>四种</w:t>
      </w:r>
      <w:r>
        <w:t xml:space="preserve"> A/I </w:t>
      </w:r>
      <w:r>
        <w:t>组合</w:t>
      </w:r>
      <w:bookmarkEnd w:id="99"/>
      <w:bookmarkEnd w:id="100"/>
    </w:p>
    <w:p w14:paraId="442BC98B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EDFC59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拍初待发数</w:t>
      </w:r>
      <w:r>
        <w:t xml:space="preserve"> P</w:t>
      </w:r>
      <w:r>
        <w:t>，合法</w:t>
      </w:r>
      <w:r>
        <w:t xml:space="preserve"> A/I </w:t>
      </w:r>
      <w:r>
        <w:t>条件；分别</w:t>
      </w:r>
      <w:r>
        <w:t xml:space="preserve"> A,I=00/10/01/11</w:t>
      </w:r>
      <w:r>
        <w:t>。</w:t>
      </w:r>
    </w:p>
    <w:p w14:paraId="49AD1C5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本拍</w:t>
      </w:r>
      <w:r>
        <w:t xml:space="preserve"> pending_cnt=P</w:t>
      </w:r>
      <w:r>
        <w:t>、</w:t>
      </w:r>
      <w:r>
        <w:t>P+1</w:t>
      </w:r>
      <w:r>
        <w:t>、</w:t>
      </w:r>
      <w:r>
        <w:t>P-1</w:t>
      </w:r>
      <w:r>
        <w:t>、</w:t>
      </w:r>
      <w:r>
        <w:t>P</w:t>
      </w:r>
      <w:r>
        <w:t>；以事件布尔值计算。</w:t>
      </w:r>
    </w:p>
    <w:p w14:paraId="1125C6B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pending </w:t>
      </w:r>
      <w:r>
        <w:rPr>
          <w:sz w:val="20"/>
        </w:rPr>
        <w:t>输出滞后一拍。</w:t>
      </w:r>
    </w:p>
    <w:p w14:paraId="71455DC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A206A49" wp14:editId="589A5A5E">
            <wp:extent cx="6477000" cy="24828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97F2" w14:textId="77777777" w:rsidR="0067359C" w:rsidRDefault="00834072">
      <w:pPr>
        <w:pStyle w:val="af7"/>
      </w:pPr>
      <w:r>
        <w:t>图</w:t>
      </w:r>
      <w:r>
        <w:t xml:space="preserve"> CNT-01  </w:t>
      </w:r>
      <w:r>
        <w:t>实际正向见证；黄色为关键采样点。</w:t>
      </w:r>
    </w:p>
    <w:p w14:paraId="3613E8D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34D9713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14D8A89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56C8746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</w:t>
      </w:r>
      <w:r>
        <w:rPr>
          <w:rFonts w:ascii="Consolas" w:hAnsi="Consolas"/>
          <w:sz w:val="18"/>
        </w:rPr>
        <w:t>_CNT_01_A0I0: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ar_fire==0 &amp;&amp; issue_fire==0 &amp;&amp; waiting&gt;0 &amp;&amp; pending_cnt==waiting+0-0</w:t>
      </w:r>
      <w:r>
        <w:rPr>
          <w:rFonts w:ascii="Consolas" w:hAnsi="Consolas"/>
          <w:sz w:val="18"/>
        </w:rPr>
        <w:br/>
        <w:t>);</w:t>
      </w:r>
    </w:p>
    <w:p w14:paraId="6325B10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build/formal/cnt/run/engine_0/trace1.vcd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3805938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</w:t>
      </w:r>
      <w:r>
        <w:rPr>
          <w:sz w:val="17"/>
        </w:rPr>
        <w:t>。</w:t>
      </w:r>
    </w:p>
    <w:p w14:paraId="48F90259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4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13DBF08B" w14:textId="77777777" w:rsidR="0067359C" w:rsidRDefault="00834072">
      <w:r>
        <w:br w:type="page"/>
      </w:r>
    </w:p>
    <w:p w14:paraId="77A7C0A9" w14:textId="77777777" w:rsidR="0067359C" w:rsidRDefault="00834072">
      <w:pPr>
        <w:pStyle w:val="21"/>
      </w:pPr>
      <w:bookmarkStart w:id="101" w:name="CNT_02"/>
      <w:r>
        <w:lastRenderedPageBreak/>
        <w:t xml:space="preserve">CNT </w:t>
      </w:r>
      <w:r>
        <w:t xml:space="preserve">02  </w:t>
      </w:r>
      <w:r>
        <w:t>五条只成功一条</w:t>
      </w:r>
      <w:bookmarkEnd w:id="101"/>
    </w:p>
    <w:p w14:paraId="79970E20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305CFD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P=5</w:t>
      </w:r>
      <w:r>
        <w:t>，本拍</w:t>
      </w:r>
      <w:r>
        <w:t xml:space="preserve"> I=1</w:t>
      </w:r>
      <w:r>
        <w:t>、</w:t>
      </w:r>
      <w:r>
        <w:t>A=0</w:t>
      </w:r>
      <w:r>
        <w:t>；查看本拍组合输出。</w:t>
      </w:r>
    </w:p>
    <w:p w14:paraId="010372C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pending_cnt=4</w:t>
      </w:r>
      <w:r>
        <w:t>；不能等下一拍显示</w:t>
      </w:r>
      <w:r>
        <w:t xml:space="preserve"> 4</w:t>
      </w:r>
      <w:r>
        <w:t>。</w:t>
      </w:r>
    </w:p>
    <w:p w14:paraId="7C57FA6F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使用注册输出而不含本拍</w:t>
      </w:r>
      <w:r>
        <w:rPr>
          <w:sz w:val="20"/>
        </w:rPr>
        <w:t xml:space="preserve"> I</w:t>
      </w:r>
      <w:r>
        <w:rPr>
          <w:sz w:val="20"/>
        </w:rPr>
        <w:t>。</w:t>
      </w:r>
    </w:p>
    <w:p w14:paraId="562F7DF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489BEE9" wp14:editId="236DC6AA">
            <wp:extent cx="6477000" cy="24828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6C08" w14:textId="77777777" w:rsidR="0067359C" w:rsidRDefault="00834072">
      <w:pPr>
        <w:pStyle w:val="af7"/>
      </w:pPr>
      <w:r>
        <w:t>图</w:t>
      </w:r>
      <w:r>
        <w:t xml:space="preserve"> CNT-02  </w:t>
      </w:r>
      <w:r>
        <w:t>实际正向见证；黄色为关键采样点。</w:t>
      </w:r>
    </w:p>
    <w:p w14:paraId="663D600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S5  A/I/M/R=0100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5B9A90F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53B9119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</w:t>
      </w:r>
      <w:r>
        <w:rPr>
          <w:rFonts w:ascii="Consolas" w:hAnsi="Consolas"/>
          <w:sz w:val="18"/>
        </w:rPr>
        <w:t>DING: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(waiting+(ar_fire?1:0)-(issue_fire?1:0))</w:t>
      </w:r>
      <w:r>
        <w:rPr>
          <w:rFonts w:ascii="Consolas" w:hAnsi="Consolas"/>
          <w:sz w:val="18"/>
        </w:rPr>
        <w:br/>
        <w:t>);</w:t>
      </w:r>
    </w:p>
    <w:p w14:paraId="7DE422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waiting==5 &amp;&amp; issue_fire &amp;&amp; !ar_fire &amp;&amp; pending_cn</w:t>
      </w:r>
      <w:r>
        <w:rPr>
          <w:rFonts w:ascii="Consolas" w:hAnsi="Consolas"/>
          <w:sz w:val="18"/>
        </w:rPr>
        <w:t>t==4</w:t>
      </w:r>
      <w:r>
        <w:rPr>
          <w:rFonts w:ascii="Consolas" w:hAnsi="Consolas"/>
          <w:sz w:val="18"/>
        </w:rPr>
        <w:br/>
        <w:t>);</w:t>
      </w:r>
    </w:p>
    <w:p w14:paraId="33FFCFCC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build/formal/cnt/run/engine_0/trace6.vcd</w:t>
      </w:r>
      <w:r>
        <w:rPr>
          <w:sz w:val="17"/>
        </w:rPr>
        <w:t>；日志</w:t>
      </w:r>
      <w:r>
        <w:rPr>
          <w:sz w:val="17"/>
        </w:rPr>
        <w:t xml:space="preserve"> step=6</w:t>
      </w:r>
      <w:r>
        <w:rPr>
          <w:sz w:val="17"/>
        </w:rPr>
        <w:t>，图示采样</w:t>
      </w:r>
      <w:r>
        <w:rPr>
          <w:sz w:val="17"/>
        </w:rPr>
        <w:t xml:space="preserve"> S5</w:t>
      </w:r>
      <w:r>
        <w:rPr>
          <w:sz w:val="17"/>
        </w:rPr>
        <w:t>。</w:t>
      </w:r>
    </w:p>
    <w:p w14:paraId="77D3887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C_PENDING5_DEC</w:t>
      </w:r>
      <w:r>
        <w:rPr>
          <w:sz w:val="17"/>
        </w:rPr>
        <w:t>。</w:t>
      </w:r>
    </w:p>
    <w:p w14:paraId="092748C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31EA99E" w14:textId="77777777" w:rsidR="0067359C" w:rsidRDefault="00834072">
      <w:r>
        <w:br w:type="page"/>
      </w:r>
    </w:p>
    <w:p w14:paraId="0A5DF143" w14:textId="77777777" w:rsidR="0067359C" w:rsidRDefault="00834072">
      <w:pPr>
        <w:pStyle w:val="21"/>
      </w:pPr>
      <w:bookmarkStart w:id="102" w:name="CNT_03"/>
      <w:r>
        <w:lastRenderedPageBreak/>
        <w:t xml:space="preserve">CNT 03  </w:t>
      </w:r>
      <w:r>
        <w:t>五条同拍进一出一</w:t>
      </w:r>
      <w:bookmarkEnd w:id="102"/>
    </w:p>
    <w:p w14:paraId="50FD492B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FECC872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P=5</w:t>
      </w:r>
      <w:r>
        <w:t>，</w:t>
      </w:r>
      <w:r>
        <w:t>A=1</w:t>
      </w:r>
      <w:r>
        <w:t>、</w:t>
      </w:r>
      <w:r>
        <w:t>I=1</w:t>
      </w:r>
      <w:r>
        <w:t>；查看本拍组合输出。</w:t>
      </w:r>
    </w:p>
    <w:p w14:paraId="59D27E60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pending_cnt=5</w:t>
      </w:r>
      <w:r>
        <w:t>；新</w:t>
      </w:r>
      <w:r>
        <w:t xml:space="preserve"> AR </w:t>
      </w:r>
      <w:r>
        <w:t>当拍计入。</w:t>
      </w:r>
    </w:p>
    <w:p w14:paraId="7B47153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只减</w:t>
      </w:r>
      <w:r>
        <w:rPr>
          <w:sz w:val="20"/>
        </w:rPr>
        <w:t xml:space="preserve"> I </w:t>
      </w:r>
      <w:r>
        <w:rPr>
          <w:sz w:val="20"/>
        </w:rPr>
        <w:t>或把新</w:t>
      </w:r>
      <w:r>
        <w:rPr>
          <w:sz w:val="20"/>
        </w:rPr>
        <w:t xml:space="preserve"> AR </w:t>
      </w:r>
      <w:r>
        <w:rPr>
          <w:sz w:val="20"/>
        </w:rPr>
        <w:t>延后。</w:t>
      </w:r>
    </w:p>
    <w:p w14:paraId="7105F83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56B2F50" wp14:editId="3C02FBCF">
            <wp:extent cx="6477000" cy="248285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F4A1" w14:textId="77777777" w:rsidR="0067359C" w:rsidRDefault="00834072">
      <w:pPr>
        <w:pStyle w:val="af7"/>
      </w:pPr>
      <w:r>
        <w:t>图</w:t>
      </w:r>
      <w:r>
        <w:t xml:space="preserve"> </w:t>
      </w:r>
      <w:r>
        <w:t xml:space="preserve">CNT-03  </w:t>
      </w:r>
      <w:r>
        <w:t>实际正向见证；黄色为关键采样点。</w:t>
      </w:r>
    </w:p>
    <w:p w14:paraId="3828833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S5  A/I/M/R=1100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053E3D02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3FB7246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(waiting+(ar_fire?1:0)-(issue_fire?1:0))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);</w:t>
      </w:r>
    </w:p>
    <w:p w14:paraId="6FFC89D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waiting==5 &amp;&amp; issue_fire &amp;&amp; ar_fire &amp;&amp; pending_cnt==5</w:t>
      </w:r>
      <w:r>
        <w:rPr>
          <w:rFonts w:ascii="Consolas" w:hAnsi="Consolas"/>
          <w:sz w:val="18"/>
        </w:rPr>
        <w:br/>
        <w:t>);</w:t>
      </w:r>
    </w:p>
    <w:p w14:paraId="4640D1B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build/formal/cnt/run/engine_0/trace7.vcd</w:t>
      </w:r>
      <w:r>
        <w:rPr>
          <w:sz w:val="17"/>
        </w:rPr>
        <w:t>；日志</w:t>
      </w:r>
      <w:r>
        <w:rPr>
          <w:sz w:val="17"/>
        </w:rPr>
        <w:t xml:space="preserve"> step=6</w:t>
      </w:r>
      <w:r>
        <w:rPr>
          <w:sz w:val="17"/>
        </w:rPr>
        <w:t>，图示采样</w:t>
      </w:r>
      <w:r>
        <w:rPr>
          <w:sz w:val="17"/>
        </w:rPr>
        <w:t xml:space="preserve"> S5</w:t>
      </w:r>
      <w:r>
        <w:rPr>
          <w:sz w:val="17"/>
        </w:rPr>
        <w:t>。</w:t>
      </w:r>
    </w:p>
    <w:p w14:paraId="3FB99CB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C_PENDING5_BOTH</w:t>
      </w:r>
      <w:r>
        <w:rPr>
          <w:sz w:val="17"/>
        </w:rPr>
        <w:t>。</w:t>
      </w:r>
    </w:p>
    <w:p w14:paraId="4EBDE66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63CFA06" w14:textId="77777777" w:rsidR="0067359C" w:rsidRDefault="00834072">
      <w:r>
        <w:br w:type="page"/>
      </w:r>
    </w:p>
    <w:p w14:paraId="4C5094A4" w14:textId="77777777" w:rsidR="0067359C" w:rsidRDefault="00834072">
      <w:pPr>
        <w:pStyle w:val="21"/>
      </w:pPr>
      <w:bookmarkStart w:id="103" w:name="CNT_04"/>
      <w:r>
        <w:lastRenderedPageBreak/>
        <w:t>CNT 0</w:t>
      </w:r>
      <w:r>
        <w:t xml:space="preserve">4  </w:t>
      </w:r>
      <w:r>
        <w:t>五条只进一条</w:t>
      </w:r>
      <w:bookmarkEnd w:id="103"/>
    </w:p>
    <w:p w14:paraId="4A6336F6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B405DF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P=5</w:t>
      </w:r>
      <w:r>
        <w:t>，</w:t>
      </w:r>
      <w:r>
        <w:t>A=1</w:t>
      </w:r>
      <w:r>
        <w:t>、</w:t>
      </w:r>
      <w:r>
        <w:t>I=0</w:t>
      </w:r>
      <w:r>
        <w:t>；查看本拍组合输出。</w:t>
      </w:r>
    </w:p>
    <w:p w14:paraId="4F61F4C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pending_cnt=6</w:t>
      </w:r>
      <w:r>
        <w:t>；窗口仍最多</w:t>
      </w:r>
      <w:r>
        <w:t xml:space="preserve"> 5 </w:t>
      </w:r>
      <w:r>
        <w:t>条。</w:t>
      </w:r>
    </w:p>
    <w:p w14:paraId="7BF8F9B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pending_cnt </w:t>
      </w:r>
      <w:r>
        <w:rPr>
          <w:sz w:val="20"/>
        </w:rPr>
        <w:t>截成窗口长度。</w:t>
      </w:r>
    </w:p>
    <w:p w14:paraId="198FF55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98315AE" wp14:editId="14E39A1E">
            <wp:extent cx="6477000" cy="24828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A037" w14:textId="77777777" w:rsidR="0067359C" w:rsidRDefault="00834072">
      <w:pPr>
        <w:pStyle w:val="af7"/>
      </w:pPr>
      <w:r>
        <w:t>图</w:t>
      </w:r>
      <w:r>
        <w:t xml:space="preserve"> CNT-04  </w:t>
      </w:r>
      <w:r>
        <w:t>实际正向见证；黄色为关键采样点。</w:t>
      </w:r>
    </w:p>
    <w:p w14:paraId="0C43370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S5  A/I/M/R=1000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09A1A66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1978DDF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</w:t>
      </w:r>
      <w:r>
        <w:rPr>
          <w:rFonts w:ascii="Consolas" w:hAnsi="Consolas"/>
          <w:sz w:val="18"/>
        </w:rPr>
        <w:t>NDING: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(waiting+(ar_fire?1:0)-(issue_fire?1:0))</w:t>
      </w:r>
      <w:r>
        <w:rPr>
          <w:rFonts w:ascii="Consolas" w:hAnsi="Consolas"/>
          <w:sz w:val="18"/>
        </w:rPr>
        <w:br/>
        <w:t>);</w:t>
      </w:r>
    </w:p>
    <w:p w14:paraId="4CE7F07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waiting==5 &amp;&amp; !issue_fire &amp;&amp; ar_fire &amp;&amp; pending_c</w:t>
      </w:r>
      <w:r>
        <w:rPr>
          <w:rFonts w:ascii="Consolas" w:hAnsi="Consolas"/>
          <w:sz w:val="18"/>
        </w:rPr>
        <w:t>nt==6</w:t>
      </w:r>
      <w:r>
        <w:rPr>
          <w:rFonts w:ascii="Consolas" w:hAnsi="Consolas"/>
          <w:sz w:val="18"/>
        </w:rPr>
        <w:br/>
        <w:t>);</w:t>
      </w:r>
    </w:p>
    <w:p w14:paraId="79011E1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build/formal/cnt/run/engine_0/trace8.vcd</w:t>
      </w:r>
      <w:r>
        <w:rPr>
          <w:sz w:val="17"/>
        </w:rPr>
        <w:t>；日志</w:t>
      </w:r>
      <w:r>
        <w:rPr>
          <w:sz w:val="17"/>
        </w:rPr>
        <w:t xml:space="preserve"> step=6</w:t>
      </w:r>
      <w:r>
        <w:rPr>
          <w:sz w:val="17"/>
        </w:rPr>
        <w:t>，图示采样</w:t>
      </w:r>
      <w:r>
        <w:rPr>
          <w:sz w:val="17"/>
        </w:rPr>
        <w:t xml:space="preserve"> S5</w:t>
      </w:r>
      <w:r>
        <w:rPr>
          <w:sz w:val="17"/>
        </w:rPr>
        <w:t>。</w:t>
      </w:r>
    </w:p>
    <w:p w14:paraId="3AEBFA7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C_PENDING5_ADD</w:t>
      </w:r>
      <w:r>
        <w:rPr>
          <w:sz w:val="17"/>
        </w:rPr>
        <w:t>。</w:t>
      </w:r>
    </w:p>
    <w:p w14:paraId="09F3DA22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B040159" w14:textId="77777777" w:rsidR="0067359C" w:rsidRDefault="00834072">
      <w:r>
        <w:br w:type="page"/>
      </w:r>
    </w:p>
    <w:p w14:paraId="13B4999D" w14:textId="77777777" w:rsidR="0067359C" w:rsidRDefault="00834072">
      <w:pPr>
        <w:pStyle w:val="21"/>
      </w:pPr>
      <w:bookmarkStart w:id="104" w:name="CNT_05"/>
      <w:r>
        <w:lastRenderedPageBreak/>
        <w:t xml:space="preserve">CNT 05  </w:t>
      </w:r>
      <w:r>
        <w:t>满九项但待发为零</w:t>
      </w:r>
      <w:bookmarkEnd w:id="104"/>
    </w:p>
    <w:p w14:paraId="1275CD44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C506A2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9 </w:t>
      </w:r>
      <w:r>
        <w:t>项均已发射，尚有等待</w:t>
      </w:r>
      <w:r>
        <w:t xml:space="preserve"> MEM/R </w:t>
      </w:r>
      <w:r>
        <w:t>的项；没有新的</w:t>
      </w:r>
      <w:r>
        <w:t xml:space="preserve"> AR</w:t>
      </w:r>
      <w:r>
        <w:t>。</w:t>
      </w:r>
    </w:p>
    <w:p w14:paraId="4404C90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pending_cnt=0</w:t>
      </w:r>
      <w:r>
        <w:t>；不代表</w:t>
      </w:r>
      <w:r>
        <w:t xml:space="preserve"> CMDBUF </w:t>
      </w:r>
      <w:r>
        <w:t>空或</w:t>
      </w:r>
      <w:r>
        <w:t xml:space="preserve"> ready=111</w:t>
      </w:r>
      <w:r>
        <w:t>。</w:t>
      </w:r>
    </w:p>
    <w:p w14:paraId="06A03B1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</w:t>
      </w:r>
      <w:r>
        <w:rPr>
          <w:sz w:val="20"/>
        </w:rPr>
        <w:t xml:space="preserve"> pending </w:t>
      </w:r>
      <w:r>
        <w:rPr>
          <w:sz w:val="20"/>
        </w:rPr>
        <w:t>当</w:t>
      </w:r>
      <w:r>
        <w:rPr>
          <w:sz w:val="20"/>
        </w:rPr>
        <w:t xml:space="preserve"> entry </w:t>
      </w:r>
      <w:r>
        <w:rPr>
          <w:sz w:val="20"/>
        </w:rPr>
        <w:t>总占用。</w:t>
      </w:r>
    </w:p>
    <w:p w14:paraId="4C07309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A9C2592" wp14:editId="535A467A">
            <wp:extent cx="6477000" cy="248285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5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6E17" w14:textId="77777777" w:rsidR="0067359C" w:rsidRDefault="00834072">
      <w:pPr>
        <w:pStyle w:val="af7"/>
      </w:pPr>
      <w:r>
        <w:t>图</w:t>
      </w:r>
      <w:r>
        <w:t xml:space="preserve"> CNT-05  </w:t>
      </w:r>
      <w:r>
        <w:t>实际正向见证；黄色为关键采样点。</w:t>
      </w:r>
    </w:p>
    <w:p w14:paraId="788F376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S11  A/I/M/R=0010</w:t>
      </w:r>
      <w:r>
        <w:rPr>
          <w:sz w:val="19"/>
        </w:rPr>
        <w:t>，</w:t>
      </w:r>
      <w:r>
        <w:rPr>
          <w:sz w:val="19"/>
        </w:rPr>
        <w:t>N=5/1/3</w:t>
      </w:r>
      <w:r>
        <w:rPr>
          <w:sz w:val="19"/>
        </w:rPr>
        <w:t>，</w:t>
      </w:r>
      <w:r>
        <w:rPr>
          <w:sz w:val="19"/>
        </w:rPr>
        <w:t>ready=000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294D5C76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17E0E00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(waiting+(ar_fire?1:0)-(issue_fire?1:0))</w:t>
      </w:r>
      <w:r>
        <w:rPr>
          <w:rFonts w:ascii="Consolas" w:hAnsi="Consolas"/>
          <w:sz w:val="18"/>
        </w:rPr>
        <w:br/>
        <w:t>);</w:t>
      </w:r>
    </w:p>
    <w:p w14:paraId="28FF391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C_CC_CNT_05_MAIN: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waiting==0 &amp;&amp; pending_cnt==0 &amp;&amp; !ar_fire &amp;&amp; !r_fire &amp;&amp; arready=</w:t>
      </w:r>
      <w:r>
        <w:rPr>
          <w:rFonts w:ascii="Consolas" w:hAnsi="Consolas"/>
          <w:sz w:val="18"/>
        </w:rPr>
        <w:t>=0</w:t>
      </w:r>
      <w:r>
        <w:rPr>
          <w:rFonts w:ascii="Consolas" w:hAnsi="Consolas"/>
          <w:sz w:val="18"/>
        </w:rPr>
        <w:br/>
        <w:t>);</w:t>
      </w:r>
    </w:p>
    <w:p w14:paraId="623F262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build/formal/cnt/run/engine_0/trace13.vcd</w:t>
      </w:r>
      <w:r>
        <w:rPr>
          <w:sz w:val="17"/>
        </w:rPr>
        <w:t>；日志</w:t>
      </w:r>
      <w:r>
        <w:rPr>
          <w:sz w:val="17"/>
        </w:rPr>
        <w:t xml:space="preserve"> step=12</w:t>
      </w:r>
      <w:r>
        <w:rPr>
          <w:sz w:val="17"/>
        </w:rPr>
        <w:t>，图示采样</w:t>
      </w:r>
      <w:r>
        <w:rPr>
          <w:sz w:val="17"/>
        </w:rPr>
        <w:t xml:space="preserve"> S11</w:t>
      </w:r>
      <w:r>
        <w:rPr>
          <w:sz w:val="17"/>
        </w:rPr>
        <w:t>。</w:t>
      </w:r>
    </w:p>
    <w:p w14:paraId="2BA7F32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A_READY</w:t>
      </w:r>
      <w:r>
        <w:rPr>
          <w:sz w:val="17"/>
        </w:rPr>
        <w:t>。</w:t>
      </w:r>
    </w:p>
    <w:p w14:paraId="6528B79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6194A64" w14:textId="77777777" w:rsidR="0067359C" w:rsidRDefault="00834072">
      <w:r>
        <w:br w:type="page"/>
      </w:r>
    </w:p>
    <w:p w14:paraId="7347D34A" w14:textId="77777777" w:rsidR="0067359C" w:rsidRDefault="00834072">
      <w:pPr>
        <w:pStyle w:val="21"/>
      </w:pPr>
      <w:bookmarkStart w:id="105" w:name="CNT_06"/>
      <w:r>
        <w:lastRenderedPageBreak/>
        <w:t xml:space="preserve">CNT 06  pending </w:t>
      </w:r>
      <w:r>
        <w:t>上界与下界</w:t>
      </w:r>
      <w:bookmarkEnd w:id="105"/>
    </w:p>
    <w:p w14:paraId="2581AC7B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AC2A20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P=0 </w:t>
      </w:r>
      <w:r>
        <w:t>或</w:t>
      </w:r>
      <w:r>
        <w:t xml:space="preserve"> P=9</w:t>
      </w:r>
      <w:r>
        <w:t>；合法事件组合：空时无</w:t>
      </w:r>
      <w:r>
        <w:t xml:space="preserve"> I</w:t>
      </w:r>
      <w:r>
        <w:t>；</w:t>
      </w:r>
      <w:r>
        <w:t xml:space="preserve">P=9 </w:t>
      </w:r>
      <w:r>
        <w:t>时无直接多收。</w:t>
      </w:r>
    </w:p>
    <w:p w14:paraId="17CFD5D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pending </w:t>
      </w:r>
      <w:r>
        <w:t>始终</w:t>
      </w:r>
      <w:r>
        <w:t xml:space="preserve"> 0..9</w:t>
      </w:r>
      <w:r>
        <w:t>；无</w:t>
      </w:r>
      <w:r>
        <w:t xml:space="preserve"> 4 </w:t>
      </w:r>
      <w:r>
        <w:t>位回绕；</w:t>
      </w:r>
      <w:r>
        <w:t xml:space="preserve">P=0 </w:t>
      </w:r>
      <w:r>
        <w:t>接收可为</w:t>
      </w:r>
      <w:r>
        <w:t xml:space="preserve"> 1</w:t>
      </w:r>
      <w:r>
        <w:t>。</w:t>
      </w:r>
    </w:p>
    <w:p w14:paraId="1B4B828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无符号下溢变</w:t>
      </w:r>
      <w:r>
        <w:rPr>
          <w:sz w:val="20"/>
        </w:rPr>
        <w:t xml:space="preserve"> 1</w:t>
      </w:r>
      <w:r>
        <w:rPr>
          <w:sz w:val="20"/>
        </w:rPr>
        <w:t>5</w:t>
      </w:r>
      <w:r>
        <w:rPr>
          <w:sz w:val="20"/>
        </w:rPr>
        <w:t>。</w:t>
      </w:r>
    </w:p>
    <w:p w14:paraId="3ADB64B0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94E9AA6" wp14:editId="678FB475">
            <wp:extent cx="6477000" cy="248285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8025" w14:textId="77777777" w:rsidR="0067359C" w:rsidRDefault="00834072">
      <w:pPr>
        <w:pStyle w:val="af7"/>
      </w:pPr>
      <w:r>
        <w:t>图</w:t>
      </w:r>
      <w:r>
        <w:t xml:space="preserve"> CNT-06  </w:t>
      </w:r>
      <w:r>
        <w:t>实际正向见证；黄色为关键采样点。</w:t>
      </w:r>
    </w:p>
    <w:p w14:paraId="13EAB481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A/I/M/R=1000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2E1B8105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7031739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pending_cnt == (waiting+(ar_fire?1:0)-(issue_fire?1:0))</w:t>
      </w:r>
      <w:r>
        <w:rPr>
          <w:rFonts w:ascii="Consolas" w:hAnsi="Consolas"/>
          <w:sz w:val="18"/>
        </w:rPr>
        <w:br/>
        <w:t>);</w:t>
      </w:r>
    </w:p>
    <w:p w14:paraId="342C020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C_CC_CNT_06_EMPTY_A: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waiting==0 &amp;&amp; ar_fire &amp;&amp; !issue_fire &amp;&amp; pending_cnt==1</w:t>
      </w:r>
      <w:r>
        <w:rPr>
          <w:rFonts w:ascii="Consolas" w:hAnsi="Consolas"/>
          <w:sz w:val="18"/>
        </w:rPr>
        <w:br/>
        <w:t>);</w:t>
      </w:r>
    </w:p>
    <w:p w14:paraId="1755C95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5119D47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A_PENDING_RANGE</w:t>
      </w:r>
      <w:r>
        <w:rPr>
          <w:sz w:val="17"/>
        </w:rPr>
        <w:t>。</w:t>
      </w:r>
    </w:p>
    <w:p w14:paraId="66F7B19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2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4765C793" w14:textId="77777777" w:rsidR="0067359C" w:rsidRDefault="00834072">
      <w:r>
        <w:br w:type="page"/>
      </w:r>
    </w:p>
    <w:p w14:paraId="26A62FB1" w14:textId="77777777" w:rsidR="0067359C" w:rsidRDefault="00834072">
      <w:pPr>
        <w:pStyle w:val="21"/>
      </w:pPr>
      <w:bookmarkStart w:id="106" w:name="CNT_07"/>
      <w:r>
        <w:lastRenderedPageBreak/>
        <w:t xml:space="preserve">CNT 07  </w:t>
      </w:r>
      <w:r>
        <w:t>失败与</w:t>
      </w:r>
      <w:r>
        <w:t xml:space="preserve"> MEM </w:t>
      </w:r>
      <w:r>
        <w:t>不减</w:t>
      </w:r>
      <w:r>
        <w:t xml:space="preserve"> pending</w:t>
      </w:r>
      <w:bookmarkEnd w:id="106"/>
    </w:p>
    <w:p w14:paraId="5080523F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5E0168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req </w:t>
      </w:r>
      <w:r>
        <w:t>失败，或仅有</w:t>
      </w:r>
      <w:r>
        <w:t xml:space="preserve"> MEM </w:t>
      </w:r>
      <w:r>
        <w:t>捕获；无</w:t>
      </w:r>
      <w:r>
        <w:t xml:space="preserve"> AR</w:t>
      </w:r>
      <w:r>
        <w:t>、无成功发射。</w:t>
      </w:r>
    </w:p>
    <w:p w14:paraId="60CCF223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pending </w:t>
      </w:r>
      <w:r>
        <w:t>保持；失败请求仍待发。</w:t>
      </w:r>
    </w:p>
    <w:p w14:paraId="3172124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req </w:t>
      </w:r>
      <w:r>
        <w:rPr>
          <w:sz w:val="20"/>
        </w:rPr>
        <w:t>代替</w:t>
      </w:r>
      <w:r>
        <w:rPr>
          <w:sz w:val="20"/>
        </w:rPr>
        <w:t xml:space="preserve"> I</w:t>
      </w:r>
      <w:r>
        <w:rPr>
          <w:sz w:val="20"/>
        </w:rPr>
        <w:t>；</w:t>
      </w:r>
      <w:r>
        <w:rPr>
          <w:sz w:val="20"/>
        </w:rPr>
        <w:t xml:space="preserve">MEM </w:t>
      </w:r>
      <w:r>
        <w:rPr>
          <w:sz w:val="20"/>
        </w:rPr>
        <w:t>代替成功发射。</w:t>
      </w:r>
    </w:p>
    <w:p w14:paraId="0034781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F0AEAC3" wp14:editId="30DCF0CA">
            <wp:extent cx="6477000" cy="248285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167" w14:textId="77777777" w:rsidR="0067359C" w:rsidRDefault="00834072">
      <w:pPr>
        <w:pStyle w:val="af7"/>
      </w:pPr>
      <w:r>
        <w:t>图</w:t>
      </w:r>
      <w:r>
        <w:t xml:space="preserve"> CNT-07  </w:t>
      </w:r>
      <w:r>
        <w:t>实际正向见证；黄色为关键采样点。</w:t>
      </w:r>
    </w:p>
    <w:p w14:paraId="570A02F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S2  A/I/M/R=0000</w:t>
      </w:r>
      <w:r>
        <w:rPr>
          <w:sz w:val="19"/>
        </w:rPr>
        <w:t>，</w:t>
      </w:r>
      <w:r>
        <w:rPr>
          <w:sz w:val="19"/>
        </w:rPr>
        <w:t>N=1/0/1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36204081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0E5763F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(last_pending+{3'b0,ar_fire}-{3'b0,issue_fire})</w:t>
      </w:r>
      <w:r>
        <w:rPr>
          <w:rFonts w:ascii="Consolas" w:hAnsi="Consolas"/>
          <w:sz w:val="18"/>
        </w:rPr>
        <w:br/>
        <w:t>);</w:t>
      </w:r>
    </w:p>
    <w:p w14:paraId="49A3B38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C_CC_CNT_07_FAIL: cover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!issue_fire &amp;&amp; !ar_fire &amp;&amp; pending_cnt==waiting</w:t>
      </w:r>
      <w:r>
        <w:rPr>
          <w:rFonts w:ascii="Consolas" w:hAnsi="Consolas"/>
          <w:sz w:val="18"/>
        </w:rPr>
        <w:br/>
        <w:t>);</w:t>
      </w:r>
    </w:p>
    <w:p w14:paraId="282C35D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build/formal/cnt/run/engine_0/trace5.vcd</w:t>
      </w:r>
      <w:r>
        <w:rPr>
          <w:sz w:val="17"/>
        </w:rPr>
        <w:t>；日志</w:t>
      </w:r>
      <w:r>
        <w:rPr>
          <w:sz w:val="17"/>
        </w:rPr>
        <w:t xml:space="preserve"> step=3</w:t>
      </w:r>
      <w:r>
        <w:rPr>
          <w:sz w:val="17"/>
        </w:rPr>
        <w:t>，图示采样</w:t>
      </w:r>
      <w:r>
        <w:rPr>
          <w:sz w:val="17"/>
        </w:rPr>
        <w:t xml:space="preserve"> S2</w:t>
      </w:r>
      <w:r>
        <w:rPr>
          <w:sz w:val="17"/>
        </w:rPr>
        <w:t>。</w:t>
      </w:r>
    </w:p>
    <w:p w14:paraId="431A381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A_PENDING</w:t>
      </w:r>
      <w:r>
        <w:rPr>
          <w:sz w:val="17"/>
        </w:rPr>
        <w:t>。</w:t>
      </w:r>
    </w:p>
    <w:p w14:paraId="5FE7CDE2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2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5AD24206" w14:textId="77777777" w:rsidR="0067359C" w:rsidRDefault="00834072">
      <w:r>
        <w:br w:type="page"/>
      </w:r>
    </w:p>
    <w:p w14:paraId="4F3BC1BC" w14:textId="77777777" w:rsidR="0067359C" w:rsidRDefault="00834072">
      <w:pPr>
        <w:pStyle w:val="21"/>
      </w:pPr>
      <w:bookmarkStart w:id="107" w:name="CNT_08"/>
      <w:r>
        <w:lastRenderedPageBreak/>
        <w:t xml:space="preserve">CNT 08  R </w:t>
      </w:r>
      <w:r>
        <w:t>仅间接影响</w:t>
      </w:r>
      <w:r>
        <w:t xml:space="preserve"> pending</w:t>
      </w:r>
      <w:bookmarkEnd w:id="107"/>
    </w:p>
    <w:p w14:paraId="4284362B" w14:textId="77777777" w:rsidR="0067359C" w:rsidRDefault="00834072">
      <w:r>
        <w:rPr>
          <w:sz w:val="18"/>
        </w:rPr>
        <w:t xml:space="preserve">pending </w:t>
      </w:r>
      <w:r>
        <w:rPr>
          <w:sz w:val="18"/>
        </w:rPr>
        <w:t>与占用计数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51EE68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旧已发项</w:t>
      </w:r>
      <w:r>
        <w:t xml:space="preserve"> R</w:t>
      </w:r>
      <w:r>
        <w:t>，可能释放容量给新</w:t>
      </w:r>
      <w:r>
        <w:t xml:space="preserve"> AR</w:t>
      </w:r>
      <w:r>
        <w:t>；</w:t>
      </w:r>
      <w:r>
        <w:t xml:space="preserve">R </w:t>
      </w:r>
      <w:r>
        <w:t>无</w:t>
      </w:r>
      <w:r>
        <w:t xml:space="preserve"> AR </w:t>
      </w:r>
      <w:r>
        <w:t>时</w:t>
      </w:r>
      <w:r>
        <w:t xml:space="preserve"> P </w:t>
      </w:r>
      <w:r>
        <w:t>不变；</w:t>
      </w:r>
      <w:r>
        <w:t xml:space="preserve">R+A </w:t>
      </w:r>
      <w:r>
        <w:t>时</w:t>
      </w:r>
      <w:r>
        <w:t xml:space="preserve"> P </w:t>
      </w:r>
      <w:r>
        <w:t>加</w:t>
      </w:r>
      <w:r>
        <w:t xml:space="preserve"> 1</w:t>
      </w:r>
      <w:r>
        <w:t>，另按</w:t>
      </w:r>
      <w:r>
        <w:t xml:space="preserve"> I </w:t>
      </w:r>
      <w:r>
        <w:t>减</w:t>
      </w:r>
      <w:r>
        <w:t xml:space="preserve"> 1</w:t>
      </w:r>
      <w:r>
        <w:t>。</w:t>
      </w:r>
    </w:p>
    <w:p w14:paraId="6D7F0A9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不直接从</w:t>
      </w:r>
      <w:r>
        <w:t xml:space="preserve"> P </w:t>
      </w:r>
      <w:r>
        <w:t>扣</w:t>
      </w:r>
      <w:r>
        <w:t xml:space="preserve"> R</w:t>
      </w:r>
      <w:r>
        <w:t>；新</w:t>
      </w:r>
      <w:r>
        <w:t xml:space="preserve"> A </w:t>
      </w:r>
      <w:r>
        <w:t>是否成立取决于本拍</w:t>
      </w:r>
      <w:r>
        <w:t xml:space="preserve"> ready</w:t>
      </w:r>
      <w:r>
        <w:t>。</w:t>
      </w:r>
    </w:p>
    <w:p w14:paraId="3DC5D6C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AR-R </w:t>
      </w:r>
      <w:r>
        <w:rPr>
          <w:sz w:val="20"/>
        </w:rPr>
        <w:t>算法误套</w:t>
      </w:r>
      <w:r>
        <w:rPr>
          <w:sz w:val="20"/>
        </w:rPr>
        <w:t xml:space="preserve"> pending</w:t>
      </w:r>
      <w:r>
        <w:rPr>
          <w:sz w:val="20"/>
        </w:rPr>
        <w:t>。</w:t>
      </w:r>
    </w:p>
    <w:p w14:paraId="69CDC32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70E46D5" wp14:editId="69C01DDC">
            <wp:extent cx="6477000" cy="24828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T-0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5263" w14:textId="77777777" w:rsidR="0067359C" w:rsidRDefault="00834072">
      <w:pPr>
        <w:pStyle w:val="af7"/>
      </w:pPr>
      <w:r>
        <w:t>图</w:t>
      </w:r>
      <w:r>
        <w:t xml:space="preserve"> CNT-08  </w:t>
      </w:r>
      <w:r>
        <w:t>实际正向见证；黄色为关键采样点。</w:t>
      </w:r>
    </w:p>
    <w:p w14:paraId="279961AE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N=2/3/0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42450F2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6E6314D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(waiting+(ar_fire?1:0)-(issue_fire?1:0))</w:t>
      </w:r>
      <w:r>
        <w:rPr>
          <w:rFonts w:ascii="Consolas" w:hAnsi="Consolas"/>
          <w:sz w:val="18"/>
        </w:rPr>
        <w:br/>
        <w:t>);</w:t>
      </w:r>
    </w:p>
    <w:p w14:paraId="6A22AB5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C_CC_CNT_08_A0: cover property 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r_fire &amp;&amp; ar_fire==0 &amp;&amp; !issue_fire &amp;&amp; pending_cnt==waiting+0</w:t>
      </w:r>
      <w:r>
        <w:rPr>
          <w:rFonts w:ascii="Consolas" w:hAnsi="Consolas"/>
          <w:sz w:val="18"/>
        </w:rPr>
        <w:br/>
        <w:t>);</w:t>
      </w:r>
    </w:p>
    <w:p w14:paraId="4F13BD3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build/formal/cnt/run/engine_0/trace10.vcd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434E989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A_READY</w:t>
      </w:r>
      <w:r>
        <w:rPr>
          <w:sz w:val="17"/>
        </w:rPr>
        <w:t>。</w:t>
      </w:r>
    </w:p>
    <w:p w14:paraId="39406F69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2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7FEDC78" w14:textId="77777777" w:rsidR="0067359C" w:rsidRDefault="00834072">
      <w:r>
        <w:br w:type="page"/>
      </w:r>
    </w:p>
    <w:p w14:paraId="075CD2D2" w14:textId="77777777" w:rsidR="0067359C" w:rsidRDefault="00834072">
      <w:pPr>
        <w:pStyle w:val="21"/>
      </w:pPr>
      <w:bookmarkStart w:id="108" w:name="MEM_01"/>
      <w:bookmarkStart w:id="109" w:name="MEM_begin"/>
      <w:r>
        <w:lastRenderedPageBreak/>
        <w:t xml:space="preserve">MEM 01  </w:t>
      </w:r>
      <w:r>
        <w:t>固定四拍返回</w:t>
      </w:r>
      <w:bookmarkEnd w:id="108"/>
      <w:bookmarkEnd w:id="109"/>
    </w:p>
    <w:p w14:paraId="0F107312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051B368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命令在</w:t>
      </w:r>
      <w:r>
        <w:t xml:space="preserve"> Cn </w:t>
      </w:r>
      <w:r>
        <w:t>双</w:t>
      </w:r>
      <w:r>
        <w:t xml:space="preserve"> grant </w:t>
      </w:r>
      <w:r>
        <w:t>成功；</w:t>
      </w:r>
      <w:r>
        <w:t xml:space="preserve">Cn+4 </w:t>
      </w:r>
      <w:r>
        <w:t>提供</w:t>
      </w:r>
      <w:r>
        <w:t xml:space="preserve"> mem_rdata </w:t>
      </w:r>
      <w:r>
        <w:t>与</w:t>
      </w:r>
      <w:r>
        <w:t xml:space="preserve"> pc_err</w:t>
      </w:r>
      <w:r>
        <w:t>，仅维持一拍。</w:t>
      </w:r>
    </w:p>
    <w:p w14:paraId="0007D3B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在</w:t>
      </w:r>
      <w:r>
        <w:t xml:space="preserve"> Cn+4 </w:t>
      </w:r>
      <w:r>
        <w:t>捕获到该事务；最早</w:t>
      </w:r>
      <w:r>
        <w:t xml:space="preserve"> Cn+5 R</w:t>
      </w:r>
      <w:r>
        <w:t>；不是从</w:t>
      </w:r>
      <w:r>
        <w:t xml:space="preserve"> AR </w:t>
      </w:r>
      <w:r>
        <w:t>或预选起算。</w:t>
      </w:r>
    </w:p>
    <w:p w14:paraId="4751612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返回日历差一拍。</w:t>
      </w:r>
    </w:p>
    <w:p w14:paraId="1808066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A4681E1" wp14:editId="4DF13901">
            <wp:extent cx="6477000" cy="226695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077" w14:textId="77777777" w:rsidR="0067359C" w:rsidRDefault="00834072">
      <w:pPr>
        <w:pStyle w:val="af7"/>
      </w:pPr>
      <w:r>
        <w:t>图</w:t>
      </w:r>
      <w:r>
        <w:t xml:space="preserve"> MEM-01  </w:t>
      </w:r>
      <w:r>
        <w:t>实际正向见证；黄色为关键采样点。</w:t>
      </w:r>
    </w:p>
    <w:p w14:paraId="1611EB4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N=2/1/0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487C495A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6316E8D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A_R_DATA: assert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00F0916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C_CC_MEM_01_NEXT_R: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h_prev_m &amp;&amp; h_response_matches &amp;&amp; rsp_e==h_prev_due_slot</w:t>
      </w:r>
      <w:r>
        <w:rPr>
          <w:rFonts w:ascii="Consolas" w:hAnsi="Consolas"/>
          <w:sz w:val="18"/>
        </w:rPr>
        <w:br/>
        <w:t>);</w:t>
      </w:r>
    </w:p>
    <w:p w14:paraId="2807B0F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</w:t>
      </w:r>
      <w:r>
        <w:rPr>
          <w:sz w:val="17"/>
        </w:rPr>
        <w:t>/mem/run/engine_0/trace4.vcd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4A1D515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A_XAU_R_NO_EARLY_BYPASS, M_DUE</w:t>
      </w:r>
      <w:r>
        <w:rPr>
          <w:sz w:val="17"/>
        </w:rPr>
        <w:t>。</w:t>
      </w:r>
    </w:p>
    <w:p w14:paraId="61C773B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BAF905F" w14:textId="77777777" w:rsidR="0067359C" w:rsidRDefault="00834072">
      <w:r>
        <w:br w:type="page"/>
      </w:r>
    </w:p>
    <w:p w14:paraId="59425245" w14:textId="77777777" w:rsidR="0067359C" w:rsidRDefault="00834072">
      <w:pPr>
        <w:pStyle w:val="21"/>
      </w:pPr>
      <w:bookmarkStart w:id="110" w:name="MEM_02"/>
      <w:r>
        <w:lastRenderedPageBreak/>
        <w:t xml:space="preserve">MEM 02  </w:t>
      </w:r>
      <w:r>
        <w:t>失败请求不启动日历</w:t>
      </w:r>
      <w:bookmarkEnd w:id="110"/>
    </w:p>
    <w:p w14:paraId="605AFF06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1DF680D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req </w:t>
      </w:r>
      <w:r>
        <w:t>失败后若干拍再成功；在真正成功后第</w:t>
      </w:r>
      <w:r>
        <w:t xml:space="preserve"> 4 </w:t>
      </w:r>
      <w:r>
        <w:t>拍返回。</w:t>
      </w:r>
    </w:p>
    <w:p w14:paraId="14B99505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失败那拍</w:t>
      </w:r>
      <w:r>
        <w:t xml:space="preserve">+4 </w:t>
      </w:r>
      <w:r>
        <w:t>的数据不得绑定该事务。</w:t>
      </w:r>
    </w:p>
    <w:p w14:paraId="2E969D4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</w:t>
      </w:r>
      <w:r>
        <w:rPr>
          <w:sz w:val="20"/>
        </w:rPr>
        <w:t xml:space="preserve"> req </w:t>
      </w:r>
      <w:r>
        <w:rPr>
          <w:sz w:val="20"/>
        </w:rPr>
        <w:t>而非</w:t>
      </w:r>
      <w:r>
        <w:rPr>
          <w:sz w:val="20"/>
        </w:rPr>
        <w:t xml:space="preserve"> issue_success </w:t>
      </w:r>
      <w:r>
        <w:rPr>
          <w:sz w:val="20"/>
        </w:rPr>
        <w:t>启动计时。</w:t>
      </w:r>
    </w:p>
    <w:p w14:paraId="631CC36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A24B1E8" wp14:editId="2CC9E341">
            <wp:extent cx="6477000" cy="22669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FDA3" w14:textId="77777777" w:rsidR="0067359C" w:rsidRDefault="00834072">
      <w:pPr>
        <w:pStyle w:val="af7"/>
      </w:pPr>
      <w:r>
        <w:t>图</w:t>
      </w:r>
      <w:r>
        <w:t xml:space="preserve"> </w:t>
      </w:r>
      <w:r>
        <w:t xml:space="preserve">MEM-02  </w:t>
      </w:r>
      <w:r>
        <w:t>实际正向见证；黄色为关键采样点。</w:t>
      </w:r>
    </w:p>
    <w:p w14:paraId="2C8F516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A/I/M/R=0010</w:t>
      </w:r>
      <w:r>
        <w:rPr>
          <w:sz w:val="19"/>
        </w:rPr>
        <w:t>，</w:t>
      </w:r>
      <w:r>
        <w:rPr>
          <w:sz w:val="19"/>
        </w:rPr>
        <w:t>N=0/1/1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11328136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5993AF3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11B5861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C_CC_MEM_02_MAIN:</w:t>
      </w:r>
      <w:r>
        <w:rPr>
          <w:rFonts w:ascii="Consolas" w:hAnsi="Consolas"/>
          <w:sz w:val="18"/>
        </w:rPr>
        <w:t xml:space="preserve">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h_i_history[3:0]==4'b1000 &amp;&amp; mem_capture_due &amp;&amp;</w:t>
      </w:r>
      <w:r>
        <w:rPr>
          <w:rFonts w:ascii="Consolas" w:hAnsi="Consolas"/>
          <w:sz w:val="18"/>
        </w:rPr>
        <w:br/>
        <w:t xml:space="preserve">        h_failed_before_success[mem_capture_slot]</w:t>
      </w:r>
      <w:r>
        <w:rPr>
          <w:rFonts w:ascii="Consolas" w:hAnsi="Consolas"/>
          <w:sz w:val="18"/>
        </w:rPr>
        <w:br/>
        <w:t>);</w:t>
      </w:r>
    </w:p>
    <w:p w14:paraId="7BE68B5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build/formal/mem/run/engine_0/trace265.vcd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67C075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M_CALENDAR</w:t>
      </w:r>
      <w:r>
        <w:rPr>
          <w:sz w:val="17"/>
        </w:rPr>
        <w:t>。</w:t>
      </w:r>
    </w:p>
    <w:p w14:paraId="6F321E6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</w:t>
      </w:r>
      <w:r>
        <w:rPr>
          <w:sz w:val="18"/>
        </w:rPr>
        <w:t>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0C5E734" w14:textId="77777777" w:rsidR="0067359C" w:rsidRDefault="00834072">
      <w:r>
        <w:br w:type="page"/>
      </w:r>
    </w:p>
    <w:p w14:paraId="7343AB4D" w14:textId="77777777" w:rsidR="0067359C" w:rsidRDefault="00834072">
      <w:pPr>
        <w:pStyle w:val="21"/>
      </w:pPr>
      <w:bookmarkStart w:id="111" w:name="MEM_03"/>
      <w:r>
        <w:lastRenderedPageBreak/>
        <w:t xml:space="preserve">MEM 03  </w:t>
      </w:r>
      <w:r>
        <w:t>连续成功对应连续捕获</w:t>
      </w:r>
      <w:bookmarkEnd w:id="111"/>
    </w:p>
    <w:p w14:paraId="060F9B18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1FBD8D6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Cn..Cn+3 </w:t>
      </w:r>
      <w:r>
        <w:t>每拍成功一条；四拍后逐拍给不同数据和</w:t>
      </w:r>
      <w:r>
        <w:t xml:space="preserve"> pc_err</w:t>
      </w:r>
      <w:r>
        <w:t>。</w:t>
      </w:r>
    </w:p>
    <w:p w14:paraId="45E6B6A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返回时序与成功顺序一致，逐项分开缓存。</w:t>
      </w:r>
    </w:p>
    <w:p w14:paraId="3EF9354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日历覆盖、移位暂停、</w:t>
      </w:r>
      <w:r>
        <w:rPr>
          <w:sz w:val="20"/>
        </w:rPr>
        <w:t xml:space="preserve">entry </w:t>
      </w:r>
      <w:r>
        <w:rPr>
          <w:sz w:val="20"/>
        </w:rPr>
        <w:t>标签错位。</w:t>
      </w:r>
    </w:p>
    <w:p w14:paraId="797CAE4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8200383" wp14:editId="5F339CB1">
            <wp:extent cx="6477000" cy="226695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3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54A0" w14:textId="77777777" w:rsidR="0067359C" w:rsidRDefault="00834072">
      <w:pPr>
        <w:pStyle w:val="af7"/>
      </w:pPr>
      <w:r>
        <w:t>图</w:t>
      </w:r>
      <w:r>
        <w:t xml:space="preserve"> MEM-03  </w:t>
      </w:r>
      <w:r>
        <w:t>实际正向见证；黄色为关键采样点。</w:t>
      </w:r>
    </w:p>
    <w:p w14:paraId="2259439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A/I/M/R=0010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55829394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</w:t>
      </w:r>
      <w:r>
        <w:rPr>
          <w:sz w:val="19"/>
        </w:rPr>
        <w:t>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0D64768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6224B44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h_m_history[2:0]==3'b111 &amp;&amp; mem_captu</w:t>
      </w:r>
      <w:r>
        <w:rPr>
          <w:rFonts w:ascii="Consolas" w:hAnsi="Consolas"/>
          <w:sz w:val="18"/>
        </w:rPr>
        <w:t>re_due &amp;&amp; mem_rdata!=h_prev_mem &amp;&amp;</w:t>
      </w:r>
      <w:r>
        <w:rPr>
          <w:rFonts w:ascii="Consolas" w:hAnsi="Consolas"/>
          <w:sz w:val="18"/>
        </w:rPr>
        <w:br/>
        <w:t xml:space="preserve">        pc_err!=h_prev_pc</w:t>
      </w:r>
      <w:r>
        <w:rPr>
          <w:rFonts w:ascii="Consolas" w:hAnsi="Consolas"/>
          <w:sz w:val="18"/>
        </w:rPr>
        <w:br/>
        <w:t>);</w:t>
      </w:r>
    </w:p>
    <w:p w14:paraId="3524ABFC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build/formal/mem/run/engine_0/trace268.vcd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5AE6B21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A_R_RESP, C_FOUR_SUCCESS</w:t>
      </w:r>
      <w:r>
        <w:rPr>
          <w:sz w:val="17"/>
        </w:rPr>
        <w:t>。</w:t>
      </w:r>
    </w:p>
    <w:p w14:paraId="5F4C255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741E296" w14:textId="77777777" w:rsidR="0067359C" w:rsidRDefault="00834072">
      <w:r>
        <w:rPr>
          <w:b/>
          <w:sz w:val="18"/>
        </w:rPr>
        <w:t>覆盖差异</w:t>
      </w:r>
      <w:r>
        <w:rPr>
          <w:b/>
          <w:sz w:val="18"/>
        </w:rPr>
        <w:t xml:space="preserve">  </w:t>
      </w:r>
      <w:r>
        <w:rPr>
          <w:sz w:val="18"/>
        </w:rPr>
        <w:t>当前</w:t>
      </w:r>
      <w:r>
        <w:rPr>
          <w:sz w:val="18"/>
        </w:rPr>
        <w:t xml:space="preserve"> cover </w:t>
      </w:r>
      <w:r>
        <w:rPr>
          <w:sz w:val="18"/>
        </w:rPr>
        <w:t>要求连续四拍捕获，但只检查最后相邻两拍的数据与</w:t>
      </w:r>
      <w:r>
        <w:rPr>
          <w:sz w:val="18"/>
        </w:rPr>
        <w:t xml:space="preserve"> pc_err </w:t>
      </w:r>
      <w:r>
        <w:rPr>
          <w:sz w:val="18"/>
        </w:rPr>
        <w:t>不同；本图前三拍数据相同，尚未见证每拍均不同，见附录</w:t>
      </w:r>
      <w:r>
        <w:rPr>
          <w:sz w:val="18"/>
        </w:rPr>
        <w:t xml:space="preserve"> E</w:t>
      </w:r>
      <w:r>
        <w:rPr>
          <w:sz w:val="18"/>
        </w:rPr>
        <w:t>。</w:t>
      </w:r>
    </w:p>
    <w:p w14:paraId="059E55C2" w14:textId="77777777" w:rsidR="0067359C" w:rsidRDefault="00834072">
      <w:r>
        <w:br w:type="page"/>
      </w:r>
    </w:p>
    <w:p w14:paraId="264CAEF9" w14:textId="77777777" w:rsidR="0067359C" w:rsidRDefault="00834072">
      <w:pPr>
        <w:pStyle w:val="21"/>
      </w:pPr>
      <w:bookmarkStart w:id="112" w:name="MEM_04"/>
      <w:r>
        <w:lastRenderedPageBreak/>
        <w:t xml:space="preserve">MEM 04  </w:t>
      </w:r>
      <w:r>
        <w:t>带空洞的返回流水</w:t>
      </w:r>
      <w:bookmarkEnd w:id="112"/>
    </w:p>
    <w:p w14:paraId="66E14279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6AC008C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成功序列</w:t>
      </w:r>
      <w:r>
        <w:t xml:space="preserve"> 1/0/1/0/0/1</w:t>
      </w:r>
      <w:r>
        <w:t>；四拍后在对应位置给数据。</w:t>
      </w:r>
    </w:p>
    <w:p w14:paraId="641CA40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捕获掩码同样有空洞；不得把无效拍压缩掉。</w:t>
      </w:r>
    </w:p>
    <w:p w14:paraId="39CECC6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只在成功时移位，变成变长延迟。</w:t>
      </w:r>
    </w:p>
    <w:p w14:paraId="4D83ABE2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A0F25EA" wp14:editId="122E6644">
            <wp:extent cx="6477000" cy="226695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E69A" w14:textId="77777777" w:rsidR="0067359C" w:rsidRDefault="00834072">
      <w:pPr>
        <w:pStyle w:val="af7"/>
      </w:pPr>
      <w:r>
        <w:t>图</w:t>
      </w:r>
      <w:r>
        <w:t xml:space="preserve"> MEM-04  </w:t>
      </w:r>
      <w:r>
        <w:t>实际正向见证；黄色为关键采样点。</w:t>
      </w:r>
    </w:p>
    <w:p w14:paraId="134C723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S11  A/I/M/R=0010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76C5B03E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</w:t>
      </w:r>
      <w:r>
        <w:rPr>
          <w:sz w:val="19"/>
        </w:rPr>
        <w:t>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190730B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43E394A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h_m_history[4:0]==5'b10100 &amp;&amp; mem</w:t>
      </w:r>
      <w:r>
        <w:rPr>
          <w:rFonts w:ascii="Consolas" w:hAnsi="Consolas"/>
          <w:sz w:val="18"/>
        </w:rPr>
        <w:t>_capture_due</w:t>
      </w:r>
      <w:r>
        <w:rPr>
          <w:rFonts w:ascii="Consolas" w:hAnsi="Consolas"/>
          <w:sz w:val="18"/>
        </w:rPr>
        <w:br/>
        <w:t>);</w:t>
      </w:r>
    </w:p>
    <w:p w14:paraId="0CCA6D7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build/formal/mem/run/engine_0/trace270.vcd</w:t>
      </w:r>
      <w:r>
        <w:rPr>
          <w:sz w:val="17"/>
        </w:rPr>
        <w:t>；日志</w:t>
      </w:r>
      <w:r>
        <w:rPr>
          <w:sz w:val="17"/>
        </w:rPr>
        <w:t xml:space="preserve"> step=12</w:t>
      </w:r>
      <w:r>
        <w:rPr>
          <w:sz w:val="17"/>
        </w:rPr>
        <w:t>，图示采样</w:t>
      </w:r>
      <w:r>
        <w:rPr>
          <w:sz w:val="17"/>
        </w:rPr>
        <w:t xml:space="preserve"> S11</w:t>
      </w:r>
      <w:r>
        <w:rPr>
          <w:sz w:val="17"/>
        </w:rPr>
        <w:t>。</w:t>
      </w:r>
    </w:p>
    <w:p w14:paraId="4CD51FF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M_CALENDAR</w:t>
      </w:r>
      <w:r>
        <w:rPr>
          <w:sz w:val="17"/>
        </w:rPr>
        <w:t>。</w:t>
      </w:r>
    </w:p>
    <w:p w14:paraId="2737AB4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DB3BD1C" w14:textId="77777777" w:rsidR="0067359C" w:rsidRDefault="00834072">
      <w:r>
        <w:br w:type="page"/>
      </w:r>
    </w:p>
    <w:p w14:paraId="136A929F" w14:textId="77777777" w:rsidR="0067359C" w:rsidRDefault="00834072">
      <w:pPr>
        <w:pStyle w:val="21"/>
      </w:pPr>
      <w:bookmarkStart w:id="113" w:name="MEM_05"/>
      <w:r>
        <w:lastRenderedPageBreak/>
        <w:t xml:space="preserve">MEM 05  </w:t>
      </w:r>
      <w:r>
        <w:t>没有到期命令的数据扰动</w:t>
      </w:r>
      <w:bookmarkEnd w:id="113"/>
    </w:p>
    <w:p w14:paraId="7A87A11E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403D076A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返回日历该拍为空；</w:t>
      </w:r>
      <w:r>
        <w:t xml:space="preserve">mem_rdata/pc_err </w:t>
      </w:r>
      <w:r>
        <w:t>任意变化。</w:t>
      </w:r>
    </w:p>
    <w:p w14:paraId="00524FB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忽略该拍输入；不产生</w:t>
      </w:r>
      <w:r>
        <w:t xml:space="preserve"> done </w:t>
      </w:r>
      <w:r>
        <w:t>或</w:t>
      </w:r>
      <w:r>
        <w:t xml:space="preserve"> R</w:t>
      </w:r>
      <w:r>
        <w:t>。</w:t>
      </w:r>
    </w:p>
    <w:p w14:paraId="70C9E48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每拍无条件写</w:t>
      </w:r>
      <w:r>
        <w:rPr>
          <w:sz w:val="20"/>
        </w:rPr>
        <w:t xml:space="preserve"> OTB</w:t>
      </w:r>
      <w:r>
        <w:rPr>
          <w:sz w:val="20"/>
        </w:rPr>
        <w:t>。</w:t>
      </w:r>
    </w:p>
    <w:p w14:paraId="0C509A8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915F388" wp14:editId="7A2C5E0D">
            <wp:extent cx="6477000" cy="226695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5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4D83" w14:textId="77777777" w:rsidR="0067359C" w:rsidRDefault="00834072">
      <w:pPr>
        <w:pStyle w:val="af7"/>
      </w:pPr>
      <w:r>
        <w:t>图</w:t>
      </w:r>
      <w:r>
        <w:t xml:space="preserve"> MEM-05  </w:t>
      </w:r>
      <w:r>
        <w:t>实际正向见证；黄色为关键采样点。</w:t>
      </w:r>
    </w:p>
    <w:p w14:paraId="565E5DB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D3E78D1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60ADD85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0852847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C_CC_MEM_05_MAIN: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!mem_capture_due &amp;&amp; mem_rdata!=h_prev_mem &amp;&amp; pc_err!=h_prev_pc &amp;&amp; used&gt;0</w:t>
      </w:r>
      <w:r>
        <w:rPr>
          <w:rFonts w:ascii="Consolas" w:hAnsi="Consolas"/>
          <w:sz w:val="18"/>
        </w:rPr>
        <w:br/>
        <w:t>);</w:t>
      </w:r>
    </w:p>
    <w:p w14:paraId="60B0757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build/formal/mem/run/engine_0/trace0.vcd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6C9629F8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A_XAU_R_HAS_PENDING</w:t>
      </w:r>
      <w:r>
        <w:rPr>
          <w:sz w:val="17"/>
        </w:rPr>
        <w:t>。</w:t>
      </w:r>
    </w:p>
    <w:p w14:paraId="57D4F89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</w:t>
      </w:r>
      <w:r>
        <w:rPr>
          <w:sz w:val="18"/>
        </w:rPr>
        <w:t>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051AF78" w14:textId="77777777" w:rsidR="0067359C" w:rsidRDefault="00834072">
      <w:r>
        <w:br w:type="page"/>
      </w:r>
    </w:p>
    <w:p w14:paraId="78C556AC" w14:textId="77777777" w:rsidR="0067359C" w:rsidRDefault="00834072">
      <w:pPr>
        <w:pStyle w:val="21"/>
      </w:pPr>
      <w:bookmarkStart w:id="114" w:name="MEM_06"/>
      <w:r>
        <w:lastRenderedPageBreak/>
        <w:t xml:space="preserve">MEM 06  </w:t>
      </w:r>
      <w:r>
        <w:t>返回脉冲只有一拍</w:t>
      </w:r>
      <w:bookmarkEnd w:id="114"/>
    </w:p>
    <w:p w14:paraId="459AFAA5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658E770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到期拍给特征数据与</w:t>
      </w:r>
      <w:r>
        <w:t xml:space="preserve"> pc_err</w:t>
      </w:r>
      <w:r>
        <w:t>；下一拍立即改变输入总线。</w:t>
      </w:r>
    </w:p>
    <w:p w14:paraId="25789D9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OTB </w:t>
      </w:r>
      <w:r>
        <w:t>保留到期拍值，晚</w:t>
      </w:r>
      <w:r>
        <w:t xml:space="preserve"> R </w:t>
      </w:r>
      <w:r>
        <w:t>仍正确。</w:t>
      </w:r>
    </w:p>
    <w:p w14:paraId="1F4241C3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晚一拍采样或</w:t>
      </w:r>
      <w:r>
        <w:rPr>
          <w:sz w:val="20"/>
        </w:rPr>
        <w:t xml:space="preserve"> R </w:t>
      </w:r>
      <w:r>
        <w:rPr>
          <w:sz w:val="20"/>
        </w:rPr>
        <w:t>直接连</w:t>
      </w:r>
      <w:r>
        <w:rPr>
          <w:sz w:val="20"/>
        </w:rPr>
        <w:t xml:space="preserve"> MEM </w:t>
      </w:r>
      <w:r>
        <w:rPr>
          <w:sz w:val="20"/>
        </w:rPr>
        <w:t>总线。</w:t>
      </w:r>
    </w:p>
    <w:p w14:paraId="4BE1872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3211B07" wp14:editId="78168A38">
            <wp:extent cx="6477000" cy="226695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DDA" w14:textId="77777777" w:rsidR="0067359C" w:rsidRDefault="00834072">
      <w:pPr>
        <w:pStyle w:val="af7"/>
      </w:pPr>
      <w:r>
        <w:t>图</w:t>
      </w:r>
      <w:r>
        <w:t xml:space="preserve"> MEM-06  </w:t>
      </w:r>
      <w:r>
        <w:t>实际正向见证；黄色为关键采样点。</w:t>
      </w:r>
    </w:p>
    <w:p w14:paraId="76BF2BA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A/I/M/R=0001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1EFA1C4E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</w:t>
      </w:r>
      <w:r>
        <w:rPr>
          <w:sz w:val="19"/>
        </w:rPr>
        <w:t>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7C1C9B3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707ADC9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C_CC_MEM_06_MAIN: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h_done_wait[rsp_e]&gt;=1 &amp;&amp; </w:t>
      </w:r>
      <w:r>
        <w:rPr>
          <w:rFonts w:ascii="Consolas" w:hAnsi="Consolas"/>
          <w:sz w:val="18"/>
        </w:rPr>
        <w:t>mem_rdata!=m_data[rsp_e] &amp;&amp;</w:t>
      </w:r>
      <w:r>
        <w:rPr>
          <w:rFonts w:ascii="Consolas" w:hAnsi="Consolas"/>
          <w:sz w:val="18"/>
        </w:rPr>
        <w:br/>
        <w:t xml:space="preserve">        pc_err!=m_pc[rsp_e]</w:t>
      </w:r>
      <w:r>
        <w:rPr>
          <w:rFonts w:ascii="Consolas" w:hAnsi="Consolas"/>
          <w:sz w:val="18"/>
        </w:rPr>
        <w:br/>
        <w:t>);</w:t>
      </w:r>
    </w:p>
    <w:p w14:paraId="346CE6B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build/formal/mem/run/engine_0/trace267.vcd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50DBE94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A_XAU_R_RESP_ORDER</w:t>
      </w:r>
      <w:r>
        <w:rPr>
          <w:sz w:val="17"/>
        </w:rPr>
        <w:t>。</w:t>
      </w:r>
    </w:p>
    <w:p w14:paraId="1F91FB4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E609CA5" w14:textId="77777777" w:rsidR="0067359C" w:rsidRDefault="00834072">
      <w:r>
        <w:rPr>
          <w:b/>
          <w:sz w:val="18"/>
        </w:rPr>
        <w:t>覆盖差异</w:t>
      </w:r>
      <w:r>
        <w:rPr>
          <w:b/>
          <w:sz w:val="18"/>
        </w:rPr>
        <w:t xml:space="preserve">  </w:t>
      </w:r>
      <w:r>
        <w:rPr>
          <w:sz w:val="18"/>
        </w:rPr>
        <w:t>当前</w:t>
      </w:r>
      <w:r>
        <w:rPr>
          <w:sz w:val="18"/>
        </w:rPr>
        <w:t xml:space="preserve"> cover </w:t>
      </w:r>
      <w:r>
        <w:rPr>
          <w:sz w:val="18"/>
        </w:rPr>
        <w:t>检查</w:t>
      </w:r>
      <w:r>
        <w:rPr>
          <w:sz w:val="18"/>
        </w:rPr>
        <w:t xml:space="preserve"> R </w:t>
      </w:r>
      <w:r>
        <w:rPr>
          <w:sz w:val="18"/>
        </w:rPr>
        <w:t>时总线与保存值不同，没有限定在捕获后的紧邻下一拍就变化；本图到捕获后第二拍才变化，见附录</w:t>
      </w:r>
      <w:r>
        <w:rPr>
          <w:sz w:val="18"/>
        </w:rPr>
        <w:t xml:space="preserve"> E</w:t>
      </w:r>
      <w:r>
        <w:rPr>
          <w:sz w:val="18"/>
        </w:rPr>
        <w:t>。</w:t>
      </w:r>
    </w:p>
    <w:p w14:paraId="1B6629FB" w14:textId="77777777" w:rsidR="0067359C" w:rsidRDefault="00834072">
      <w:r>
        <w:br w:type="page"/>
      </w:r>
    </w:p>
    <w:p w14:paraId="396532F6" w14:textId="77777777" w:rsidR="0067359C" w:rsidRDefault="00834072">
      <w:pPr>
        <w:pStyle w:val="21"/>
      </w:pPr>
      <w:bookmarkStart w:id="115" w:name="MEM_07"/>
      <w:r>
        <w:lastRenderedPageBreak/>
        <w:t xml:space="preserve">MEM 07  R </w:t>
      </w:r>
      <w:r>
        <w:t>不</w:t>
      </w:r>
      <w:r>
        <w:t xml:space="preserve"> </w:t>
      </w:r>
      <w:r>
        <w:t xml:space="preserve">ready </w:t>
      </w:r>
      <w:r>
        <w:t>期间照常捕获</w:t>
      </w:r>
      <w:bookmarkEnd w:id="115"/>
    </w:p>
    <w:p w14:paraId="7A60EAB8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73198F8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一个或多个源</w:t>
      </w:r>
      <w:r>
        <w:t xml:space="preserve"> rready=0</w:t>
      </w:r>
      <w:r>
        <w:t>；</w:t>
      </w:r>
      <w:r>
        <w:t xml:space="preserve">MEM </w:t>
      </w:r>
      <w:r>
        <w:t>到期连续返回。</w:t>
      </w:r>
    </w:p>
    <w:p w14:paraId="36A308A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仍逐项缓存；</w:t>
      </w:r>
      <w:r>
        <w:t xml:space="preserve">R </w:t>
      </w:r>
      <w:r>
        <w:t>阻塞不能暂停返回日历。</w:t>
      </w:r>
    </w:p>
    <w:p w14:paraId="2790B356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R ready </w:t>
      </w:r>
      <w:r>
        <w:rPr>
          <w:sz w:val="20"/>
        </w:rPr>
        <w:t>用作</w:t>
      </w:r>
      <w:r>
        <w:rPr>
          <w:sz w:val="20"/>
        </w:rPr>
        <w:t xml:space="preserve"> MEM </w:t>
      </w:r>
      <w:r>
        <w:rPr>
          <w:sz w:val="20"/>
        </w:rPr>
        <w:t>采样使能。</w:t>
      </w:r>
    </w:p>
    <w:p w14:paraId="753C9F9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3C18CC5" wp14:editId="03420FF3">
            <wp:extent cx="6477000" cy="248285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7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4A49" w14:textId="77777777" w:rsidR="0067359C" w:rsidRDefault="00834072">
      <w:pPr>
        <w:pStyle w:val="af7"/>
      </w:pPr>
      <w:r>
        <w:t>图</w:t>
      </w:r>
      <w:r>
        <w:t xml:space="preserve"> MEM-07  </w:t>
      </w:r>
      <w:r>
        <w:t>实际正向见证；黄色为关键采样点。</w:t>
      </w:r>
    </w:p>
    <w:p w14:paraId="2C0591B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A/I/M/R=0010</w:t>
      </w:r>
      <w:r>
        <w:rPr>
          <w:sz w:val="19"/>
        </w:rPr>
        <w:t>，</w:t>
      </w:r>
      <w:r>
        <w:rPr>
          <w:sz w:val="19"/>
        </w:rPr>
        <w:t>N=0/1/4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6CB2C522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21418C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6AA5F14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mem_capture_due &amp;&amp; h_prev_m &amp;&amp; rready==0 &amp;&amp; rvalid==0</w:t>
      </w:r>
      <w:r>
        <w:rPr>
          <w:rFonts w:ascii="Consolas" w:hAnsi="Consolas"/>
          <w:sz w:val="18"/>
        </w:rPr>
        <w:br/>
        <w:t>);</w:t>
      </w:r>
    </w:p>
    <w:p w14:paraId="7B266A5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build/formal/mem/run/engine_0/trace264.vcd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0BC9756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A_R_READY</w:t>
      </w:r>
      <w:r>
        <w:rPr>
          <w:sz w:val="17"/>
        </w:rPr>
        <w:t>。</w:t>
      </w:r>
    </w:p>
    <w:p w14:paraId="4AA8B68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56EF391" w14:textId="77777777" w:rsidR="0067359C" w:rsidRDefault="00834072">
      <w:r>
        <w:br w:type="page"/>
      </w:r>
    </w:p>
    <w:p w14:paraId="4C82E70E" w14:textId="77777777" w:rsidR="0067359C" w:rsidRDefault="00834072">
      <w:pPr>
        <w:pStyle w:val="21"/>
      </w:pPr>
      <w:bookmarkStart w:id="116" w:name="MEM_08"/>
      <w:r>
        <w:lastRenderedPageBreak/>
        <w:t xml:space="preserve">MEM 08  </w:t>
      </w:r>
      <w:r>
        <w:t>新</w:t>
      </w:r>
      <w:r>
        <w:t xml:space="preserve"> AR </w:t>
      </w:r>
      <w:r>
        <w:t>与</w:t>
      </w:r>
      <w:r>
        <w:t xml:space="preserve"> MEM </w:t>
      </w:r>
      <w:r>
        <w:t>同拍</w:t>
      </w:r>
      <w:bookmarkEnd w:id="116"/>
    </w:p>
    <w:p w14:paraId="54E6D4B5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367B0EA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 </w:t>
      </w:r>
      <w:r>
        <w:t>为新事务，</w:t>
      </w:r>
      <w:r>
        <w:t xml:space="preserve">M </w:t>
      </w:r>
      <w:r>
        <w:t>为四拍前成功的旧事务；两事件同拍，合法槽位互异。</w:t>
      </w:r>
    </w:p>
    <w:p w14:paraId="29EEE46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新槽预留与旧槽捕获各自完成，</w:t>
      </w:r>
      <w:r>
        <w:t xml:space="preserve">N </w:t>
      </w:r>
      <w:r>
        <w:t>加</w:t>
      </w:r>
      <w:r>
        <w:t xml:space="preserve"> 1</w:t>
      </w:r>
      <w:r>
        <w:t>；不能覆盖旧数据。</w:t>
      </w:r>
    </w:p>
    <w:p w14:paraId="4CBD304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分配</w:t>
      </w:r>
      <w:r>
        <w:rPr>
          <w:sz w:val="20"/>
        </w:rPr>
        <w:t>/</w:t>
      </w:r>
      <w:r>
        <w:rPr>
          <w:sz w:val="20"/>
        </w:rPr>
        <w:t>捕获只允许执行一个全局分支。</w:t>
      </w:r>
    </w:p>
    <w:p w14:paraId="10F25DC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86AA177" wp14:editId="4DC110F3">
            <wp:extent cx="6477000" cy="248285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8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4FEC" w14:textId="77777777" w:rsidR="0067359C" w:rsidRDefault="00834072">
      <w:pPr>
        <w:pStyle w:val="af7"/>
      </w:pPr>
      <w:r>
        <w:t>图</w:t>
      </w:r>
      <w:r>
        <w:t xml:space="preserve"> MEM-</w:t>
      </w:r>
      <w:r>
        <w:t xml:space="preserve">08  </w:t>
      </w:r>
      <w:r>
        <w:t>实际正向见证；黄色为关键采样点。</w:t>
      </w:r>
    </w:p>
    <w:p w14:paraId="0FD7F16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S6  A/I/M/R=1010</w:t>
      </w:r>
      <w:r>
        <w:rPr>
          <w:sz w:val="19"/>
        </w:rPr>
        <w:t>，</w:t>
      </w:r>
      <w:r>
        <w:rPr>
          <w:sz w:val="19"/>
        </w:rPr>
        <w:t>N=5/0/1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6A546F4E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443EE55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3BF12A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C_CC_MEM_08_MAIN: cov</w:t>
      </w:r>
      <w:r>
        <w:rPr>
          <w:rFonts w:ascii="Consolas" w:hAnsi="Consolas"/>
          <w:sz w:val="18"/>
        </w:rPr>
        <w:t>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 &amp;&amp; mem_capture_due &amp;&amp; alloc_e!=mem_capture_slot</w:t>
      </w:r>
      <w:r>
        <w:rPr>
          <w:rFonts w:ascii="Consolas" w:hAnsi="Consolas"/>
          <w:sz w:val="18"/>
        </w:rPr>
        <w:br/>
        <w:t>);</w:t>
      </w:r>
    </w:p>
    <w:p w14:paraId="2E08844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build/formal/mem/run/engine_0/trace1.vcd</w:t>
      </w:r>
      <w:r>
        <w:rPr>
          <w:sz w:val="17"/>
        </w:rPr>
        <w:t>；日志</w:t>
      </w:r>
      <w:r>
        <w:rPr>
          <w:sz w:val="17"/>
        </w:rPr>
        <w:t xml:space="preserve"> step=7</w:t>
      </w:r>
      <w:r>
        <w:rPr>
          <w:sz w:val="17"/>
        </w:rPr>
        <w:t>，图示采样</w:t>
      </w:r>
      <w:r>
        <w:rPr>
          <w:sz w:val="17"/>
        </w:rPr>
        <w:t xml:space="preserve"> S6</w:t>
      </w:r>
      <w:r>
        <w:rPr>
          <w:sz w:val="17"/>
        </w:rPr>
        <w:t>。</w:t>
      </w:r>
    </w:p>
    <w:p w14:paraId="17C7DB9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M_STATE</w:t>
      </w:r>
      <w:r>
        <w:rPr>
          <w:sz w:val="17"/>
        </w:rPr>
        <w:t>。</w:t>
      </w:r>
    </w:p>
    <w:p w14:paraId="693FAEA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B1C4077" w14:textId="77777777" w:rsidR="0067359C" w:rsidRDefault="00834072">
      <w:r>
        <w:br w:type="page"/>
      </w:r>
    </w:p>
    <w:p w14:paraId="15E2027B" w14:textId="77777777" w:rsidR="0067359C" w:rsidRDefault="00834072">
      <w:pPr>
        <w:pStyle w:val="21"/>
      </w:pPr>
      <w:bookmarkStart w:id="117" w:name="MEM_09"/>
      <w:r>
        <w:lastRenderedPageBreak/>
        <w:t xml:space="preserve">MEM 09  </w:t>
      </w:r>
      <w:r>
        <w:t>发射成功与旧</w:t>
      </w:r>
      <w:r>
        <w:t xml:space="preserve"> MEM </w:t>
      </w:r>
      <w:r>
        <w:t>同拍</w:t>
      </w:r>
      <w:bookmarkEnd w:id="117"/>
    </w:p>
    <w:p w14:paraId="1A85D5B8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</w:t>
      </w:r>
      <w:r>
        <w:rPr>
          <w:sz w:val="18"/>
        </w:rPr>
        <w:t xml:space="preserve">|  </w:t>
      </w:r>
      <w:r>
        <w:rPr>
          <w:sz w:val="18"/>
        </w:rPr>
        <w:t>合法业务</w:t>
      </w:r>
    </w:p>
    <w:p w14:paraId="1B64ADB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新</w:t>
      </w:r>
      <w:r>
        <w:t xml:space="preserve"> I </w:t>
      </w:r>
      <w:r>
        <w:t>与四拍前</w:t>
      </w:r>
      <w:r>
        <w:t xml:space="preserve"> I </w:t>
      </w:r>
      <w:r>
        <w:t>到期；同拍写日历头并读日历尾。</w:t>
      </w:r>
    </w:p>
    <w:p w14:paraId="00681B7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两事件均保留，流水连续推进。</w:t>
      </w:r>
    </w:p>
    <w:p w14:paraId="34F29EF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头尾更新次序覆盖尾标签。</w:t>
      </w:r>
    </w:p>
    <w:p w14:paraId="5AC93170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2B40609" wp14:editId="4F582CE2">
            <wp:extent cx="6477000" cy="226695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0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7764" w14:textId="77777777" w:rsidR="0067359C" w:rsidRDefault="00834072">
      <w:pPr>
        <w:pStyle w:val="af7"/>
      </w:pPr>
      <w:r>
        <w:t>图</w:t>
      </w:r>
      <w:r>
        <w:t xml:space="preserve"> MEM-09  </w:t>
      </w:r>
      <w:r>
        <w:t>实际正向见证；黄色为关键采样点。</w:t>
      </w:r>
    </w:p>
    <w:p w14:paraId="3C433223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S6  A/I/M/R=1110</w:t>
      </w:r>
      <w:r>
        <w:rPr>
          <w:sz w:val="19"/>
        </w:rPr>
        <w:t>，</w:t>
      </w:r>
      <w:r>
        <w:rPr>
          <w:sz w:val="19"/>
        </w:rPr>
        <w:t>N=5/0/1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78E73776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5947A66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2CC76CB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C_CC_MEM_09_MAIN: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mem_capture_due &amp;&amp; m_attempt_e!=mem_capture_slot</w:t>
      </w:r>
      <w:r>
        <w:rPr>
          <w:rFonts w:ascii="Consolas" w:hAnsi="Consolas"/>
          <w:sz w:val="18"/>
        </w:rPr>
        <w:br/>
        <w:t>);</w:t>
      </w:r>
    </w:p>
    <w:p w14:paraId="79A1DA1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</w:t>
      </w:r>
      <w:r>
        <w:rPr>
          <w:sz w:val="17"/>
        </w:rPr>
        <w:t>n/engine_0/trace3.vcd</w:t>
      </w:r>
      <w:r>
        <w:rPr>
          <w:sz w:val="17"/>
        </w:rPr>
        <w:t>；日志</w:t>
      </w:r>
      <w:r>
        <w:rPr>
          <w:sz w:val="17"/>
        </w:rPr>
        <w:t xml:space="preserve"> step=7</w:t>
      </w:r>
      <w:r>
        <w:rPr>
          <w:sz w:val="17"/>
        </w:rPr>
        <w:t>，图示采样</w:t>
      </w:r>
      <w:r>
        <w:rPr>
          <w:sz w:val="17"/>
        </w:rPr>
        <w:t xml:space="preserve"> S6</w:t>
      </w:r>
      <w:r>
        <w:rPr>
          <w:sz w:val="17"/>
        </w:rPr>
        <w:t>。</w:t>
      </w:r>
    </w:p>
    <w:p w14:paraId="513917C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C_FOUR_SUCCESS</w:t>
      </w:r>
      <w:r>
        <w:rPr>
          <w:sz w:val="17"/>
        </w:rPr>
        <w:t>。</w:t>
      </w:r>
    </w:p>
    <w:p w14:paraId="1652CCC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1875FDE" w14:textId="77777777" w:rsidR="0067359C" w:rsidRDefault="00834072">
      <w:r>
        <w:br w:type="page"/>
      </w:r>
    </w:p>
    <w:p w14:paraId="41756C24" w14:textId="77777777" w:rsidR="0067359C" w:rsidRDefault="00834072">
      <w:pPr>
        <w:pStyle w:val="21"/>
      </w:pPr>
      <w:bookmarkStart w:id="118" w:name="MEM_10"/>
      <w:r>
        <w:lastRenderedPageBreak/>
        <w:t xml:space="preserve">MEM 10  MEM </w:t>
      </w:r>
      <w:r>
        <w:t>与</w:t>
      </w:r>
      <w:r>
        <w:t xml:space="preserve"> R </w:t>
      </w:r>
      <w:r>
        <w:t>同拍不同命令</w:t>
      </w:r>
      <w:bookmarkEnd w:id="118"/>
    </w:p>
    <w:p w14:paraId="50C2662A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4CD62A5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已完成</w:t>
      </w:r>
      <w:r>
        <w:t xml:space="preserve"> A </w:t>
      </w:r>
      <w:r>
        <w:t>正在</w:t>
      </w:r>
      <w:r>
        <w:t xml:space="preserve"> R</w:t>
      </w:r>
      <w:r>
        <w:t>；</w:t>
      </w:r>
      <w:r>
        <w:t xml:space="preserve">B </w:t>
      </w:r>
      <w:r>
        <w:t>本拍才</w:t>
      </w:r>
      <w:r>
        <w:t xml:space="preserve"> MEM</w:t>
      </w:r>
      <w:r>
        <w:t>；同拍捕获</w:t>
      </w:r>
      <w:r>
        <w:t xml:space="preserve"> B</w:t>
      </w:r>
      <w:r>
        <w:t>、退役</w:t>
      </w:r>
      <w:r>
        <w:t xml:space="preserve"> A</w:t>
      </w:r>
      <w:r>
        <w:t>。</w:t>
      </w:r>
    </w:p>
    <w:p w14:paraId="4F22C6E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 </w:t>
      </w:r>
      <w:r>
        <w:t>给</w:t>
      </w:r>
      <w:r>
        <w:t xml:space="preserve"> A </w:t>
      </w:r>
      <w:r>
        <w:t>的旧缓存；</w:t>
      </w:r>
      <w:r>
        <w:t xml:space="preserve">B </w:t>
      </w:r>
      <w:r>
        <w:t>最早下拍响应；两槽不得相同。</w:t>
      </w:r>
    </w:p>
    <w:p w14:paraId="0434BB4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共享</w:t>
      </w:r>
      <w:r>
        <w:rPr>
          <w:sz w:val="20"/>
        </w:rPr>
        <w:t xml:space="preserve"> data mux </w:t>
      </w:r>
      <w:r>
        <w:rPr>
          <w:sz w:val="20"/>
        </w:rPr>
        <w:t>直接给本拍</w:t>
      </w:r>
      <w:r>
        <w:rPr>
          <w:sz w:val="20"/>
        </w:rPr>
        <w:t xml:space="preserve"> B</w:t>
      </w:r>
      <w:r>
        <w:rPr>
          <w:sz w:val="20"/>
        </w:rPr>
        <w:t>。</w:t>
      </w:r>
    </w:p>
    <w:p w14:paraId="76021B5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4BEBAFD" wp14:editId="24184112">
            <wp:extent cx="6477000" cy="22669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1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A6EF" w14:textId="77777777" w:rsidR="0067359C" w:rsidRDefault="00834072">
      <w:pPr>
        <w:pStyle w:val="af7"/>
      </w:pPr>
      <w:r>
        <w:t>图</w:t>
      </w:r>
      <w:r>
        <w:t xml:space="preserve"> MEM-10  </w:t>
      </w:r>
      <w:r>
        <w:t>实际正向见证；黄色为关键采样点。</w:t>
      </w:r>
    </w:p>
    <w:p w14:paraId="4A710B3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A/I/M/R=0011</w:t>
      </w:r>
      <w:r>
        <w:rPr>
          <w:sz w:val="19"/>
        </w:rPr>
        <w:t>，</w:t>
      </w:r>
      <w:r>
        <w:rPr>
          <w:sz w:val="19"/>
        </w:rPr>
        <w:t>N=2/0/2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6DC9435B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5D29E13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2AB2994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C_CC_MEM_10_MAIN: cover p</w:t>
      </w:r>
      <w:r>
        <w:rPr>
          <w:rFonts w:ascii="Consolas" w:hAnsi="Consolas"/>
          <w:sz w:val="18"/>
        </w:rPr>
        <w:t>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mem_capture_due &amp;&amp; h_response_matches &amp;&amp; mem_capture_slot!=rsp_e</w:t>
      </w:r>
      <w:r>
        <w:rPr>
          <w:rFonts w:ascii="Consolas" w:hAnsi="Consolas"/>
          <w:sz w:val="18"/>
        </w:rPr>
        <w:br/>
        <w:t>);</w:t>
      </w:r>
    </w:p>
    <w:p w14:paraId="20AF3AD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build/formal/mem/run/engine_0/trace266.vcd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7D723D12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A_XAU_R_NO_EARLY_BYPASS</w:t>
      </w:r>
      <w:r>
        <w:rPr>
          <w:sz w:val="17"/>
        </w:rPr>
        <w:t>。</w:t>
      </w:r>
    </w:p>
    <w:p w14:paraId="229DE75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EC165CD" w14:textId="77777777" w:rsidR="0067359C" w:rsidRDefault="00834072">
      <w:r>
        <w:br w:type="page"/>
      </w:r>
    </w:p>
    <w:p w14:paraId="7C6B37D8" w14:textId="77777777" w:rsidR="0067359C" w:rsidRDefault="00834072">
      <w:pPr>
        <w:pStyle w:val="21"/>
      </w:pPr>
      <w:bookmarkStart w:id="119" w:name="MEM_11"/>
      <w:r>
        <w:lastRenderedPageBreak/>
        <w:t xml:space="preserve">MEM 11  </w:t>
      </w:r>
      <w:r>
        <w:t xml:space="preserve">MEM </w:t>
      </w:r>
      <w:r>
        <w:t>不能当拍旁路</w:t>
      </w:r>
      <w:r>
        <w:t xml:space="preserve"> R</w:t>
      </w:r>
      <w:bookmarkEnd w:id="119"/>
    </w:p>
    <w:p w14:paraId="384A5986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17592D7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命令首次到期，之前未</w:t>
      </w:r>
      <w:r>
        <w:t xml:space="preserve"> done</w:t>
      </w:r>
      <w:r>
        <w:t>，</w:t>
      </w:r>
      <w:r>
        <w:t>rready=1</w:t>
      </w:r>
      <w:r>
        <w:t>；到期拍观察</w:t>
      </w:r>
      <w:r>
        <w:t xml:space="preserve"> rvalid</w:t>
      </w:r>
      <w:r>
        <w:t>。</w:t>
      </w:r>
    </w:p>
    <w:p w14:paraId="5332FD0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本拍不能为该命令产生</w:t>
      </w:r>
      <w:r>
        <w:t xml:space="preserve"> R</w:t>
      </w:r>
      <w:r>
        <w:t>；下一拍才具备资格。</w:t>
      </w:r>
    </w:p>
    <w:p w14:paraId="6621257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</w:t>
      </w:r>
      <w:r>
        <w:rPr>
          <w:sz w:val="20"/>
        </w:rPr>
        <w:t xml:space="preserve"> capture_valid </w:t>
      </w:r>
      <w:r>
        <w:rPr>
          <w:sz w:val="20"/>
        </w:rPr>
        <w:t>直接组成</w:t>
      </w:r>
      <w:r>
        <w:rPr>
          <w:sz w:val="20"/>
        </w:rPr>
        <w:t xml:space="preserve"> R </w:t>
      </w:r>
      <w:r>
        <w:rPr>
          <w:sz w:val="20"/>
        </w:rPr>
        <w:t>候选。</w:t>
      </w:r>
    </w:p>
    <w:p w14:paraId="20A6599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1851C1D" wp14:editId="7A9476CC">
            <wp:extent cx="6477000" cy="248285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1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ACC" w14:textId="77777777" w:rsidR="0067359C" w:rsidRDefault="00834072">
      <w:pPr>
        <w:pStyle w:val="af7"/>
      </w:pPr>
      <w:r>
        <w:t>图</w:t>
      </w:r>
      <w:r>
        <w:t xml:space="preserve"> MEM-11  </w:t>
      </w:r>
      <w:r>
        <w:t>实际正向见证；黄色为关键采样点。</w:t>
      </w:r>
    </w:p>
    <w:p w14:paraId="0C8A4CA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S6  A/I/M/R=1010</w:t>
      </w:r>
      <w:r>
        <w:rPr>
          <w:sz w:val="19"/>
        </w:rPr>
        <w:t>，</w:t>
      </w:r>
      <w:r>
        <w:rPr>
          <w:sz w:val="19"/>
        </w:rPr>
        <w:t>N=5/0/1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30AB02D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队头未完成时，年轻命令即使已完成，也</w:t>
      </w:r>
      <w:r>
        <w:rPr>
          <w:sz w:val="19"/>
        </w:rPr>
        <w:t>不能让该源提前响应。</w:t>
      </w:r>
    </w:p>
    <w:p w14:paraId="2B982AE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A_XAU_R_NO_EARLY_BYPASS: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(oldest_valid &amp;&amp; !m_done[oldest])</w:t>
      </w:r>
      <w:r>
        <w:rPr>
          <w:rFonts w:ascii="Consolas" w:hAnsi="Consolas"/>
          <w:sz w:val="18"/>
        </w:rPr>
        <w:br/>
        <w:t xml:space="preserve">    |-&gt; (!rvalid[g])</w:t>
      </w:r>
      <w:r>
        <w:rPr>
          <w:rFonts w:ascii="Consolas" w:hAnsi="Consolas"/>
          <w:sz w:val="18"/>
        </w:rPr>
        <w:br/>
        <w:t>);</w:t>
      </w:r>
    </w:p>
    <w:p w14:paraId="07B38A8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mem_capture_due &amp;&amp; he</w:t>
      </w:r>
      <w:r>
        <w:rPr>
          <w:rFonts w:ascii="Consolas" w:hAnsi="Consolas"/>
          <w:sz w:val="18"/>
        </w:rPr>
        <w:t>ad_valid[m_src[mem_capture_slot]] &amp;&amp;</w:t>
      </w:r>
      <w:r>
        <w:rPr>
          <w:rFonts w:ascii="Consolas" w:hAnsi="Consolas"/>
          <w:sz w:val="18"/>
        </w:rPr>
        <w:br/>
        <w:t xml:space="preserve">        head[m_src[mem_capture_slot]]==mem_capture_slot &amp;&amp;</w:t>
      </w:r>
      <w:r>
        <w:rPr>
          <w:rFonts w:ascii="Consolas" w:hAnsi="Consolas"/>
          <w:sz w:val="18"/>
        </w:rPr>
        <w:br/>
        <w:t xml:space="preserve">        rready[m_src[mem_capture_slot]] &amp;&amp; !rvalid[m_src[mem_capture_slot]]</w:t>
      </w:r>
      <w:r>
        <w:rPr>
          <w:rFonts w:ascii="Consolas" w:hAnsi="Consolas"/>
          <w:sz w:val="18"/>
        </w:rPr>
        <w:br/>
        <w:t>);</w:t>
      </w:r>
    </w:p>
    <w:p w14:paraId="0DD570D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build/formal/mem/run/engine_0/trace2.vcd</w:t>
      </w:r>
      <w:r>
        <w:rPr>
          <w:sz w:val="17"/>
        </w:rPr>
        <w:t>；日志</w:t>
      </w:r>
      <w:r>
        <w:rPr>
          <w:sz w:val="17"/>
        </w:rPr>
        <w:t xml:space="preserve"> step=7</w:t>
      </w:r>
      <w:r>
        <w:rPr>
          <w:sz w:val="17"/>
        </w:rPr>
        <w:t>，图示采样</w:t>
      </w:r>
      <w:r>
        <w:rPr>
          <w:sz w:val="17"/>
        </w:rPr>
        <w:t xml:space="preserve"> S6</w:t>
      </w:r>
      <w:r>
        <w:rPr>
          <w:sz w:val="17"/>
        </w:rPr>
        <w:t>。</w:t>
      </w:r>
    </w:p>
    <w:p w14:paraId="5057039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M_NO_BYPASS</w:t>
      </w:r>
      <w:r>
        <w:rPr>
          <w:sz w:val="17"/>
        </w:rPr>
        <w:t>。</w:t>
      </w:r>
    </w:p>
    <w:p w14:paraId="3531414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DA2D61A" w14:textId="77777777" w:rsidR="0067359C" w:rsidRDefault="00834072">
      <w:r>
        <w:br w:type="page"/>
      </w:r>
    </w:p>
    <w:p w14:paraId="2AFC86F4" w14:textId="77777777" w:rsidR="0067359C" w:rsidRDefault="00834072">
      <w:pPr>
        <w:pStyle w:val="21"/>
      </w:pPr>
      <w:bookmarkStart w:id="120" w:name="MEM_12"/>
      <w:r>
        <w:lastRenderedPageBreak/>
        <w:t xml:space="preserve">MEM 12  128 </w:t>
      </w:r>
      <w:r>
        <w:t>位数据全宽特征</w:t>
      </w:r>
      <w:bookmarkEnd w:id="120"/>
    </w:p>
    <w:p w14:paraId="34D1FA82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76842C15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多条不同命令返回不同数据；全</w:t>
      </w:r>
      <w:r>
        <w:t xml:space="preserve"> 0</w:t>
      </w:r>
      <w:r>
        <w:t>、全</w:t>
      </w:r>
      <w:r>
        <w:t xml:space="preserve"> 1</w:t>
      </w:r>
      <w:r>
        <w:t>、交替位、</w:t>
      </w:r>
      <w:r>
        <w:t>walking-1</w:t>
      </w:r>
      <w:r>
        <w:t>、</w:t>
      </w:r>
      <w:r>
        <w:t>walking-0</w:t>
      </w:r>
      <w:r>
        <w:t>、随机；在各字节边界翻转。</w:t>
      </w:r>
    </w:p>
    <w:p w14:paraId="479C202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 </w:t>
      </w:r>
      <w:r>
        <w:t>数据与该事务捕获值逐位一致。</w:t>
      </w:r>
    </w:p>
    <w:p w14:paraId="4B8B7CF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只比较低</w:t>
      </w:r>
      <w:r>
        <w:rPr>
          <w:sz w:val="20"/>
        </w:rPr>
        <w:t xml:space="preserve"> 32 </w:t>
      </w:r>
      <w:r>
        <w:rPr>
          <w:sz w:val="20"/>
        </w:rPr>
        <w:t>位；字节</w:t>
      </w:r>
      <w:r>
        <w:rPr>
          <w:sz w:val="20"/>
        </w:rPr>
        <w:t>/</w:t>
      </w:r>
      <w:r>
        <w:rPr>
          <w:sz w:val="20"/>
        </w:rPr>
        <w:t>位交换；高位截断。</w:t>
      </w:r>
    </w:p>
    <w:p w14:paraId="4146246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C9E7063" wp14:editId="554A5E9B">
            <wp:extent cx="6477000" cy="22669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12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D231" w14:textId="77777777" w:rsidR="0067359C" w:rsidRDefault="00834072">
      <w:pPr>
        <w:pStyle w:val="af7"/>
      </w:pPr>
      <w:r>
        <w:t>图</w:t>
      </w:r>
      <w:r>
        <w:t xml:space="preserve"> MEM-12  </w:t>
      </w:r>
      <w:r>
        <w:t>实际正向见证；黄色为关键采样点。</w:t>
      </w:r>
    </w:p>
    <w:p w14:paraId="77026EA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N=2/1/0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335CCAA0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09D625A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776E729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C_CC_MEM_12_W1_127: cover property (</w:t>
      </w:r>
      <w:r>
        <w:rPr>
          <w:rFonts w:ascii="Consolas" w:hAnsi="Consolas"/>
          <w:sz w:val="18"/>
        </w:rPr>
        <w:br/>
        <w:t xml:space="preserve">    @(posedge </w:t>
      </w:r>
      <w:r>
        <w:rPr>
          <w:rFonts w:ascii="Consolas" w:hAnsi="Consolas"/>
          <w:sz w:val="18"/>
        </w:rPr>
        <w:t>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rdata==(128'b1&lt;&lt;127)</w:t>
      </w:r>
      <w:r>
        <w:rPr>
          <w:rFonts w:ascii="Consolas" w:hAnsi="Consolas"/>
          <w:sz w:val="18"/>
        </w:rPr>
        <w:br/>
        <w:t>);</w:t>
      </w:r>
    </w:p>
    <w:p w14:paraId="632F1AA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build/formal/mem/run/engine_0/trace263.vcd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211DF54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A_XAU_R_DATA_ORDER</w:t>
      </w:r>
      <w:r>
        <w:rPr>
          <w:sz w:val="17"/>
        </w:rPr>
        <w:t>。</w:t>
      </w:r>
    </w:p>
    <w:p w14:paraId="155837C8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260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460BEF5" w14:textId="77777777" w:rsidR="0067359C" w:rsidRDefault="00834072">
      <w:r>
        <w:br w:type="page"/>
      </w:r>
    </w:p>
    <w:p w14:paraId="3E8AABE6" w14:textId="77777777" w:rsidR="0067359C" w:rsidRDefault="00834072">
      <w:pPr>
        <w:pStyle w:val="21"/>
      </w:pPr>
      <w:bookmarkStart w:id="121" w:name="MEM_13"/>
      <w:r>
        <w:lastRenderedPageBreak/>
        <w:t xml:space="preserve">MEM 13  parity </w:t>
      </w:r>
      <w:r>
        <w:t>错误交替</w:t>
      </w:r>
      <w:bookmarkEnd w:id="121"/>
    </w:p>
    <w:p w14:paraId="68F169CC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合法业务</w:t>
      </w:r>
    </w:p>
    <w:p w14:paraId="1074AFB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连续到期，</w:t>
      </w:r>
      <w:r>
        <w:t>pc_err=1/0/1/0</w:t>
      </w:r>
      <w:r>
        <w:t>；</w:t>
      </w:r>
      <w:r>
        <w:t xml:space="preserve">R </w:t>
      </w:r>
      <w:r>
        <w:t>可延迟、跨源交错。</w:t>
      </w:r>
    </w:p>
    <w:p w14:paraId="6786F6C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pc_err </w:t>
      </w:r>
      <w:r>
        <w:t>随对应</w:t>
      </w:r>
      <w:r>
        <w:t xml:space="preserve"> entry </w:t>
      </w:r>
      <w:r>
        <w:t>保存，不能使用当前总线的错误位。</w:t>
      </w:r>
    </w:p>
    <w:p w14:paraId="3FB6C3BB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parity </w:t>
      </w:r>
      <w:r>
        <w:rPr>
          <w:sz w:val="20"/>
        </w:rPr>
        <w:t>与数据相差一拍。</w:t>
      </w:r>
    </w:p>
    <w:p w14:paraId="617FABA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11C3594" wp14:editId="52403D5D">
            <wp:extent cx="6477000" cy="226695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13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2EBD" w14:textId="77777777" w:rsidR="0067359C" w:rsidRDefault="00834072">
      <w:pPr>
        <w:pStyle w:val="af7"/>
      </w:pPr>
      <w:r>
        <w:t>图</w:t>
      </w:r>
      <w:r>
        <w:t xml:space="preserve"> MEM-13  </w:t>
      </w:r>
      <w:r>
        <w:t>实际正向见证；黄色为关键采样点。</w:t>
      </w:r>
    </w:p>
    <w:p w14:paraId="2810048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A/I/M/R=0010</w:t>
      </w:r>
      <w:r>
        <w:rPr>
          <w:sz w:val="19"/>
        </w:rPr>
        <w:t>，</w:t>
      </w:r>
      <w:r>
        <w:rPr>
          <w:sz w:val="19"/>
        </w:rPr>
        <w:t>N=2/0/3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098A1F89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12E88D9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A_R_RESP: assert property (</w:t>
      </w:r>
      <w:r>
        <w:rPr>
          <w:rFonts w:ascii="Consolas" w:hAnsi="Consolas"/>
          <w:sz w:val="18"/>
        </w:rPr>
        <w:br/>
        <w:t xml:space="preserve">    @(pose</w:t>
      </w:r>
      <w:r>
        <w:rPr>
          <w:rFonts w:ascii="Consolas" w:hAnsi="Consolas"/>
          <w:sz w:val="18"/>
        </w:rPr>
        <w:t>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7E8D4E0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h_m_history[2:0]==3'b111 &amp;&amp; mem_capture_due &amp;&amp; h_pc_history==3'b101 &amp;&amp; !pc_err</w:t>
      </w:r>
      <w:r>
        <w:rPr>
          <w:rFonts w:ascii="Consolas" w:hAnsi="Consolas"/>
          <w:sz w:val="18"/>
        </w:rPr>
        <w:br/>
        <w:t>);</w:t>
      </w:r>
    </w:p>
    <w:p w14:paraId="0DF7FAE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</w:t>
      </w:r>
      <w:r>
        <w:rPr>
          <w:sz w:val="17"/>
        </w:rPr>
        <w:t>mem/run/engine_0/trace269.vcd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7D62248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A_XAU_R_RESP_ORDER</w:t>
      </w:r>
      <w:r>
        <w:rPr>
          <w:sz w:val="17"/>
        </w:rPr>
        <w:t>。</w:t>
      </w:r>
    </w:p>
    <w:p w14:paraId="3920EF8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F918115" w14:textId="77777777" w:rsidR="0067359C" w:rsidRDefault="00834072">
      <w:r>
        <w:br w:type="page"/>
      </w:r>
    </w:p>
    <w:p w14:paraId="4C11CC35" w14:textId="77777777" w:rsidR="0067359C" w:rsidRDefault="00834072">
      <w:pPr>
        <w:pStyle w:val="21"/>
      </w:pPr>
      <w:bookmarkStart w:id="122" w:name="MEM_14"/>
      <w:r>
        <w:lastRenderedPageBreak/>
        <w:t xml:space="preserve">MEM 14  MEM </w:t>
      </w:r>
      <w:r>
        <w:t>提前</w:t>
      </w:r>
      <w:r>
        <w:t>/</w:t>
      </w:r>
      <w:r>
        <w:t>延后</w:t>
      </w:r>
      <w:r>
        <w:t>/</w:t>
      </w:r>
      <w:r>
        <w:t>丢返回</w:t>
      </w:r>
      <w:bookmarkEnd w:id="122"/>
    </w:p>
    <w:p w14:paraId="61D3F554" w14:textId="77777777" w:rsidR="0067359C" w:rsidRDefault="00834072">
      <w:r>
        <w:rPr>
          <w:sz w:val="18"/>
        </w:rPr>
        <w:t xml:space="preserve">MEM </w:t>
      </w:r>
      <w:r>
        <w:rPr>
          <w:sz w:val="18"/>
        </w:rPr>
        <w:t>返回与</w:t>
      </w:r>
      <w:r>
        <w:rPr>
          <w:sz w:val="18"/>
        </w:rPr>
        <w:t xml:space="preserve"> OTB  |  </w:t>
      </w:r>
      <w:r>
        <w:rPr>
          <w:sz w:val="18"/>
        </w:rPr>
        <w:t>环境违约</w:t>
      </w:r>
    </w:p>
    <w:p w14:paraId="1B777CD2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已成功事务按协议应在</w:t>
      </w:r>
      <w:r>
        <w:t xml:space="preserve"> n+4 </w:t>
      </w:r>
      <w:r>
        <w:t>返回；独立注入</w:t>
      </w:r>
      <w:r>
        <w:t xml:space="preserve"> n+3/n+5 </w:t>
      </w:r>
      <w:r>
        <w:t>或</w:t>
      </w:r>
      <w:r>
        <w:t xml:space="preserve"> n+4 </w:t>
      </w:r>
      <w:r>
        <w:t>给错误数据。</w:t>
      </w:r>
    </w:p>
    <w:p w14:paraId="51FC4DF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无返回</w:t>
      </w:r>
      <w:r>
        <w:t xml:space="preserve"> valid/tag</w:t>
      </w:r>
      <w:r>
        <w:t>，</w:t>
      </w:r>
      <w:r>
        <w:t xml:space="preserve">DUT </w:t>
      </w:r>
      <w:r>
        <w:t>按</w:t>
      </w:r>
      <w:r>
        <w:t xml:space="preserve"> n+4 </w:t>
      </w:r>
      <w:r>
        <w:t>无条件采样；不能承诺自动识别丢包或重定时。</w:t>
      </w:r>
    </w:p>
    <w:p w14:paraId="5747059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把任</w:t>
      </w:r>
      <w:r>
        <w:rPr>
          <w:sz w:val="20"/>
        </w:rPr>
        <w:t>意数据引起的错误归为</w:t>
      </w:r>
      <w:r>
        <w:rPr>
          <w:sz w:val="20"/>
        </w:rPr>
        <w:t xml:space="preserve"> DUT </w:t>
      </w:r>
      <w:r>
        <w:rPr>
          <w:sz w:val="20"/>
        </w:rPr>
        <w:t>时间恢复能力缺陷。</w:t>
      </w:r>
    </w:p>
    <w:p w14:paraId="5AAE796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57F0762" wp14:editId="754AF1F8">
            <wp:extent cx="6477000" cy="1655233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-1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2E72" w14:textId="77777777" w:rsidR="0067359C" w:rsidRDefault="00834072">
      <w:pPr>
        <w:pStyle w:val="af7"/>
      </w:pPr>
      <w:r>
        <w:t>图</w:t>
      </w:r>
      <w:r>
        <w:t xml:space="preserve"> MEM-14  </w:t>
      </w:r>
      <w:r>
        <w:t>未执行注错或不可直接观察的边界示意。</w:t>
      </w:r>
    </w:p>
    <w:p w14:paraId="6E26B6EF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 xml:space="preserve">MEM </w:t>
      </w:r>
      <w:r>
        <w:rPr>
          <w:sz w:val="20"/>
        </w:rPr>
        <w:t>无</w:t>
      </w:r>
      <w:r>
        <w:rPr>
          <w:sz w:val="20"/>
        </w:rPr>
        <w:t xml:space="preserve"> valid/tag/</w:t>
      </w:r>
      <w:r>
        <w:rPr>
          <w:sz w:val="20"/>
        </w:rPr>
        <w:t>独立存储器真值：仅当前顶层信号不能分辨延迟或错误数据；不得伪造</w:t>
      </w:r>
      <w:r>
        <w:rPr>
          <w:sz w:val="20"/>
        </w:rPr>
        <w:t xml:space="preserve"> assume/cover</w:t>
      </w:r>
      <w:r>
        <w:rPr>
          <w:sz w:val="20"/>
        </w:rPr>
        <w:t>。需外部</w:t>
      </w:r>
      <w:r>
        <w:rPr>
          <w:sz w:val="20"/>
        </w:rPr>
        <w:t xml:space="preserve"> MEM </w:t>
      </w:r>
      <w:r>
        <w:rPr>
          <w:sz w:val="20"/>
        </w:rPr>
        <w:t>参考或注错记录。</w:t>
      </w:r>
    </w:p>
    <w:p w14:paraId="5E44E1D6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1398C80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673F777B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08D7A4F2" w14:textId="77777777" w:rsidR="0067359C" w:rsidRDefault="00834072">
      <w:r>
        <w:br w:type="page"/>
      </w:r>
    </w:p>
    <w:p w14:paraId="53DF83AC" w14:textId="77777777" w:rsidR="0067359C" w:rsidRDefault="00834072">
      <w:pPr>
        <w:pStyle w:val="21"/>
      </w:pPr>
      <w:bookmarkStart w:id="123" w:name="RSP_01"/>
      <w:bookmarkStart w:id="124" w:name="RSP_begin"/>
      <w:r>
        <w:lastRenderedPageBreak/>
        <w:t xml:space="preserve">RSP 01  </w:t>
      </w:r>
      <w:r>
        <w:t>没有完成的源队头</w:t>
      </w:r>
      <w:bookmarkEnd w:id="123"/>
      <w:bookmarkEnd w:id="124"/>
    </w:p>
    <w:p w14:paraId="40CB3A52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4F8937A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三路均无可返回队头；</w:t>
      </w:r>
      <w:r>
        <w:t xml:space="preserve">rready </w:t>
      </w:r>
      <w:r>
        <w:t>任意。</w:t>
      </w:r>
    </w:p>
    <w:p w14:paraId="5E28CFA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rvalid=000</w:t>
      </w:r>
      <w:r>
        <w:t>；无效共享负载不检查；</w:t>
      </w:r>
      <w:r>
        <w:t xml:space="preserve">RR </w:t>
      </w:r>
      <w:r>
        <w:t>不推进。</w:t>
      </w:r>
    </w:p>
    <w:p w14:paraId="5EB3B05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未</w:t>
      </w:r>
      <w:r>
        <w:rPr>
          <w:sz w:val="20"/>
        </w:rPr>
        <w:t xml:space="preserve"> done </w:t>
      </w:r>
      <w:r>
        <w:rPr>
          <w:sz w:val="20"/>
        </w:rPr>
        <w:t>就响应。</w:t>
      </w:r>
    </w:p>
    <w:p w14:paraId="2E80853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731C036" wp14:editId="2AA7C10B">
            <wp:extent cx="6477000" cy="269875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951B" w14:textId="77777777" w:rsidR="0067359C" w:rsidRDefault="00834072">
      <w:pPr>
        <w:pStyle w:val="af7"/>
      </w:pPr>
      <w:r>
        <w:t>图</w:t>
      </w:r>
      <w:r>
        <w:t xml:space="preserve"> RSP-01  </w:t>
      </w:r>
      <w:r>
        <w:t>实际正向见证；黄色为关键采样点。</w:t>
      </w:r>
    </w:p>
    <w:p w14:paraId="39FBE58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0FA15924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只允许响应已成功发射且已捕获</w:t>
      </w:r>
      <w:r>
        <w:rPr>
          <w:sz w:val="19"/>
        </w:rPr>
        <w:t xml:space="preserve"> MEM </w:t>
      </w:r>
      <w:r>
        <w:rPr>
          <w:sz w:val="19"/>
        </w:rPr>
        <w:t>数据的</w:t>
      </w:r>
      <w:r>
        <w:rPr>
          <w:sz w:val="19"/>
        </w:rPr>
        <w:t xml:space="preserve"> FIFO </w:t>
      </w:r>
      <w:r>
        <w:rPr>
          <w:sz w:val="19"/>
        </w:rPr>
        <w:t>队头。</w:t>
      </w:r>
    </w:p>
    <w:p w14:paraId="3BE57F8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A_XAU_R_HEAD_COMPLETE: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</w:t>
      </w:r>
      <w:r>
        <w:rPr>
          <w:rFonts w:ascii="Consolas" w:hAnsi="Consolas"/>
          <w:sz w:val="18"/>
        </w:rPr>
        <w:t>m_sent[oldest] &amp;&amp; m_done[oldest]))</w:t>
      </w:r>
      <w:r>
        <w:rPr>
          <w:rFonts w:ascii="Consolas" w:hAnsi="Consolas"/>
          <w:sz w:val="18"/>
        </w:rPr>
        <w:br/>
        <w:t>);</w:t>
      </w:r>
    </w:p>
    <w:p w14:paraId="6E5A933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eligible==0 &amp;&amp; rvalid==0 &amp;&amp; used&gt;0</w:t>
      </w:r>
      <w:r>
        <w:rPr>
          <w:rFonts w:ascii="Consolas" w:hAnsi="Consolas"/>
          <w:sz w:val="18"/>
        </w:rPr>
        <w:br/>
        <w:t>);</w:t>
      </w:r>
    </w:p>
    <w:p w14:paraId="23CEAD2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build/formal_retry/rsp/run/engine_0/trace0.vcd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4AD4801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A_RR_CHOICE</w:t>
      </w:r>
      <w:r>
        <w:rPr>
          <w:sz w:val="17"/>
        </w:rPr>
        <w:t>。</w:t>
      </w:r>
    </w:p>
    <w:p w14:paraId="5543AA0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</w:t>
      </w:r>
      <w:r>
        <w:rPr>
          <w:sz w:val="18"/>
        </w:rPr>
        <w:t>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FDFCCE8" w14:textId="77777777" w:rsidR="0067359C" w:rsidRDefault="00834072">
      <w:r>
        <w:br w:type="page"/>
      </w:r>
    </w:p>
    <w:p w14:paraId="67C49062" w14:textId="77777777" w:rsidR="0067359C" w:rsidRDefault="00834072">
      <w:pPr>
        <w:pStyle w:val="21"/>
      </w:pPr>
      <w:bookmarkStart w:id="125" w:name="RSP_02"/>
      <w:r>
        <w:lastRenderedPageBreak/>
        <w:t xml:space="preserve">RSP 02  </w:t>
      </w:r>
      <w:r>
        <w:t>完成但</w:t>
      </w:r>
      <w:r>
        <w:t xml:space="preserve"> rready </w:t>
      </w:r>
      <w:r>
        <w:t>全零</w:t>
      </w:r>
      <w:bookmarkEnd w:id="125"/>
    </w:p>
    <w:p w14:paraId="7AE3F0F7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15A02D1E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三路可有缓存完成项；</w:t>
      </w:r>
      <w:r>
        <w:t xml:space="preserve">rready=000 </w:t>
      </w:r>
      <w:r>
        <w:t>持续多拍。</w:t>
      </w:r>
    </w:p>
    <w:p w14:paraId="3CEF954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rvalid=000</w:t>
      </w:r>
      <w:r>
        <w:t>；缓存不变；</w:t>
      </w:r>
      <w:r>
        <w:t xml:space="preserve">RR </w:t>
      </w:r>
      <w:r>
        <w:t>保持。</w:t>
      </w:r>
    </w:p>
    <w:p w14:paraId="4E3E227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先拉</w:t>
      </w:r>
      <w:r>
        <w:rPr>
          <w:sz w:val="20"/>
        </w:rPr>
        <w:t xml:space="preserve"> valid </w:t>
      </w:r>
      <w:r>
        <w:rPr>
          <w:sz w:val="20"/>
        </w:rPr>
        <w:t>再等待</w:t>
      </w:r>
      <w:r>
        <w:rPr>
          <w:sz w:val="20"/>
        </w:rPr>
        <w:t xml:space="preserve"> ready</w:t>
      </w:r>
      <w:r>
        <w:rPr>
          <w:sz w:val="20"/>
        </w:rPr>
        <w:t>，不符合本接口。</w:t>
      </w:r>
    </w:p>
    <w:p w14:paraId="40BD74D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0A58C48" wp14:editId="6A034BFE">
            <wp:extent cx="6477000" cy="269875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4F3E" w14:textId="77777777" w:rsidR="0067359C" w:rsidRDefault="00834072">
      <w:pPr>
        <w:pStyle w:val="af7"/>
      </w:pPr>
      <w:r>
        <w:t>图</w:t>
      </w:r>
      <w:r>
        <w:t xml:space="preserve"> RSP-02  </w:t>
      </w:r>
      <w:r>
        <w:t>实际正向见证；黄色为关键采样点。</w:t>
      </w:r>
    </w:p>
    <w:p w14:paraId="47E7C4C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A/I/M/R=1000</w:t>
      </w:r>
      <w:r>
        <w:rPr>
          <w:sz w:val="19"/>
        </w:rPr>
        <w:t>，</w:t>
      </w:r>
      <w:r>
        <w:rPr>
          <w:sz w:val="19"/>
        </w:rPr>
        <w:t>N=1/2/4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2174FC88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</w:t>
      </w:r>
      <w:r>
        <w:rPr>
          <w:sz w:val="19"/>
        </w:rPr>
        <w:t>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2008B9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09AE662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(m_live&amp;m_done)!=0 &amp;&amp; rready==0 &amp;&amp; rvalid==0 &amp;&amp; h_prev_rready==0 &amp;&amp; !h_prev_r</w:t>
      </w:r>
      <w:r>
        <w:rPr>
          <w:rFonts w:ascii="Consolas" w:hAnsi="Consolas"/>
          <w:sz w:val="18"/>
        </w:rPr>
        <w:br/>
        <w:t>);</w:t>
      </w:r>
    </w:p>
    <w:p w14:paraId="0290E91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build/formal_retry/rsp/run/engine_0/trace1.vcd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0C4BD14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A_R_DATA, A_R_READY</w:t>
      </w:r>
      <w:r>
        <w:rPr>
          <w:sz w:val="17"/>
        </w:rPr>
        <w:t>。</w:t>
      </w:r>
    </w:p>
    <w:p w14:paraId="53A97A0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7BB1D1A" w14:textId="77777777" w:rsidR="0067359C" w:rsidRDefault="00834072">
      <w:r>
        <w:br w:type="page"/>
      </w:r>
    </w:p>
    <w:p w14:paraId="50582C56" w14:textId="77777777" w:rsidR="0067359C" w:rsidRDefault="00834072">
      <w:pPr>
        <w:pStyle w:val="21"/>
      </w:pPr>
      <w:bookmarkStart w:id="126" w:name="RSP_03"/>
      <w:r>
        <w:lastRenderedPageBreak/>
        <w:t xml:space="preserve">RSP 03  </w:t>
      </w:r>
      <w:r>
        <w:t>只有一路候选</w:t>
      </w:r>
      <w:bookmarkEnd w:id="126"/>
    </w:p>
    <w:p w14:paraId="61A9BA6E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4761E9F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其他两路空、未完成</w:t>
      </w:r>
      <w:r>
        <w:t>或不</w:t>
      </w:r>
      <w:r>
        <w:t xml:space="preserve"> ready</w:t>
      </w:r>
      <w:r>
        <w:t>；逐一覆盖候选</w:t>
      </w:r>
      <w:r>
        <w:t xml:space="preserve"> 0/1/2</w:t>
      </w:r>
      <w:r>
        <w:t>。</w:t>
      </w:r>
    </w:p>
    <w:p w14:paraId="1259D16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立即选择该候选；共享负载属于它，</w:t>
      </w:r>
      <w:r>
        <w:t>rvalid onehot</w:t>
      </w:r>
      <w:r>
        <w:t>。</w:t>
      </w:r>
    </w:p>
    <w:p w14:paraId="1AC2E4A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按固定指针路等待而不跳过。</w:t>
      </w:r>
    </w:p>
    <w:p w14:paraId="41CB007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B874510" wp14:editId="2F714A6F">
            <wp:extent cx="6477000" cy="26987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6DC4" w14:textId="77777777" w:rsidR="0067359C" w:rsidRDefault="00834072">
      <w:pPr>
        <w:pStyle w:val="af7"/>
      </w:pPr>
      <w:r>
        <w:t>图</w:t>
      </w:r>
      <w:r>
        <w:t xml:space="preserve"> RSP-03  </w:t>
      </w:r>
      <w:r>
        <w:t>实际正向见证；黄色为关键采样点。</w:t>
      </w:r>
    </w:p>
    <w:p w14:paraId="2725AE1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N=2/1/1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6B93FFBE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27C70AF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19FD8C9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C_CC_RSP_03_S0: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eligible==(3'b1&lt;&lt;0) &amp;&amp; rvalid==(3'b1&lt;&lt;0) &amp;&amp; h_response_matches</w:t>
      </w:r>
      <w:r>
        <w:rPr>
          <w:rFonts w:ascii="Consolas" w:hAnsi="Consolas"/>
          <w:sz w:val="18"/>
        </w:rPr>
        <w:br/>
        <w:t>);</w:t>
      </w:r>
    </w:p>
    <w:p w14:paraId="2F06456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</w:t>
      </w:r>
      <w:r>
        <w:rPr>
          <w:sz w:val="17"/>
        </w:rPr>
        <w:t>race3.vcd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1EA273F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A_R_METADATA, A_R_ONEHOT</w:t>
      </w:r>
      <w:r>
        <w:rPr>
          <w:sz w:val="17"/>
        </w:rPr>
        <w:t>。</w:t>
      </w:r>
    </w:p>
    <w:p w14:paraId="59488162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4D986996" w14:textId="77777777" w:rsidR="0067359C" w:rsidRDefault="00834072">
      <w:r>
        <w:br w:type="page"/>
      </w:r>
    </w:p>
    <w:p w14:paraId="6B17894A" w14:textId="77777777" w:rsidR="0067359C" w:rsidRDefault="00834072">
      <w:pPr>
        <w:pStyle w:val="21"/>
      </w:pPr>
      <w:bookmarkStart w:id="127" w:name="RSP_04"/>
      <w:r>
        <w:lastRenderedPageBreak/>
        <w:t xml:space="preserve">RSP 04  </w:t>
      </w:r>
      <w:r>
        <w:t>三路同时候选</w:t>
      </w:r>
      <w:bookmarkEnd w:id="127"/>
    </w:p>
    <w:p w14:paraId="00FAC802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2FD7AC6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</w:t>
      </w:r>
      <w:r>
        <w:t xml:space="preserve"> RR </w:t>
      </w:r>
      <w:r>
        <w:t>指向</w:t>
      </w:r>
      <w:r>
        <w:t xml:space="preserve"> 0</w:t>
      </w:r>
      <w:r>
        <w:t>；各路持续可响应；连续三个</w:t>
      </w:r>
      <w:r>
        <w:t xml:space="preserve"> R </w:t>
      </w:r>
      <w:r>
        <w:t>拍。</w:t>
      </w:r>
    </w:p>
    <w:p w14:paraId="7FFD9D5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顺序</w:t>
      </w:r>
      <w:r>
        <w:t xml:space="preserve"> 0→1→2</w:t>
      </w:r>
      <w:r>
        <w:t>，下一轮回到</w:t>
      </w:r>
      <w:r>
        <w:t xml:space="preserve"> 0</w:t>
      </w:r>
      <w:r>
        <w:t>。</w:t>
      </w:r>
    </w:p>
    <w:p w14:paraId="3F89371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指针无握手推进或从错误源起步。</w:t>
      </w:r>
    </w:p>
    <w:p w14:paraId="0E12EC3C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8415313" wp14:editId="6D1CD611">
            <wp:extent cx="6477000" cy="269875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77D7" w14:textId="77777777" w:rsidR="0067359C" w:rsidRDefault="00834072">
      <w:pPr>
        <w:pStyle w:val="af7"/>
      </w:pPr>
      <w:r>
        <w:t>图</w:t>
      </w:r>
      <w:r>
        <w:t xml:space="preserve"> RSP-04  </w:t>
      </w:r>
      <w:r>
        <w:t>实际正向见证；黄色为关键采样点。</w:t>
      </w:r>
    </w:p>
    <w:p w14:paraId="44EB35DE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S11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N=1/2/3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0E7E596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20393A8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4E884DE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C_CC_RSP_04_MAIN: cover property (</w:t>
      </w:r>
      <w:r>
        <w:rPr>
          <w:rFonts w:ascii="Consolas" w:hAnsi="Consolas"/>
          <w:sz w:val="18"/>
        </w:rPr>
        <w:br/>
        <w:t xml:space="preserve">    @(posedge clk) disable if</w:t>
      </w:r>
      <w:r>
        <w:rPr>
          <w:rFonts w:ascii="Consolas" w:hAnsi="Consolas"/>
          <w:sz w:val="18"/>
        </w:rPr>
        <w:t>f (!rst_n)</w:t>
      </w:r>
      <w:r>
        <w:rPr>
          <w:rFonts w:ascii="Consolas" w:hAnsi="Consolas"/>
          <w:sz w:val="18"/>
        </w:rPr>
        <w:br/>
        <w:t xml:space="preserve">    h_rr012_phase==2 &amp;&amp; eligible==7 &amp;&amp; rvalid==4 &amp;&amp; h_response_matches</w:t>
      </w:r>
      <w:r>
        <w:rPr>
          <w:rFonts w:ascii="Consolas" w:hAnsi="Consolas"/>
          <w:sz w:val="18"/>
        </w:rPr>
        <w:br/>
        <w:t>);</w:t>
      </w:r>
    </w:p>
    <w:p w14:paraId="5E20609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build/formal_retry/rsp/run/engine_0/trace34.vcd</w:t>
      </w:r>
      <w:r>
        <w:rPr>
          <w:sz w:val="17"/>
        </w:rPr>
        <w:t>；日志</w:t>
      </w:r>
      <w:r>
        <w:rPr>
          <w:sz w:val="17"/>
        </w:rPr>
        <w:t xml:space="preserve"> step=12</w:t>
      </w:r>
      <w:r>
        <w:rPr>
          <w:sz w:val="17"/>
        </w:rPr>
        <w:t>，图示采样</w:t>
      </w:r>
      <w:r>
        <w:rPr>
          <w:sz w:val="17"/>
        </w:rPr>
        <w:t xml:space="preserve"> S11</w:t>
      </w:r>
      <w:r>
        <w:rPr>
          <w:sz w:val="17"/>
        </w:rPr>
        <w:t>。</w:t>
      </w:r>
    </w:p>
    <w:p w14:paraId="1B2769D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A_RR_BOUND</w:t>
      </w:r>
      <w:r>
        <w:rPr>
          <w:sz w:val="17"/>
        </w:rPr>
        <w:t>。</w:t>
      </w:r>
    </w:p>
    <w:p w14:paraId="5214FC4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A201EF2" w14:textId="77777777" w:rsidR="0067359C" w:rsidRDefault="00834072">
      <w:r>
        <w:br w:type="page"/>
      </w:r>
    </w:p>
    <w:p w14:paraId="0D4FDEE4" w14:textId="77777777" w:rsidR="0067359C" w:rsidRDefault="00834072">
      <w:pPr>
        <w:pStyle w:val="21"/>
      </w:pPr>
      <w:bookmarkStart w:id="128" w:name="RSP_05"/>
      <w:r>
        <w:lastRenderedPageBreak/>
        <w:t xml:space="preserve">RSP 05  </w:t>
      </w:r>
      <w:r>
        <w:t>两路候选跳过空缺</w:t>
      </w:r>
      <w:bookmarkEnd w:id="128"/>
    </w:p>
    <w:p w14:paraId="4C26946A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7F187A3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分别候选</w:t>
      </w:r>
      <w:r>
        <w:t xml:space="preserve"> 011/101/</w:t>
      </w:r>
      <w:r>
        <w:t>110</w:t>
      </w:r>
      <w:r>
        <w:t>，</w:t>
      </w:r>
      <w:r>
        <w:t xml:space="preserve">RR </w:t>
      </w:r>
      <w:r>
        <w:t>可处于</w:t>
      </w:r>
      <w:r>
        <w:t xml:space="preserve"> 0/1/2</w:t>
      </w:r>
      <w:r>
        <w:t>；每拍实际响应。</w:t>
      </w:r>
    </w:p>
    <w:p w14:paraId="6914F29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按</w:t>
      </w:r>
      <w:r>
        <w:t xml:space="preserve"> RR </w:t>
      </w:r>
      <w:r>
        <w:t>起点循环查找第一候选；不是比较谁的全局命令更老。</w:t>
      </w:r>
    </w:p>
    <w:p w14:paraId="63AC1CB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用全局年龄替代跨源</w:t>
      </w:r>
      <w:r>
        <w:rPr>
          <w:sz w:val="20"/>
        </w:rPr>
        <w:t xml:space="preserve"> RR</w:t>
      </w:r>
      <w:r>
        <w:rPr>
          <w:sz w:val="20"/>
        </w:rPr>
        <w:t>。</w:t>
      </w:r>
    </w:p>
    <w:p w14:paraId="5CD694B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64D4609" wp14:editId="5D84847C">
            <wp:extent cx="6477000" cy="269875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EA1A" w14:textId="77777777" w:rsidR="0067359C" w:rsidRDefault="00834072">
      <w:pPr>
        <w:pStyle w:val="af7"/>
      </w:pPr>
      <w:r>
        <w:t>图</w:t>
      </w:r>
      <w:r>
        <w:t xml:space="preserve"> RSP-05  </w:t>
      </w:r>
      <w:r>
        <w:t>实际正向见证；黄色为关键采样点。</w:t>
      </w:r>
    </w:p>
    <w:p w14:paraId="2A08B513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A/I/M/R=0001</w:t>
      </w:r>
      <w:r>
        <w:rPr>
          <w:sz w:val="19"/>
        </w:rPr>
        <w:t>，</w:t>
      </w:r>
      <w:r>
        <w:rPr>
          <w:sz w:val="19"/>
        </w:rPr>
        <w:t>N=1/2/1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2B175446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3908C8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20EDF8F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C_CC_RSP_05_M3RR0: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eligible==3 &amp;&amp; m_rr==0 &amp;&amp; h_response_matches</w:t>
      </w:r>
      <w:r>
        <w:rPr>
          <w:rFonts w:ascii="Consolas" w:hAnsi="Consolas"/>
          <w:sz w:val="18"/>
        </w:rPr>
        <w:br/>
        <w:t>);</w:t>
      </w:r>
    </w:p>
    <w:p w14:paraId="6475592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build/formal_retry/rsp/run/engine_0/trace9.vcd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04E9E7D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C_READY_MASK_RR</w:t>
      </w:r>
      <w:r>
        <w:rPr>
          <w:sz w:val="17"/>
        </w:rPr>
        <w:t>。</w:t>
      </w:r>
    </w:p>
    <w:p w14:paraId="1C6FDF3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9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0AD274EF" w14:textId="77777777" w:rsidR="0067359C" w:rsidRDefault="00834072">
      <w:r>
        <w:br w:type="page"/>
      </w:r>
    </w:p>
    <w:p w14:paraId="46DC9A4A" w14:textId="77777777" w:rsidR="0067359C" w:rsidRDefault="00834072">
      <w:pPr>
        <w:pStyle w:val="21"/>
      </w:pPr>
      <w:bookmarkStart w:id="129" w:name="RSP_06"/>
      <w:r>
        <w:lastRenderedPageBreak/>
        <w:t xml:space="preserve">RSP 06  RR </w:t>
      </w:r>
      <w:r>
        <w:t>到末尾回绕</w:t>
      </w:r>
      <w:bookmarkEnd w:id="129"/>
    </w:p>
    <w:p w14:paraId="1817DBD5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665930C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RR </w:t>
      </w:r>
      <w:r>
        <w:t>指向</w:t>
      </w:r>
      <w:r>
        <w:t xml:space="preserve"> 2</w:t>
      </w:r>
      <w:r>
        <w:t>，候选含</w:t>
      </w:r>
      <w:r>
        <w:t xml:space="preserve"> 2/0</w:t>
      </w:r>
      <w:r>
        <w:t>；源</w:t>
      </w:r>
      <w:r>
        <w:t xml:space="preserve">2 </w:t>
      </w:r>
      <w:r>
        <w:t>实际</w:t>
      </w:r>
      <w:r>
        <w:t xml:space="preserve"> R </w:t>
      </w:r>
      <w:r>
        <w:t>后继续响应。</w:t>
      </w:r>
    </w:p>
    <w:p w14:paraId="06B1173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下次从</w:t>
      </w:r>
      <w:r>
        <w:t xml:space="preserve"> 0 </w:t>
      </w:r>
      <w:r>
        <w:t>开始扫描，不产生非法源</w:t>
      </w:r>
      <w:r>
        <w:t>3</w:t>
      </w:r>
      <w:r>
        <w:t>。</w:t>
      </w:r>
    </w:p>
    <w:p w14:paraId="52D35E8F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指针二位自然加一未做模</w:t>
      </w:r>
      <w:r>
        <w:rPr>
          <w:sz w:val="20"/>
        </w:rPr>
        <w:t xml:space="preserve"> 3</w:t>
      </w:r>
      <w:r>
        <w:rPr>
          <w:sz w:val="20"/>
        </w:rPr>
        <w:t>。</w:t>
      </w:r>
    </w:p>
    <w:p w14:paraId="11DF70C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FDB723F" wp14:editId="60BAB5A0">
            <wp:extent cx="6477000" cy="269875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AAE2" w14:textId="77777777" w:rsidR="0067359C" w:rsidRDefault="00834072">
      <w:pPr>
        <w:pStyle w:val="af7"/>
      </w:pPr>
      <w:r>
        <w:t>图</w:t>
      </w:r>
      <w:r>
        <w:t xml:space="preserve"> RSP-06  </w:t>
      </w:r>
      <w:r>
        <w:t>实际正向见证；黄色为关键采样点。</w:t>
      </w:r>
    </w:p>
    <w:p w14:paraId="69066E1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A/I/M/R=0011</w:t>
      </w:r>
      <w:r>
        <w:rPr>
          <w:sz w:val="19"/>
        </w:rPr>
        <w:t>，</w:t>
      </w:r>
      <w:r>
        <w:rPr>
          <w:sz w:val="19"/>
        </w:rPr>
        <w:t>N=3/0/3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36BAB8A8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344ADD5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371B654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C_CC_RSP_06_MAIN: cover property (</w:t>
      </w:r>
      <w:r>
        <w:rPr>
          <w:rFonts w:ascii="Consolas" w:hAnsi="Consolas"/>
          <w:sz w:val="18"/>
        </w:rPr>
        <w:br/>
        <w:t xml:space="preserve">    @(posedge clk) disable if</w:t>
      </w:r>
      <w:r>
        <w:rPr>
          <w:rFonts w:ascii="Consolas" w:hAnsi="Consolas"/>
          <w:sz w:val="18"/>
        </w:rPr>
        <w:t>f (!rst_n)</w:t>
      </w:r>
      <w:r>
        <w:rPr>
          <w:rFonts w:ascii="Consolas" w:hAnsi="Consolas"/>
          <w:sz w:val="18"/>
        </w:rPr>
        <w:br/>
        <w:t xml:space="preserve">    h_prev_r &amp;&amp; h_prev_rsrc==2 &amp;&amp; m_rr==0 &amp;&amp; rvalid[0] &amp;&amp; h_response_matches</w:t>
      </w:r>
      <w:r>
        <w:rPr>
          <w:rFonts w:ascii="Consolas" w:hAnsi="Consolas"/>
          <w:sz w:val="18"/>
        </w:rPr>
        <w:br/>
        <w:t>);</w:t>
      </w:r>
    </w:p>
    <w:p w14:paraId="3108E72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build/formal_retry/rsp/run/engine_0/trace11.vcd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3D9889E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A_R_ONEHOT</w:t>
      </w:r>
      <w:r>
        <w:rPr>
          <w:sz w:val="17"/>
        </w:rPr>
        <w:t>。</w:t>
      </w:r>
    </w:p>
    <w:p w14:paraId="1FEF286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4ECD353" w14:textId="77777777" w:rsidR="0067359C" w:rsidRDefault="00834072">
      <w:r>
        <w:br w:type="page"/>
      </w:r>
    </w:p>
    <w:p w14:paraId="7C73F8EE" w14:textId="77777777" w:rsidR="0067359C" w:rsidRDefault="00834072">
      <w:pPr>
        <w:pStyle w:val="21"/>
      </w:pPr>
      <w:bookmarkStart w:id="130" w:name="RSP_07"/>
      <w:r>
        <w:lastRenderedPageBreak/>
        <w:t xml:space="preserve">RSP 07  </w:t>
      </w:r>
      <w:r>
        <w:t>无响应的空拍</w:t>
      </w:r>
      <w:bookmarkEnd w:id="130"/>
    </w:p>
    <w:p w14:paraId="0821C43E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127222B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中途所有候选消失一拍或</w:t>
      </w:r>
      <w:r>
        <w:t>多拍；后续候选恢复。</w:t>
      </w:r>
    </w:p>
    <w:p w14:paraId="3FAA960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RR </w:t>
      </w:r>
      <w:r>
        <w:t>起点维持空拍前值；不因时间流逝旋转。</w:t>
      </w:r>
    </w:p>
    <w:p w14:paraId="0E4B6D2F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每拍无条件加</w:t>
      </w:r>
      <w:r>
        <w:rPr>
          <w:sz w:val="20"/>
        </w:rPr>
        <w:t xml:space="preserve"> RR </w:t>
      </w:r>
      <w:r>
        <w:rPr>
          <w:sz w:val="20"/>
        </w:rPr>
        <w:t>指针。</w:t>
      </w:r>
    </w:p>
    <w:p w14:paraId="7EA84C3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5D693B0" wp14:editId="43ECBB9A">
            <wp:extent cx="6477000" cy="269875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816D" w14:textId="77777777" w:rsidR="0067359C" w:rsidRDefault="00834072">
      <w:pPr>
        <w:pStyle w:val="af7"/>
      </w:pPr>
      <w:r>
        <w:t>图</w:t>
      </w:r>
      <w:r>
        <w:t xml:space="preserve"> RSP-07  </w:t>
      </w:r>
      <w:r>
        <w:t>实际正向见证；黄色为关键采样点。</w:t>
      </w:r>
    </w:p>
    <w:p w14:paraId="184EEE2B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A/I/M/R=0001</w:t>
      </w:r>
      <w:r>
        <w:rPr>
          <w:sz w:val="19"/>
        </w:rPr>
        <w:t>，</w:t>
      </w:r>
      <w:r>
        <w:rPr>
          <w:sz w:val="19"/>
        </w:rPr>
        <w:t>N=2/2/1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2713AA9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3884E4F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5D5167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h_rr_gap_seen &amp;&amp; r_fire &amp;&amp; h_response_matches</w:t>
      </w:r>
      <w:r>
        <w:rPr>
          <w:rFonts w:ascii="Consolas" w:hAnsi="Consolas"/>
          <w:sz w:val="18"/>
        </w:rPr>
        <w:br/>
        <w:t>);</w:t>
      </w:r>
    </w:p>
    <w:p w14:paraId="170AA51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build/formal_retry/rsp/run/engine_0/trace25.vcd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0E6B227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F1700C8" w14:textId="77777777" w:rsidR="0067359C" w:rsidRDefault="00834072">
      <w:r>
        <w:br w:type="page"/>
      </w:r>
    </w:p>
    <w:p w14:paraId="7085DDA8" w14:textId="77777777" w:rsidR="0067359C" w:rsidRDefault="00834072">
      <w:pPr>
        <w:pStyle w:val="21"/>
      </w:pPr>
      <w:bookmarkStart w:id="131" w:name="RSP_08"/>
      <w:r>
        <w:lastRenderedPageBreak/>
        <w:t xml:space="preserve">RSP 08  rready </w:t>
      </w:r>
      <w:r>
        <w:t>变化改变当拍候选</w:t>
      </w:r>
      <w:bookmarkEnd w:id="131"/>
    </w:p>
    <w:p w14:paraId="5A95708A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320B376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某源已完成，另一路也可响应；在采样前切换</w:t>
      </w:r>
      <w:r>
        <w:t xml:space="preserve"> rready mask</w:t>
      </w:r>
      <w:r>
        <w:t>。</w:t>
      </w:r>
    </w:p>
    <w:p w14:paraId="73581E2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只在</w:t>
      </w:r>
      <w:r>
        <w:t xml:space="preserve"> ready=1 </w:t>
      </w:r>
      <w:r>
        <w:t>源中选；没有</w:t>
      </w:r>
      <w:r>
        <w:t xml:space="preserve"> valid </w:t>
      </w:r>
      <w:r>
        <w:t>锁住等待的状态。</w:t>
      </w:r>
    </w:p>
    <w:p w14:paraId="168A054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沿用标准</w:t>
      </w:r>
      <w:r>
        <w:rPr>
          <w:sz w:val="20"/>
        </w:rPr>
        <w:t xml:space="preserve"> AXI R </w:t>
      </w:r>
      <w:r>
        <w:rPr>
          <w:sz w:val="20"/>
        </w:rPr>
        <w:t>反压锁定算法。</w:t>
      </w:r>
    </w:p>
    <w:p w14:paraId="47F859E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BE5D5BD" wp14:editId="6B45A8D8">
            <wp:extent cx="6477000" cy="269875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54E7" w14:textId="77777777" w:rsidR="0067359C" w:rsidRDefault="00834072">
      <w:pPr>
        <w:pStyle w:val="af7"/>
      </w:pPr>
      <w:r>
        <w:t>图</w:t>
      </w:r>
      <w:r>
        <w:t xml:space="preserve"> RSP-08  </w:t>
      </w:r>
      <w:r>
        <w:t>实际正向见证；黄色为关键采样点。</w:t>
      </w:r>
    </w:p>
    <w:p w14:paraId="5E2BF52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N=0/2/1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57691E8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76C50BD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0063248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C_CC_RSP_08_MAIN: cover property (</w:t>
      </w:r>
      <w:r>
        <w:rPr>
          <w:rFonts w:ascii="Consolas" w:hAnsi="Consolas"/>
          <w:sz w:val="18"/>
        </w:rPr>
        <w:br/>
        <w:t xml:space="preserve">    @(posedge clk) disable if</w:t>
      </w:r>
      <w:r>
        <w:rPr>
          <w:rFonts w:ascii="Consolas" w:hAnsi="Consolas"/>
          <w:sz w:val="18"/>
        </w:rPr>
        <w:t>f (!rst_n)</w:t>
      </w:r>
      <w:r>
        <w:rPr>
          <w:rFonts w:ascii="Consolas" w:hAnsi="Consolas"/>
          <w:sz w:val="18"/>
        </w:rPr>
        <w:br/>
        <w:t xml:space="preserve">    h_prev_eligible!=0 &amp;&amp; eligible!=0 &amp;&amp; rready!=h_prev_rready &amp;&amp; rvalid!=0 &amp;&amp;</w:t>
      </w:r>
      <w:r>
        <w:rPr>
          <w:rFonts w:ascii="Consolas" w:hAnsi="Consolas"/>
          <w:sz w:val="18"/>
        </w:rPr>
        <w:br/>
        <w:t xml:space="preserve">        (rvalid&amp;~rready)==0 &amp;&amp; h_response_matches</w:t>
      </w:r>
      <w:r>
        <w:rPr>
          <w:rFonts w:ascii="Consolas" w:hAnsi="Consolas"/>
          <w:sz w:val="18"/>
        </w:rPr>
        <w:br/>
        <w:t>);</w:t>
      </w:r>
    </w:p>
    <w:p w14:paraId="767DDD9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build/formal_retry/rsp/run/engine_0/trace8.vcd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55AB7FD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A_R_READY</w:t>
      </w:r>
      <w:r>
        <w:rPr>
          <w:sz w:val="17"/>
        </w:rPr>
        <w:t>。</w:t>
      </w:r>
    </w:p>
    <w:p w14:paraId="2F543EF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</w:t>
      </w:r>
      <w:r>
        <w:rPr>
          <w:sz w:val="18"/>
        </w:rPr>
        <w:t>cover</w:t>
      </w:r>
      <w:r>
        <w:rPr>
          <w:sz w:val="18"/>
        </w:rPr>
        <w:t>。</w:t>
      </w:r>
    </w:p>
    <w:p w14:paraId="4E012841" w14:textId="77777777" w:rsidR="0067359C" w:rsidRDefault="00834072">
      <w:r>
        <w:br w:type="page"/>
      </w:r>
    </w:p>
    <w:p w14:paraId="1D72363C" w14:textId="77777777" w:rsidR="0067359C" w:rsidRDefault="00834072">
      <w:pPr>
        <w:pStyle w:val="21"/>
      </w:pPr>
      <w:bookmarkStart w:id="132" w:name="RSP_09"/>
      <w:r>
        <w:lastRenderedPageBreak/>
        <w:t xml:space="preserve">RSP 09  </w:t>
      </w:r>
      <w:r>
        <w:t>同源</w:t>
      </w:r>
      <w:r>
        <w:t xml:space="preserve"> 3 </w:t>
      </w:r>
      <w:r>
        <w:t>先发、先完成</w:t>
      </w:r>
      <w:bookmarkEnd w:id="132"/>
    </w:p>
    <w:p w14:paraId="41974F7F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64D1A1B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同源</w:t>
      </w:r>
      <w:r>
        <w:t xml:space="preserve"> AR </w:t>
      </w:r>
      <w:r>
        <w:t>顺序为</w:t>
      </w:r>
      <w:r>
        <w:t xml:space="preserve"> 1/2/3</w:t>
      </w:r>
      <w:r>
        <w:t>，</w:t>
      </w:r>
      <w:r>
        <w:t xml:space="preserve">3 </w:t>
      </w:r>
      <w:r>
        <w:t>的</w:t>
      </w:r>
      <w:r>
        <w:t xml:space="preserve"> bank </w:t>
      </w:r>
      <w:r>
        <w:t>先可用；</w:t>
      </w:r>
      <w:r>
        <w:t xml:space="preserve">3 </w:t>
      </w:r>
      <w:r>
        <w:t>先成功且</w:t>
      </w:r>
      <w:r>
        <w:t xml:space="preserve"> MEM </w:t>
      </w:r>
      <w:r>
        <w:t>返回；</w:t>
      </w:r>
      <w:r>
        <w:t xml:space="preserve">1/2 </w:t>
      </w:r>
      <w:r>
        <w:t>尚未</w:t>
      </w:r>
      <w:r>
        <w:t xml:space="preserve"> R</w:t>
      </w:r>
      <w:r>
        <w:t>。</w:t>
      </w:r>
    </w:p>
    <w:p w14:paraId="5935B68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源内不能先</w:t>
      </w:r>
      <w:r>
        <w:t xml:space="preserve"> R3</w:t>
      </w:r>
      <w:r>
        <w:t>；最终</w:t>
      </w:r>
      <w:r>
        <w:t xml:space="preserve"> R </w:t>
      </w:r>
      <w:r>
        <w:t>顺序必须</w:t>
      </w:r>
      <w:r>
        <w:t xml:space="preserve"> 1→2→3</w:t>
      </w:r>
      <w:r>
        <w:t>。</w:t>
      </w:r>
    </w:p>
    <w:p w14:paraId="7CA7689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在同源完成集合中挑最老已完成项。</w:t>
      </w:r>
    </w:p>
    <w:p w14:paraId="3D63B6F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A6B69F7" wp14:editId="35CD208B">
            <wp:extent cx="6477000" cy="205105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89AE" w14:textId="77777777" w:rsidR="0067359C" w:rsidRDefault="00834072">
      <w:pPr>
        <w:pStyle w:val="af7"/>
      </w:pPr>
      <w:r>
        <w:t>图</w:t>
      </w:r>
      <w:r>
        <w:t xml:space="preserve"> RSP-09  </w:t>
      </w:r>
      <w:r>
        <w:t>实际正向见证；黄色为关键采样点。下一页接续返回过程。</w:t>
      </w:r>
    </w:p>
    <w:p w14:paraId="6CA4A649" w14:textId="77777777" w:rsidR="0067359C" w:rsidRDefault="00834072">
      <w:r>
        <w:rPr>
          <w:b/>
          <w:sz w:val="20"/>
        </w:rPr>
        <w:t>看图要点</w:t>
      </w:r>
      <w:r>
        <w:rPr>
          <w:b/>
          <w:sz w:val="20"/>
        </w:rPr>
        <w:t xml:space="preserve">  </w:t>
      </w:r>
      <w:r>
        <w:rPr>
          <w:sz w:val="20"/>
        </w:rPr>
        <w:t>T0</w:t>
      </w:r>
      <w:r>
        <w:rPr>
          <w:sz w:val="20"/>
        </w:rPr>
        <w:t>、</w:t>
      </w:r>
      <w:r>
        <w:rPr>
          <w:sz w:val="20"/>
        </w:rPr>
        <w:t>T1</w:t>
      </w:r>
      <w:r>
        <w:rPr>
          <w:sz w:val="20"/>
        </w:rPr>
        <w:t>、</w:t>
      </w:r>
      <w:r>
        <w:rPr>
          <w:sz w:val="20"/>
        </w:rPr>
        <w:t xml:space="preserve">T2 </w:t>
      </w:r>
      <w:r>
        <w:rPr>
          <w:sz w:val="20"/>
        </w:rPr>
        <w:t>是同源前三条接收命令；</w:t>
      </w:r>
      <w:r>
        <w:rPr>
          <w:sz w:val="20"/>
        </w:rPr>
        <w:t xml:space="preserve">T2 </w:t>
      </w:r>
      <w:r>
        <w:rPr>
          <w:sz w:val="20"/>
        </w:rPr>
        <w:t>先成功并先完成，</w:t>
      </w:r>
      <w:r>
        <w:rPr>
          <w:sz w:val="20"/>
        </w:rPr>
        <w:t xml:space="preserve">R </w:t>
      </w:r>
      <w:r>
        <w:rPr>
          <w:sz w:val="20"/>
        </w:rPr>
        <w:t>仍必须等待</w:t>
      </w:r>
      <w:r>
        <w:rPr>
          <w:sz w:val="20"/>
        </w:rPr>
        <w:t xml:space="preserve"> T0</w:t>
      </w:r>
      <w:r>
        <w:rPr>
          <w:sz w:val="20"/>
        </w:rPr>
        <w:t>、</w:t>
      </w:r>
      <w:r>
        <w:rPr>
          <w:sz w:val="20"/>
        </w:rPr>
        <w:t>T1</w:t>
      </w:r>
      <w:r>
        <w:rPr>
          <w:sz w:val="20"/>
        </w:rPr>
        <w:t>。后续页给</w:t>
      </w:r>
      <w:r>
        <w:rPr>
          <w:sz w:val="20"/>
        </w:rPr>
        <w:t>出完整返回链。</w:t>
      </w:r>
    </w:p>
    <w:p w14:paraId="038C22B4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只允许响应已成功发射且已捕获</w:t>
      </w:r>
      <w:r>
        <w:rPr>
          <w:sz w:val="19"/>
        </w:rPr>
        <w:t xml:space="preserve"> MEM </w:t>
      </w:r>
      <w:r>
        <w:rPr>
          <w:sz w:val="19"/>
        </w:rPr>
        <w:t>数据的</w:t>
      </w:r>
      <w:r>
        <w:rPr>
          <w:sz w:val="19"/>
        </w:rPr>
        <w:t xml:space="preserve"> FIFO </w:t>
      </w:r>
      <w:r>
        <w:rPr>
          <w:sz w:val="19"/>
        </w:rPr>
        <w:t>队头。</w:t>
      </w:r>
    </w:p>
    <w:p w14:paraId="321C015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A_XAU_R_HEAD_COMPLETE: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m_sent[oldest] &amp;&amp; m_done[oldest]))</w:t>
      </w:r>
      <w:r>
        <w:rPr>
          <w:rFonts w:ascii="Consolas" w:hAnsi="Consolas"/>
          <w:sz w:val="18"/>
        </w:rPr>
        <w:br/>
        <w:t>);</w:t>
      </w:r>
    </w:p>
    <w:p w14:paraId="776B8DE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C_CC_RSP_09_S0: cover property (</w:t>
      </w:r>
      <w:r>
        <w:rPr>
          <w:rFonts w:ascii="Consolas" w:hAnsi="Consolas"/>
          <w:sz w:val="18"/>
        </w:rPr>
        <w:br/>
        <w:t xml:space="preserve">    @(pose</w:t>
      </w:r>
      <w:r>
        <w:rPr>
          <w:rFonts w:ascii="Consolas" w:hAnsi="Consolas"/>
          <w:sz w:val="18"/>
        </w:rPr>
        <w:t>dge clk) disable iff (!rst_n)</w:t>
      </w:r>
      <w:r>
        <w:rPr>
          <w:rFonts w:ascii="Consolas" w:hAnsi="Consolas"/>
          <w:sz w:val="18"/>
        </w:rPr>
        <w:br/>
        <w:t xml:space="preserve">    sources[0].order_phase==5 &amp;&amp; sources[0].source_r &amp;&amp;</w:t>
      </w:r>
      <w:r>
        <w:rPr>
          <w:rFonts w:ascii="Consolas" w:hAnsi="Consolas"/>
          <w:sz w:val="18"/>
        </w:rPr>
        <w:br/>
        <w:t xml:space="preserve">        sources[0].oldest==sources[0].third_token &amp;&amp; sources[0].head_payload_matches</w:t>
      </w:r>
      <w:r>
        <w:rPr>
          <w:rFonts w:ascii="Consolas" w:hAnsi="Consolas"/>
          <w:sz w:val="18"/>
        </w:rPr>
        <w:br/>
        <w:t>);</w:t>
      </w:r>
    </w:p>
    <w:p w14:paraId="742F3B4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build/formal_retry/rsp/run/engine_0/trace39.vcd</w:t>
      </w:r>
      <w:r>
        <w:rPr>
          <w:sz w:val="17"/>
        </w:rPr>
        <w:t>；日志</w:t>
      </w:r>
      <w:r>
        <w:rPr>
          <w:sz w:val="17"/>
        </w:rPr>
        <w:t xml:space="preserve"> step=13</w:t>
      </w:r>
      <w:r>
        <w:rPr>
          <w:sz w:val="17"/>
        </w:rPr>
        <w:t>，图示采样</w:t>
      </w:r>
      <w:r>
        <w:rPr>
          <w:sz w:val="17"/>
        </w:rPr>
        <w:t xml:space="preserve"> S12</w:t>
      </w:r>
      <w:r>
        <w:rPr>
          <w:sz w:val="17"/>
        </w:rPr>
        <w:t>。</w:t>
      </w:r>
    </w:p>
    <w:p w14:paraId="53019F0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C_XA</w:t>
      </w:r>
      <w:r>
        <w:rPr>
          <w:sz w:val="17"/>
        </w:rPr>
        <w:t>U_EARLY_THIRD_BLOCKED, C_XAU_R_123_AFTER_ISSUE3_FIRST</w:t>
      </w:r>
      <w:r>
        <w:rPr>
          <w:sz w:val="17"/>
        </w:rPr>
        <w:t>。</w:t>
      </w:r>
    </w:p>
    <w:p w14:paraId="003DDA9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5FF74B36" w14:textId="77777777" w:rsidR="0067359C" w:rsidRDefault="00834072">
      <w:r>
        <w:br w:type="page"/>
      </w:r>
    </w:p>
    <w:p w14:paraId="2D0D4298" w14:textId="77777777" w:rsidR="0067359C" w:rsidRDefault="00834072">
      <w:pPr>
        <w:pStyle w:val="21"/>
      </w:pPr>
      <w:bookmarkStart w:id="133" w:name="RSP_09_return"/>
      <w:r>
        <w:lastRenderedPageBreak/>
        <w:t xml:space="preserve">RSP 09  </w:t>
      </w:r>
      <w:r>
        <w:t>单源保序的返回过程</w:t>
      </w:r>
      <w:bookmarkEnd w:id="133"/>
    </w:p>
    <w:p w14:paraId="70C07943" w14:textId="77777777" w:rsidR="0067359C" w:rsidRDefault="00834072">
      <w:r>
        <w:t>接上页。下图与上页来自同一条轨迹，采样编号连续；没有把不同运行的波形拼在一起。</w:t>
      </w:r>
    </w:p>
    <w:p w14:paraId="22F8FA7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96638FC" wp14:editId="01A4CFC7">
            <wp:extent cx="6477000" cy="205105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09_2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D209" w14:textId="77777777" w:rsidR="0067359C" w:rsidRDefault="00834072">
      <w:pPr>
        <w:pStyle w:val="af7"/>
      </w:pPr>
      <w:r>
        <w:t>图</w:t>
      </w:r>
      <w:r>
        <w:t xml:space="preserve"> RSP-09 </w:t>
      </w:r>
      <w:r>
        <w:t>续</w:t>
      </w:r>
      <w:r>
        <w:t xml:space="preserve">  </w:t>
      </w:r>
      <w:r>
        <w:t>已完成的第三条等待前两条完成</w:t>
      </w:r>
      <w:r>
        <w:t xml:space="preserve"> R</w:t>
      </w:r>
      <w:r>
        <w:t>，随后才能返回。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154"/>
        <w:gridCol w:w="2154"/>
        <w:gridCol w:w="2154"/>
        <w:gridCol w:w="2211"/>
      </w:tblGrid>
      <w:tr w:rsidR="0067359C" w14:paraId="22A3DA32" w14:textId="77777777">
        <w:trPr>
          <w:cantSplit/>
          <w:tblHeader/>
          <w:jc w:val="center"/>
        </w:trPr>
        <w:tc>
          <w:tcPr>
            <w:tcW w:w="1474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28F51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采样拍</w:t>
            </w:r>
          </w:p>
        </w:tc>
        <w:tc>
          <w:tcPr>
            <w:tcW w:w="2154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0ED6B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AR</w:t>
            </w:r>
          </w:p>
        </w:tc>
        <w:tc>
          <w:tcPr>
            <w:tcW w:w="2154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E0F74A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成功</w:t>
            </w:r>
            <w:r>
              <w:rPr>
                <w:b/>
                <w:sz w:val="20"/>
              </w:rPr>
              <w:t xml:space="preserve"> I</w:t>
            </w:r>
          </w:p>
        </w:tc>
        <w:tc>
          <w:tcPr>
            <w:tcW w:w="2154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BAE6B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捕获</w:t>
            </w:r>
            <w:r>
              <w:rPr>
                <w:b/>
                <w:sz w:val="20"/>
              </w:rPr>
              <w:t xml:space="preserve"> M</w:t>
            </w:r>
          </w:p>
        </w:tc>
        <w:tc>
          <w:tcPr>
            <w:tcW w:w="2211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F253A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返回</w:t>
            </w:r>
            <w:r>
              <w:rPr>
                <w:b/>
                <w:sz w:val="20"/>
              </w:rPr>
              <w:t xml:space="preserve"> R</w:t>
            </w:r>
          </w:p>
        </w:tc>
      </w:tr>
      <w:tr w:rsidR="0067359C" w14:paraId="3A8828EE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6658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S0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1390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T0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533E8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7539E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3A241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3867DAA0" w14:textId="77777777">
        <w:trPr>
          <w:cantSplit/>
          <w:jc w:val="center"/>
        </w:trPr>
        <w:tc>
          <w:tcPr>
            <w:tcW w:w="147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6F58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S1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5DEF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T1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74F9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4638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BB744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7BE5F212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AED0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S2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3717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T2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4D938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4E14E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8484C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1A737C22" w14:textId="77777777">
        <w:trPr>
          <w:cantSplit/>
          <w:jc w:val="center"/>
        </w:trPr>
        <w:tc>
          <w:tcPr>
            <w:tcW w:w="147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84967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S4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8C81A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T4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56051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T2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ED42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E5D0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627DA212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DECCE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S5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28D7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T5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A57B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T0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3CB8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435E1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2C6DF7A4" w14:textId="77777777">
        <w:trPr>
          <w:cantSplit/>
          <w:jc w:val="center"/>
        </w:trPr>
        <w:tc>
          <w:tcPr>
            <w:tcW w:w="147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F875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S6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B8300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T6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68BE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T1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2DCB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A153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739B85F8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C21BA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S8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ACB88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FF67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T3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F5B3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T2</w:t>
            </w:r>
          </w:p>
        </w:tc>
        <w:tc>
          <w:tcPr>
            <w:tcW w:w="221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2B565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482E36C5" w14:textId="77777777">
        <w:trPr>
          <w:cantSplit/>
          <w:jc w:val="center"/>
        </w:trPr>
        <w:tc>
          <w:tcPr>
            <w:tcW w:w="147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6F677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S9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026B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T8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99A4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T5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FD22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T0</w:t>
            </w:r>
          </w:p>
        </w:tc>
        <w:tc>
          <w:tcPr>
            <w:tcW w:w="2211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8D3B7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</w:tr>
      <w:tr w:rsidR="0067359C" w14:paraId="1B9EB779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F7F07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S10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006D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T9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2BC7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43B8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T1</w:t>
            </w:r>
          </w:p>
        </w:tc>
        <w:tc>
          <w:tcPr>
            <w:tcW w:w="221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0D7DC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T0</w:t>
            </w:r>
          </w:p>
        </w:tc>
      </w:tr>
      <w:tr w:rsidR="0067359C" w14:paraId="136C4B47" w14:textId="77777777">
        <w:trPr>
          <w:cantSplit/>
          <w:jc w:val="center"/>
        </w:trPr>
        <w:tc>
          <w:tcPr>
            <w:tcW w:w="147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16CA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S11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3333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T10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3197C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9A25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F68C2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T1</w:t>
            </w:r>
          </w:p>
        </w:tc>
      </w:tr>
      <w:tr w:rsidR="0067359C" w14:paraId="4A826C78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0ADB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S12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55E4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DF1D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93226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T3</w:t>
            </w:r>
          </w:p>
        </w:tc>
        <w:tc>
          <w:tcPr>
            <w:tcW w:w="2211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9C129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T2</w:t>
            </w:r>
          </w:p>
        </w:tc>
      </w:tr>
    </w:tbl>
    <w:p w14:paraId="08881F39" w14:textId="77777777" w:rsidR="0067359C" w:rsidRDefault="0067359C">
      <w:pPr>
        <w:spacing w:after="0"/>
      </w:pPr>
    </w:p>
    <w:p w14:paraId="6922893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rid </w:t>
      </w:r>
      <w:r>
        <w:rPr>
          <w:sz w:val="19"/>
        </w:rPr>
        <w:t>必须属于队头；不按</w:t>
      </w:r>
      <w:r>
        <w:rPr>
          <w:sz w:val="19"/>
        </w:rPr>
        <w:t xml:space="preserve"> ID </w:t>
      </w:r>
      <w:r>
        <w:rPr>
          <w:sz w:val="19"/>
        </w:rPr>
        <w:t>数值排序，也不要求</w:t>
      </w:r>
      <w:r>
        <w:rPr>
          <w:sz w:val="19"/>
        </w:rPr>
        <w:t xml:space="preserve"> ID </w:t>
      </w:r>
      <w:r>
        <w:rPr>
          <w:sz w:val="19"/>
        </w:rPr>
        <w:t>唯一。</w:t>
      </w:r>
    </w:p>
    <w:p w14:paraId="6CF64BE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A_XAU_R_ID_ORDER: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rid == m_id[oldest]))</w:t>
      </w:r>
      <w:r>
        <w:rPr>
          <w:rFonts w:ascii="Consolas" w:hAnsi="Consolas"/>
          <w:sz w:val="18"/>
        </w:rPr>
        <w:br/>
        <w:t>);</w:t>
      </w:r>
    </w:p>
    <w:p w14:paraId="3FCAF014" w14:textId="77777777" w:rsidR="0067359C" w:rsidRDefault="00834072">
      <w:r>
        <w:rPr>
          <w:sz w:val="20"/>
        </w:rPr>
        <w:t>同一队头还要同时比较</w:t>
      </w:r>
      <w:r>
        <w:rPr>
          <w:sz w:val="20"/>
        </w:rPr>
        <w:t xml:space="preserve"> raddr</w:t>
      </w:r>
      <w:r>
        <w:rPr>
          <w:sz w:val="20"/>
        </w:rPr>
        <w:t>、</w:t>
      </w:r>
      <w:r>
        <w:rPr>
          <w:sz w:val="20"/>
        </w:rPr>
        <w:t>port_id</w:t>
      </w:r>
      <w:r>
        <w:rPr>
          <w:sz w:val="20"/>
        </w:rPr>
        <w:t>、</w:t>
      </w:r>
      <w:r>
        <w:rPr>
          <w:sz w:val="20"/>
        </w:rPr>
        <w:t xml:space="preserve">128 </w:t>
      </w:r>
      <w:r>
        <w:rPr>
          <w:sz w:val="20"/>
        </w:rPr>
        <w:t>位</w:t>
      </w:r>
      <w:r>
        <w:rPr>
          <w:sz w:val="20"/>
        </w:rPr>
        <w:t xml:space="preserve"> rdata </w:t>
      </w:r>
      <w:r>
        <w:rPr>
          <w:sz w:val="20"/>
        </w:rPr>
        <w:t>和</w:t>
      </w:r>
      <w:r>
        <w:rPr>
          <w:sz w:val="20"/>
        </w:rPr>
        <w:t xml:space="preserve"> rresp</w:t>
      </w:r>
      <w:r>
        <w:rPr>
          <w:sz w:val="20"/>
        </w:rPr>
        <w:t>，不能分别在不同事务中找到匹配字段就算通过。对应</w:t>
      </w:r>
      <w:r>
        <w:rPr>
          <w:sz w:val="20"/>
        </w:rPr>
        <w:t xml:space="preserve"> A_XAU_R_ADDR_ORDER</w:t>
      </w:r>
      <w:r>
        <w:rPr>
          <w:sz w:val="20"/>
        </w:rPr>
        <w:t>、</w:t>
      </w:r>
      <w:r>
        <w:rPr>
          <w:sz w:val="20"/>
        </w:rPr>
        <w:t>A_XAU_R_PORT_ORDER</w:t>
      </w:r>
      <w:r>
        <w:rPr>
          <w:sz w:val="20"/>
        </w:rPr>
        <w:t>、</w:t>
      </w:r>
      <w:r>
        <w:rPr>
          <w:sz w:val="20"/>
        </w:rPr>
        <w:t>A_XAU_R_DATA_ORDER</w:t>
      </w:r>
      <w:r>
        <w:rPr>
          <w:sz w:val="20"/>
        </w:rPr>
        <w:t>、</w:t>
      </w:r>
      <w:r>
        <w:rPr>
          <w:sz w:val="20"/>
        </w:rPr>
        <w:t xml:space="preserve">A_XAU_R_RESP_ORDER </w:t>
      </w:r>
      <w:r>
        <w:rPr>
          <w:sz w:val="20"/>
        </w:rPr>
        <w:t>的完整代</w:t>
      </w:r>
      <w:r>
        <w:rPr>
          <w:sz w:val="20"/>
        </w:rPr>
        <w:t>码见附录</w:t>
      </w:r>
      <w:r>
        <w:rPr>
          <w:sz w:val="20"/>
        </w:rPr>
        <w:t xml:space="preserve"> A</w:t>
      </w:r>
      <w:r>
        <w:rPr>
          <w:sz w:val="20"/>
        </w:rPr>
        <w:t>。</w:t>
      </w:r>
    </w:p>
    <w:p w14:paraId="6768FF36" w14:textId="77777777" w:rsidR="0067359C" w:rsidRDefault="00834072">
      <w:r>
        <w:br w:type="page"/>
      </w:r>
    </w:p>
    <w:p w14:paraId="4213B38D" w14:textId="77777777" w:rsidR="0067359C" w:rsidRDefault="00834072">
      <w:pPr>
        <w:pStyle w:val="21"/>
      </w:pPr>
      <w:bookmarkStart w:id="134" w:name="RSP_10"/>
      <w:r>
        <w:lastRenderedPageBreak/>
        <w:t xml:space="preserve">RSP 10  </w:t>
      </w:r>
      <w:r>
        <w:t>同源第二条完成但第一条未发</w:t>
      </w:r>
      <w:bookmarkEnd w:id="134"/>
    </w:p>
    <w:p w14:paraId="08DC0882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7C3F265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队头仍待发，次项已完成；</w:t>
      </w:r>
      <w:r>
        <w:t>rready=1</w:t>
      </w:r>
      <w:r>
        <w:t>。</w:t>
      </w:r>
    </w:p>
    <w:p w14:paraId="1DAF8E09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不得</w:t>
      </w:r>
      <w:r>
        <w:t xml:space="preserve"> R </w:t>
      </w:r>
      <w:r>
        <w:t>次项；先找源队头再检查</w:t>
      </w:r>
      <w:r>
        <w:t xml:space="preserve"> done</w:t>
      </w:r>
      <w:r>
        <w:t>。</w:t>
      </w:r>
    </w:p>
    <w:p w14:paraId="72E8B76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先过滤</w:t>
      </w:r>
      <w:r>
        <w:rPr>
          <w:sz w:val="20"/>
        </w:rPr>
        <w:t xml:space="preserve"> done </w:t>
      </w:r>
      <w:r>
        <w:rPr>
          <w:sz w:val="20"/>
        </w:rPr>
        <w:t>再找该源最老。</w:t>
      </w:r>
    </w:p>
    <w:p w14:paraId="64D1A75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AC3A98F" wp14:editId="2F4CA97E">
            <wp:extent cx="6477000" cy="269875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0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81CF" w14:textId="77777777" w:rsidR="0067359C" w:rsidRDefault="00834072">
      <w:pPr>
        <w:pStyle w:val="af7"/>
      </w:pPr>
      <w:r>
        <w:t>图</w:t>
      </w:r>
      <w:r>
        <w:t xml:space="preserve"> RSP-10  </w:t>
      </w:r>
      <w:r>
        <w:t>实际正向见证；黄色为关键采样点。</w:t>
      </w:r>
    </w:p>
    <w:p w14:paraId="7996D90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N=4/1/0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2B110B42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队头未完成时，年轻命令即使已完成，也不能让该源提前响应。</w:t>
      </w:r>
    </w:p>
    <w:p w14:paraId="47E9A67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A_XAU_R_NO_EARLY_BYPASS: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(oldest_valid &amp;&amp; !m_done[oldest])</w:t>
      </w:r>
      <w:r>
        <w:rPr>
          <w:rFonts w:ascii="Consolas" w:hAnsi="Consolas"/>
          <w:sz w:val="18"/>
        </w:rPr>
        <w:br/>
        <w:t xml:space="preserve">    |-&gt; (!rvalid[g])</w:t>
      </w:r>
      <w:r>
        <w:rPr>
          <w:rFonts w:ascii="Consolas" w:hAnsi="Consolas"/>
          <w:sz w:val="18"/>
        </w:rPr>
        <w:br/>
        <w:t>);</w:t>
      </w:r>
    </w:p>
    <w:p w14:paraId="69A4D62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C_CC_RSP_10_S0: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sources[0].order_count&gt;=2 &amp;&amp; !m_sent[sources[0].order_slot[0]] &amp;&amp;</w:t>
      </w:r>
      <w:r>
        <w:rPr>
          <w:rFonts w:ascii="Consolas" w:hAnsi="Consolas"/>
          <w:sz w:val="18"/>
        </w:rPr>
        <w:br/>
        <w:t xml:space="preserve">        m_done[sources[0].order_slot[1]] &amp;&amp; rready[0] &amp;&amp; !rvalid[0]</w:t>
      </w:r>
      <w:r>
        <w:rPr>
          <w:rFonts w:ascii="Consolas" w:hAnsi="Consolas"/>
          <w:sz w:val="18"/>
        </w:rPr>
        <w:br/>
        <w:t>);</w:t>
      </w:r>
    </w:p>
    <w:p w14:paraId="73B7D68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</w:t>
      </w:r>
      <w:r>
        <w:rPr>
          <w:sz w:val="17"/>
        </w:rPr>
        <w:t>ce16.vcd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6EAED74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A_XAU_R_HEAD_COMPLETE, A_XAU_R_ID_ORDER</w:t>
      </w:r>
      <w:r>
        <w:rPr>
          <w:sz w:val="17"/>
        </w:rPr>
        <w:t>。</w:t>
      </w:r>
    </w:p>
    <w:p w14:paraId="4484D88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37731C31" w14:textId="77777777" w:rsidR="0067359C" w:rsidRDefault="00834072">
      <w:r>
        <w:br w:type="page"/>
      </w:r>
    </w:p>
    <w:p w14:paraId="560D4E47" w14:textId="77777777" w:rsidR="0067359C" w:rsidRDefault="00834072">
      <w:pPr>
        <w:pStyle w:val="21"/>
      </w:pPr>
      <w:bookmarkStart w:id="135" w:name="RSP_11"/>
      <w:r>
        <w:lastRenderedPageBreak/>
        <w:t xml:space="preserve">RSP 11  </w:t>
      </w:r>
      <w:r>
        <w:t>不同</w:t>
      </w:r>
      <w:r>
        <w:t xml:space="preserve"> ID </w:t>
      </w:r>
      <w:r>
        <w:t>仍要同源保序</w:t>
      </w:r>
      <w:bookmarkEnd w:id="135"/>
    </w:p>
    <w:p w14:paraId="5780E8C3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076E5B0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同源命令</w:t>
      </w:r>
      <w:r>
        <w:t xml:space="preserve"> ID </w:t>
      </w:r>
      <w:r>
        <w:t>各不相同；乱序发射与完成。</w:t>
      </w:r>
    </w:p>
    <w:p w14:paraId="2FA7F63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 </w:t>
      </w:r>
      <w:r>
        <w:t>按</w:t>
      </w:r>
      <w:r>
        <w:t xml:space="preserve"> AR </w:t>
      </w:r>
      <w:r>
        <w:t>接收顺序；不是仅同</w:t>
      </w:r>
      <w:r>
        <w:t xml:space="preserve"> ID </w:t>
      </w:r>
      <w:r>
        <w:t>内保序。</w:t>
      </w:r>
    </w:p>
    <w:p w14:paraId="599E46F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错用</w:t>
      </w:r>
      <w:r>
        <w:rPr>
          <w:sz w:val="20"/>
        </w:rPr>
        <w:t xml:space="preserve"> AXI </w:t>
      </w:r>
      <w:r>
        <w:rPr>
          <w:sz w:val="20"/>
        </w:rPr>
        <w:t>同</w:t>
      </w:r>
      <w:r>
        <w:rPr>
          <w:sz w:val="20"/>
        </w:rPr>
        <w:t xml:space="preserve"> ID </w:t>
      </w:r>
      <w:r>
        <w:rPr>
          <w:sz w:val="20"/>
        </w:rPr>
        <w:t>规则放行别的</w:t>
      </w:r>
      <w:r>
        <w:rPr>
          <w:sz w:val="20"/>
        </w:rPr>
        <w:t xml:space="preserve"> ID</w:t>
      </w:r>
      <w:r>
        <w:rPr>
          <w:sz w:val="20"/>
        </w:rPr>
        <w:t>。</w:t>
      </w:r>
    </w:p>
    <w:p w14:paraId="2814820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B0F2440" wp14:editId="7EEE626E">
            <wp:extent cx="6477000" cy="226695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8D99" w14:textId="77777777" w:rsidR="0067359C" w:rsidRDefault="00834072">
      <w:pPr>
        <w:pStyle w:val="af7"/>
      </w:pPr>
      <w:r>
        <w:t>图</w:t>
      </w:r>
      <w:r>
        <w:t xml:space="preserve"> RSP-11  </w:t>
      </w:r>
      <w:r>
        <w:t>实际正向见证；黄色为关键采样点。</w:t>
      </w:r>
    </w:p>
    <w:p w14:paraId="0360FEA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A/I/M/R=0001</w:t>
      </w:r>
      <w:r>
        <w:rPr>
          <w:sz w:val="19"/>
        </w:rPr>
        <w:t>，</w:t>
      </w:r>
      <w:r>
        <w:rPr>
          <w:sz w:val="19"/>
        </w:rPr>
        <w:t>N=4/1/0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3B15040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rid </w:t>
      </w:r>
      <w:r>
        <w:rPr>
          <w:sz w:val="19"/>
        </w:rPr>
        <w:t>必须属于队头；不按</w:t>
      </w:r>
      <w:r>
        <w:rPr>
          <w:sz w:val="19"/>
        </w:rPr>
        <w:t xml:space="preserve"> ID </w:t>
      </w:r>
      <w:r>
        <w:rPr>
          <w:sz w:val="19"/>
        </w:rPr>
        <w:t>数值排序，也不要求</w:t>
      </w:r>
      <w:r>
        <w:rPr>
          <w:sz w:val="19"/>
        </w:rPr>
        <w:t xml:space="preserve"> ID </w:t>
      </w:r>
      <w:r>
        <w:rPr>
          <w:sz w:val="19"/>
        </w:rPr>
        <w:t>唯一。</w:t>
      </w:r>
    </w:p>
    <w:p w14:paraId="3047B04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A_XAU_R_ID_ORDER: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rid == m_id[oldest]))</w:t>
      </w:r>
      <w:r>
        <w:rPr>
          <w:rFonts w:ascii="Consolas" w:hAnsi="Consolas"/>
          <w:sz w:val="18"/>
        </w:rPr>
        <w:br/>
        <w:t>);</w:t>
      </w:r>
    </w:p>
    <w:p w14:paraId="494318D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</w:t>
      </w:r>
      <w:r>
        <w:rPr>
          <w:rFonts w:ascii="Consolas" w:hAnsi="Consolas"/>
          <w:sz w:val="18"/>
        </w:rPr>
        <w:t>_RSP_11_S0: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sources[0].order_count&gt;=2 &amp;&amp;</w:t>
      </w:r>
      <w:r>
        <w:rPr>
          <w:rFonts w:ascii="Consolas" w:hAnsi="Consolas"/>
          <w:sz w:val="18"/>
        </w:rPr>
        <w:br/>
        <w:t xml:space="preserve">        m_id[sources[0].order_slot[0]]!=m_id[sources[0].order_slot[1]] &amp;&amp;</w:t>
      </w:r>
      <w:r>
        <w:rPr>
          <w:rFonts w:ascii="Consolas" w:hAnsi="Consolas"/>
          <w:sz w:val="18"/>
        </w:rPr>
        <w:br/>
        <w:t xml:space="preserve">        m_done[sources[0].order_slot[1]] &amp;&amp; sources[0].source_r &amp;&amp;</w:t>
      </w:r>
      <w:r>
        <w:rPr>
          <w:rFonts w:ascii="Consolas" w:hAnsi="Consolas"/>
          <w:sz w:val="18"/>
        </w:rPr>
        <w:br/>
        <w:t xml:space="preserve">        sourc</w:t>
      </w:r>
      <w:r>
        <w:rPr>
          <w:rFonts w:ascii="Consolas" w:hAnsi="Consolas"/>
          <w:sz w:val="18"/>
        </w:rPr>
        <w:t>es[0].head_payload_matches</w:t>
      </w:r>
      <w:r>
        <w:rPr>
          <w:rFonts w:ascii="Consolas" w:hAnsi="Consolas"/>
          <w:sz w:val="18"/>
        </w:rPr>
        <w:br/>
        <w:t>);</w:t>
      </w:r>
    </w:p>
    <w:p w14:paraId="2E1CEA0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build/formal_retry/rsp/run/engine_0/trace18.vcd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264A633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A_XAU_R_ADDR_ORDER</w:t>
      </w:r>
      <w:r>
        <w:rPr>
          <w:sz w:val="17"/>
        </w:rPr>
        <w:t>。</w:t>
      </w:r>
    </w:p>
    <w:p w14:paraId="0ECDCF1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088E541D" w14:textId="77777777" w:rsidR="0067359C" w:rsidRDefault="00834072">
      <w:r>
        <w:br w:type="page"/>
      </w:r>
    </w:p>
    <w:p w14:paraId="573D9D32" w14:textId="77777777" w:rsidR="0067359C" w:rsidRDefault="00834072">
      <w:pPr>
        <w:pStyle w:val="21"/>
      </w:pPr>
      <w:bookmarkStart w:id="136" w:name="RSP_12"/>
      <w:r>
        <w:lastRenderedPageBreak/>
        <w:t xml:space="preserve">RSP 12  </w:t>
      </w:r>
      <w:r>
        <w:t>重复</w:t>
      </w:r>
      <w:r>
        <w:t xml:space="preserve"> ID </w:t>
      </w:r>
      <w:r>
        <w:t>不合并事务</w:t>
      </w:r>
      <w:bookmarkEnd w:id="136"/>
    </w:p>
    <w:p w14:paraId="71C47DFF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1A22A2F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同源或跨源</w:t>
      </w:r>
      <w:r>
        <w:t xml:space="preserve"> arid </w:t>
      </w:r>
      <w:r>
        <w:t>重复，其他字段</w:t>
      </w:r>
      <w:r>
        <w:t>/</w:t>
      </w:r>
      <w:r>
        <w:t>数据不同；多条命令乱序完成。</w:t>
      </w:r>
    </w:p>
    <w:p w14:paraId="3DD3876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每次</w:t>
      </w:r>
      <w:r>
        <w:t xml:space="preserve"> R </w:t>
      </w:r>
      <w:r>
        <w:t>返回对应源队头的完整记录，不能以</w:t>
      </w:r>
      <w:r>
        <w:t xml:space="preserve"> </w:t>
      </w:r>
      <w:r>
        <w:t xml:space="preserve">rid </w:t>
      </w:r>
      <w:r>
        <w:t>查唯一事务。</w:t>
      </w:r>
    </w:p>
    <w:p w14:paraId="76FF06F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参考模型用</w:t>
      </w:r>
      <w:r>
        <w:rPr>
          <w:sz w:val="20"/>
        </w:rPr>
        <w:t xml:space="preserve"> ID </w:t>
      </w:r>
      <w:r>
        <w:rPr>
          <w:sz w:val="20"/>
        </w:rPr>
        <w:t>当唯一</w:t>
      </w:r>
      <w:r>
        <w:rPr>
          <w:sz w:val="20"/>
        </w:rPr>
        <w:t xml:space="preserve"> key</w:t>
      </w:r>
      <w:r>
        <w:rPr>
          <w:sz w:val="20"/>
        </w:rPr>
        <w:t>。</w:t>
      </w:r>
    </w:p>
    <w:p w14:paraId="30BAE53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A4320D8" wp14:editId="1C4FB88A">
            <wp:extent cx="6477000" cy="226695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2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F401" w14:textId="77777777" w:rsidR="0067359C" w:rsidRDefault="00834072">
      <w:pPr>
        <w:pStyle w:val="af7"/>
      </w:pPr>
      <w:r>
        <w:t>图</w:t>
      </w:r>
      <w:r>
        <w:t xml:space="preserve"> RSP-12  </w:t>
      </w:r>
      <w:r>
        <w:t>实际正向见证；黄色为关键采样点。</w:t>
      </w:r>
    </w:p>
    <w:p w14:paraId="1F58845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A/I/M/R=0001</w:t>
      </w:r>
      <w:r>
        <w:rPr>
          <w:sz w:val="19"/>
        </w:rPr>
        <w:t>，</w:t>
      </w:r>
      <w:r>
        <w:rPr>
          <w:sz w:val="19"/>
        </w:rPr>
        <w:t>N=4/1/0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21DA878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rid </w:t>
      </w:r>
      <w:r>
        <w:rPr>
          <w:sz w:val="19"/>
        </w:rPr>
        <w:t>必须属于队头；不按</w:t>
      </w:r>
      <w:r>
        <w:rPr>
          <w:sz w:val="19"/>
        </w:rPr>
        <w:t xml:space="preserve"> ID </w:t>
      </w:r>
      <w:r>
        <w:rPr>
          <w:sz w:val="19"/>
        </w:rPr>
        <w:t>数值排序，也不要求</w:t>
      </w:r>
      <w:r>
        <w:rPr>
          <w:sz w:val="19"/>
        </w:rPr>
        <w:t xml:space="preserve"> ID </w:t>
      </w:r>
      <w:r>
        <w:rPr>
          <w:sz w:val="19"/>
        </w:rPr>
        <w:t>唯一。</w:t>
      </w:r>
    </w:p>
    <w:p w14:paraId="578E12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A_XAU_R_ID_ORDER: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rid == m_id[oldest]))</w:t>
      </w:r>
      <w:r>
        <w:rPr>
          <w:rFonts w:ascii="Consolas" w:hAnsi="Consolas"/>
          <w:sz w:val="18"/>
        </w:rPr>
        <w:br/>
        <w:t>);</w:t>
      </w:r>
    </w:p>
    <w:p w14:paraId="005BEA7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C_CC_RSP_12_S0: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sources[0].order_count&gt;=2 &amp;&amp;</w:t>
      </w:r>
      <w:r>
        <w:rPr>
          <w:rFonts w:ascii="Consolas" w:hAnsi="Consolas"/>
          <w:sz w:val="18"/>
        </w:rPr>
        <w:br/>
        <w:t xml:space="preserve">        m_id[sources[0].order_slot[0]]==m_i</w:t>
      </w:r>
      <w:r>
        <w:rPr>
          <w:rFonts w:ascii="Consolas" w:hAnsi="Consolas"/>
          <w:sz w:val="18"/>
        </w:rPr>
        <w:t>d[sources[0].order_slot[1]] &amp;&amp;</w:t>
      </w:r>
      <w:r>
        <w:rPr>
          <w:rFonts w:ascii="Consolas" w:hAnsi="Consolas"/>
          <w:sz w:val="18"/>
        </w:rPr>
        <w:br/>
        <w:t xml:space="preserve">        m_data[sources[0].order_slot[0]]!=m_data[sources[0].order_slot[1]] &amp;&amp;</w:t>
      </w:r>
      <w:r>
        <w:rPr>
          <w:rFonts w:ascii="Consolas" w:hAnsi="Consolas"/>
          <w:sz w:val="18"/>
        </w:rPr>
        <w:br/>
        <w:t xml:space="preserve">        m_done[sources[0].order_slot[1]] &amp;&amp; sources[0].source_r &amp;&amp;</w:t>
      </w:r>
      <w:r>
        <w:rPr>
          <w:rFonts w:ascii="Consolas" w:hAnsi="Consolas"/>
          <w:sz w:val="18"/>
        </w:rPr>
        <w:br/>
        <w:t xml:space="preserve">        sources[0].head_payload_matches</w:t>
      </w:r>
      <w:r>
        <w:rPr>
          <w:rFonts w:ascii="Consolas" w:hAnsi="Consolas"/>
          <w:sz w:val="18"/>
        </w:rPr>
        <w:br/>
        <w:t>);</w:t>
      </w:r>
    </w:p>
    <w:p w14:paraId="613DBD5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</w:t>
      </w:r>
      <w:r>
        <w:rPr>
          <w:sz w:val="17"/>
        </w:rPr>
        <w:t>0/trace17.vcd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189515E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A_XAU_R_DATA_ORDER, C_XAU_REPEAT_ID_HEAD_R</w:t>
      </w:r>
      <w:r>
        <w:rPr>
          <w:sz w:val="17"/>
        </w:rPr>
        <w:t>。</w:t>
      </w:r>
    </w:p>
    <w:p w14:paraId="2A765E1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1A038486" w14:textId="77777777" w:rsidR="0067359C" w:rsidRDefault="00834072">
      <w:r>
        <w:br w:type="page"/>
      </w:r>
    </w:p>
    <w:p w14:paraId="13FFD410" w14:textId="77777777" w:rsidR="0067359C" w:rsidRDefault="00834072">
      <w:pPr>
        <w:pStyle w:val="21"/>
      </w:pPr>
      <w:bookmarkStart w:id="137" w:name="RSP_13"/>
      <w:r>
        <w:lastRenderedPageBreak/>
        <w:t xml:space="preserve">RSP 13  </w:t>
      </w:r>
      <w:r>
        <w:t>一源阻塞其他源仍推进</w:t>
      </w:r>
      <w:bookmarkEnd w:id="137"/>
    </w:p>
    <w:p w14:paraId="587712F2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6B1EC36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XAU0 </w:t>
      </w:r>
      <w:r>
        <w:t>老队头未完成；</w:t>
      </w:r>
      <w:r>
        <w:t xml:space="preserve">XAU1/2 </w:t>
      </w:r>
      <w:r>
        <w:t>有已完成头且</w:t>
      </w:r>
      <w:r>
        <w:t xml:space="preserve"> ready</w:t>
      </w:r>
      <w:r>
        <w:t>；多拍</w:t>
      </w:r>
      <w:r>
        <w:t xml:space="preserve"> R </w:t>
      </w:r>
      <w:r>
        <w:t>选择。</w:t>
      </w:r>
    </w:p>
    <w:p w14:paraId="163B191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可返回</w:t>
      </w:r>
      <w:r>
        <w:t xml:space="preserve"> XAU1/2</w:t>
      </w:r>
      <w:r>
        <w:t>，不要求全局</w:t>
      </w:r>
      <w:r>
        <w:t xml:space="preserve"> AR </w:t>
      </w:r>
      <w:r>
        <w:t>顺序。</w:t>
      </w:r>
    </w:p>
    <w:p w14:paraId="743D6223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用单条全局响应</w:t>
      </w:r>
      <w:r>
        <w:rPr>
          <w:sz w:val="20"/>
        </w:rPr>
        <w:t xml:space="preserve"> FIFO </w:t>
      </w:r>
      <w:r>
        <w:rPr>
          <w:sz w:val="20"/>
        </w:rPr>
        <w:t>阻塞所有源。</w:t>
      </w:r>
    </w:p>
    <w:p w14:paraId="71EAC50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9675735" wp14:editId="4C895442">
            <wp:extent cx="6477000" cy="269875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3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C377" w14:textId="77777777" w:rsidR="0067359C" w:rsidRDefault="00834072">
      <w:pPr>
        <w:pStyle w:val="af7"/>
      </w:pPr>
      <w:r>
        <w:t>图</w:t>
      </w:r>
      <w:r>
        <w:t xml:space="preserve"> RSP</w:t>
      </w:r>
      <w:r>
        <w:t xml:space="preserve">-13  </w:t>
      </w:r>
      <w:r>
        <w:t>实际正向见证；黄色为关键采样点。</w:t>
      </w:r>
    </w:p>
    <w:p w14:paraId="70D57F2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N=1/2/4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497CBE1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51960D3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0485D70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C_CC_RSP_13_S0: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head_valid[0] &amp;&amp; !m_done[head[0]] &amp;&amp; (rvalid&amp;~(3'b1&lt;&lt;0))!=0 &amp;&amp;</w:t>
      </w:r>
      <w:r>
        <w:rPr>
          <w:rFonts w:ascii="Consolas" w:hAnsi="Consolas"/>
          <w:sz w:val="18"/>
        </w:rPr>
        <w:br/>
        <w:t xml:space="preserve">        h_response_matches</w:t>
      </w:r>
      <w:r>
        <w:rPr>
          <w:rFonts w:ascii="Consolas" w:hAnsi="Consolas"/>
          <w:sz w:val="18"/>
        </w:rPr>
        <w:br/>
        <w:t>);</w:t>
      </w:r>
    </w:p>
    <w:p w14:paraId="1D976F3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build/formal_retry/rsp/run/engine_0/trace2.vcd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592E0A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C_XAU_OTHER_SOURCE_PROGRESS</w:t>
      </w:r>
      <w:r>
        <w:rPr>
          <w:sz w:val="17"/>
        </w:rPr>
        <w:t>。</w:t>
      </w:r>
    </w:p>
    <w:p w14:paraId="7EC2608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</w:t>
      </w:r>
      <w:r>
        <w:rPr>
          <w:sz w:val="18"/>
        </w:rPr>
        <w:t>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01FE1BC6" w14:textId="77777777" w:rsidR="0067359C" w:rsidRDefault="00834072">
      <w:r>
        <w:br w:type="page"/>
      </w:r>
    </w:p>
    <w:p w14:paraId="0C7C30CE" w14:textId="77777777" w:rsidR="0067359C" w:rsidRDefault="00834072">
      <w:pPr>
        <w:pStyle w:val="21"/>
      </w:pPr>
      <w:bookmarkStart w:id="138" w:name="RSP_14"/>
      <w:r>
        <w:lastRenderedPageBreak/>
        <w:t xml:space="preserve">RSP 14  </w:t>
      </w:r>
      <w:r>
        <w:t>同源队头</w:t>
      </w:r>
      <w:r>
        <w:t xml:space="preserve"> R </w:t>
      </w:r>
      <w:r>
        <w:t>后立即换头</w:t>
      </w:r>
      <w:bookmarkEnd w:id="138"/>
    </w:p>
    <w:p w14:paraId="13691952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41FD180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某源前两条都已完成；本拍第一条</w:t>
      </w:r>
      <w:r>
        <w:t xml:space="preserve"> R</w:t>
      </w:r>
      <w:r>
        <w:t>，下一拍第二条仍</w:t>
      </w:r>
      <w:r>
        <w:t xml:space="preserve"> ready</w:t>
      </w:r>
      <w:r>
        <w:t>。</w:t>
      </w:r>
    </w:p>
    <w:p w14:paraId="258F8672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第二条进入候选，可按</w:t>
      </w:r>
      <w:r>
        <w:t xml:space="preserve"> RR </w:t>
      </w:r>
      <w:r>
        <w:t>获胜；元数据与数据同步切换。</w:t>
      </w:r>
    </w:p>
    <w:p w14:paraId="0E25808F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弹头时多出一拍空泡或混用新旧头。</w:t>
      </w:r>
    </w:p>
    <w:p w14:paraId="4FC1A9D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B72572B" wp14:editId="7C86FBBD">
            <wp:extent cx="6477000" cy="269875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4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95C9" w14:textId="77777777" w:rsidR="0067359C" w:rsidRDefault="00834072">
      <w:pPr>
        <w:pStyle w:val="af7"/>
      </w:pPr>
      <w:r>
        <w:t>图</w:t>
      </w:r>
      <w:r>
        <w:t xml:space="preserve"> RSP-14  </w:t>
      </w:r>
      <w:r>
        <w:t>实际正向见证；黄色为关键采样点。</w:t>
      </w:r>
    </w:p>
    <w:p w14:paraId="392B183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N=1/2/1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454CA170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128 </w:t>
      </w:r>
      <w:r>
        <w:rPr>
          <w:sz w:val="19"/>
        </w:rPr>
        <w:t>位数据必须来自同一个队头事务的</w:t>
      </w:r>
      <w:r>
        <w:rPr>
          <w:sz w:val="19"/>
        </w:rPr>
        <w:t xml:space="preserve"> MEM </w:t>
      </w:r>
      <w:r>
        <w:rPr>
          <w:sz w:val="19"/>
        </w:rPr>
        <w:t>捕获记录。</w:t>
      </w:r>
    </w:p>
    <w:p w14:paraId="27DA2D0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A_XAU_R_DATA_ORDER: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rdata == m_data[oldest]))</w:t>
      </w:r>
      <w:r>
        <w:rPr>
          <w:rFonts w:ascii="Consolas" w:hAnsi="Consolas"/>
          <w:sz w:val="18"/>
        </w:rPr>
        <w:br/>
        <w:t>);</w:t>
      </w:r>
    </w:p>
    <w:p w14:paraId="77FDB86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C_CC_RSP_14_</w:t>
      </w:r>
      <w:r>
        <w:rPr>
          <w:rFonts w:ascii="Consolas" w:hAnsi="Consolas"/>
          <w:sz w:val="18"/>
        </w:rPr>
        <w:t>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h_prev_r &amp;&amp; h_prev_rsrc==0 &amp;&amp; rvalid[0] &amp;&amp; h_response_matches</w:t>
      </w:r>
      <w:r>
        <w:rPr>
          <w:rFonts w:ascii="Consolas" w:hAnsi="Consolas"/>
          <w:sz w:val="18"/>
        </w:rPr>
        <w:br/>
        <w:t>);</w:t>
      </w:r>
    </w:p>
    <w:p w14:paraId="5B996D30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build/formal_retry/rsp/run/engine_0/trace14.vcd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27FEB5D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A_XAU_R_ID_ORDER</w:t>
      </w:r>
      <w:r>
        <w:rPr>
          <w:sz w:val="17"/>
        </w:rPr>
        <w:t>。</w:t>
      </w:r>
    </w:p>
    <w:p w14:paraId="7191AB3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7C61BE08" w14:textId="77777777" w:rsidR="0067359C" w:rsidRDefault="00834072">
      <w:r>
        <w:br w:type="page"/>
      </w:r>
    </w:p>
    <w:p w14:paraId="4CC43882" w14:textId="77777777" w:rsidR="0067359C" w:rsidRDefault="00834072">
      <w:pPr>
        <w:pStyle w:val="21"/>
      </w:pPr>
      <w:bookmarkStart w:id="139" w:name="RSP_15"/>
      <w:r>
        <w:lastRenderedPageBreak/>
        <w:t xml:space="preserve">RSP </w:t>
      </w:r>
      <w:r>
        <w:t xml:space="preserve">15  </w:t>
      </w:r>
      <w:r>
        <w:t>同源唯一旧项</w:t>
      </w:r>
      <w:r>
        <w:t xml:space="preserve"> R </w:t>
      </w:r>
      <w:r>
        <w:t>与新</w:t>
      </w:r>
      <w:r>
        <w:t xml:space="preserve"> AR</w:t>
      </w:r>
      <w:bookmarkEnd w:id="139"/>
    </w:p>
    <w:p w14:paraId="1EB8B9F5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2FC2A09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源队列仅一项且完成，</w:t>
      </w:r>
      <w:r>
        <w:t xml:space="preserve">AR </w:t>
      </w:r>
      <w:r>
        <w:t>同源接收；同拍出入。</w:t>
      </w:r>
    </w:p>
    <w:p w14:paraId="5898216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返回旧项；新项变新队头但未完成，不能下拍凭旧</w:t>
      </w:r>
      <w:r>
        <w:t xml:space="preserve"> done </w:t>
      </w:r>
      <w:r>
        <w:t>返回。</w:t>
      </w:r>
    </w:p>
    <w:p w14:paraId="5F46C7C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FIFO </w:t>
      </w:r>
      <w:r>
        <w:rPr>
          <w:sz w:val="20"/>
        </w:rPr>
        <w:t>空</w:t>
      </w:r>
      <w:r>
        <w:rPr>
          <w:sz w:val="20"/>
        </w:rPr>
        <w:t>/</w:t>
      </w:r>
      <w:r>
        <w:rPr>
          <w:sz w:val="20"/>
        </w:rPr>
        <w:t>非空同时更新错误。</w:t>
      </w:r>
    </w:p>
    <w:p w14:paraId="396C240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17469CF" wp14:editId="4A0C169F">
            <wp:extent cx="6477000" cy="269875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5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9DA8" w14:textId="77777777" w:rsidR="0067359C" w:rsidRDefault="00834072">
      <w:pPr>
        <w:pStyle w:val="af7"/>
      </w:pPr>
      <w:r>
        <w:t>图</w:t>
      </w:r>
      <w:r>
        <w:t xml:space="preserve"> RSP-15  </w:t>
      </w:r>
      <w:r>
        <w:t>实际正向见证；黄色为关键采样点。</w:t>
      </w:r>
    </w:p>
    <w:p w14:paraId="603FD97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N=1/2/1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0C86CD9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只要该源</w:t>
      </w:r>
      <w:r>
        <w:rPr>
          <w:sz w:val="19"/>
        </w:rPr>
        <w:t xml:space="preserve"> rvalid </w:t>
      </w:r>
      <w:r>
        <w:rPr>
          <w:sz w:val="19"/>
        </w:rPr>
        <w:t>有效，就必须有之</w:t>
      </w:r>
      <w:r>
        <w:rPr>
          <w:sz w:val="19"/>
        </w:rPr>
        <w:t>前接受而尚未返回的命令。</w:t>
      </w:r>
    </w:p>
    <w:p w14:paraId="2A89595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A_CC_R_NONEMPTY: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rvalid[cs] |-&gt; (h_occ[cs]!=0)</w:t>
      </w:r>
      <w:r>
        <w:rPr>
          <w:rFonts w:ascii="Consolas" w:hAnsi="Consolas"/>
          <w:sz w:val="18"/>
        </w:rPr>
        <w:br/>
        <w:t>);</w:t>
      </w:r>
    </w:p>
    <w:p w14:paraId="72354FB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C_CC_RSP_15_S0: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sources[0].order_count==1 &amp;&amp; sources[0].source_r &amp;&amp; so</w:t>
      </w:r>
      <w:r>
        <w:rPr>
          <w:rFonts w:ascii="Consolas" w:hAnsi="Consolas"/>
          <w:sz w:val="18"/>
        </w:rPr>
        <w:t>urces[0].source_ar &amp;&amp;</w:t>
      </w:r>
      <w:r>
        <w:rPr>
          <w:rFonts w:ascii="Consolas" w:hAnsi="Consolas"/>
          <w:sz w:val="18"/>
        </w:rPr>
        <w:br/>
        <w:t xml:space="preserve">        sources[0].head_payload_matches</w:t>
      </w:r>
      <w:r>
        <w:rPr>
          <w:rFonts w:ascii="Consolas" w:hAnsi="Consolas"/>
          <w:sz w:val="18"/>
        </w:rPr>
        <w:br/>
        <w:t>);</w:t>
      </w:r>
    </w:p>
    <w:p w14:paraId="024136D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build/formal_retry/rsp/run/engine_0/trace4.vcd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1AE2AC7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A_XAU_R_NO_EARLY_BYPASS, C_XAU_SAME_CYCLE_POP_PUSH</w:t>
      </w:r>
      <w:r>
        <w:rPr>
          <w:sz w:val="17"/>
        </w:rPr>
        <w:t>。</w:t>
      </w:r>
    </w:p>
    <w:p w14:paraId="04FEB4C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3A69666C" w14:textId="77777777" w:rsidR="0067359C" w:rsidRDefault="00834072">
      <w:r>
        <w:br w:type="page"/>
      </w:r>
    </w:p>
    <w:p w14:paraId="788AFEF2" w14:textId="77777777" w:rsidR="0067359C" w:rsidRDefault="00834072">
      <w:pPr>
        <w:pStyle w:val="21"/>
      </w:pPr>
      <w:bookmarkStart w:id="140" w:name="RSP_16"/>
      <w:r>
        <w:lastRenderedPageBreak/>
        <w:t xml:space="preserve">RSP 16  </w:t>
      </w:r>
      <w:r>
        <w:t>持续候选的</w:t>
      </w:r>
      <w:r>
        <w:t xml:space="preserve"> RR </w:t>
      </w:r>
      <w:r>
        <w:t>等待上界</w:t>
      </w:r>
      <w:bookmarkEnd w:id="140"/>
    </w:p>
    <w:p w14:paraId="07636F39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0CAE810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某源队头持续</w:t>
      </w:r>
      <w:r>
        <w:t xml:space="preserve"> done</w:t>
      </w:r>
      <w:r>
        <w:t>、</w:t>
      </w:r>
      <w:r>
        <w:t xml:space="preserve">rready </w:t>
      </w:r>
      <w:r>
        <w:t>持续</w:t>
      </w:r>
      <w:r>
        <w:t xml:space="preserve"> 1</w:t>
      </w:r>
      <w:r>
        <w:t>；其他两源也持续候选。</w:t>
      </w:r>
    </w:p>
    <w:p w14:paraId="1D97A5A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至多先服务其他两次</w:t>
      </w:r>
      <w:r>
        <w:t xml:space="preserve"> R</w:t>
      </w:r>
      <w:r>
        <w:t>；最迟第三个连续选择拍轮到该源。</w:t>
      </w:r>
    </w:p>
    <w:p w14:paraId="5DBBE56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RR </w:t>
      </w:r>
      <w:r>
        <w:rPr>
          <w:sz w:val="20"/>
        </w:rPr>
        <w:t>公平性与上游</w:t>
      </w:r>
      <w:r>
        <w:rPr>
          <w:sz w:val="20"/>
        </w:rPr>
        <w:t xml:space="preserve"> src </w:t>
      </w:r>
      <w:r>
        <w:rPr>
          <w:sz w:val="20"/>
        </w:rPr>
        <w:t>公平性混为一谈。</w:t>
      </w:r>
    </w:p>
    <w:p w14:paraId="0C5C1DB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CCCA53B" wp14:editId="61EBAF9C">
            <wp:extent cx="6477000" cy="269875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6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075E" w14:textId="77777777" w:rsidR="0067359C" w:rsidRDefault="00834072">
      <w:pPr>
        <w:pStyle w:val="af7"/>
      </w:pPr>
      <w:r>
        <w:t>图</w:t>
      </w:r>
      <w:r>
        <w:t xml:space="preserve"> RSP-16  </w:t>
      </w:r>
      <w:r>
        <w:t>实际正向见证；黄色为关键采样点。</w:t>
      </w:r>
    </w:p>
    <w:p w14:paraId="54406DB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S11  A/I/M/R=0001</w:t>
      </w:r>
      <w:r>
        <w:rPr>
          <w:sz w:val="19"/>
        </w:rPr>
        <w:t>，</w:t>
      </w:r>
      <w:r>
        <w:rPr>
          <w:sz w:val="19"/>
        </w:rPr>
        <w:t>N=1/2/0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46BE447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该源持续可响应且已被另外两次响应越过时，本拍必须轮到它。</w:t>
      </w:r>
    </w:p>
    <w:p w14:paraId="0C55AFE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A_RR_BOUND: assert p</w:t>
      </w:r>
      <w:r>
        <w:rPr>
          <w:rFonts w:ascii="Consolas" w:hAnsi="Consolas"/>
          <w:sz w:val="18"/>
        </w:rPr>
        <w:t>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(eligible[g] &amp;&amp; bypass_count &gt;= 2)</w:t>
      </w:r>
      <w:r>
        <w:rPr>
          <w:rFonts w:ascii="Consolas" w:hAnsi="Consolas"/>
          <w:sz w:val="18"/>
        </w:rPr>
        <w:br/>
        <w:t xml:space="preserve">    |-&gt; (rvalid[g])</w:t>
      </w:r>
      <w:r>
        <w:rPr>
          <w:rFonts w:ascii="Consolas" w:hAnsi="Consolas"/>
          <w:sz w:val="18"/>
        </w:rPr>
        <w:br/>
        <w:t>);</w:t>
      </w:r>
    </w:p>
    <w:p w14:paraId="4E48D6A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C_CC_RSP_16_S0: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eligible[0] &amp;&amp; sources[0].bypass_count==2 &amp;&amp; rvalid[0] &amp;&amp; h_respons</w:t>
      </w:r>
      <w:r>
        <w:rPr>
          <w:rFonts w:ascii="Consolas" w:hAnsi="Consolas"/>
          <w:sz w:val="18"/>
        </w:rPr>
        <w:t>e_matches</w:t>
      </w:r>
      <w:r>
        <w:rPr>
          <w:rFonts w:ascii="Consolas" w:hAnsi="Consolas"/>
          <w:sz w:val="18"/>
        </w:rPr>
        <w:br/>
        <w:t>);</w:t>
      </w:r>
    </w:p>
    <w:p w14:paraId="5B5F99E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build/formal_retry/rsp/run/engine_0/trace35.vcd</w:t>
      </w:r>
      <w:r>
        <w:rPr>
          <w:sz w:val="17"/>
        </w:rPr>
        <w:t>；日志</w:t>
      </w:r>
      <w:r>
        <w:rPr>
          <w:sz w:val="17"/>
        </w:rPr>
        <w:t xml:space="preserve"> step=12</w:t>
      </w:r>
      <w:r>
        <w:rPr>
          <w:sz w:val="17"/>
        </w:rPr>
        <w:t>，图示采样</w:t>
      </w:r>
      <w:r>
        <w:rPr>
          <w:sz w:val="17"/>
        </w:rPr>
        <w:t xml:space="preserve"> S11</w:t>
      </w:r>
      <w:r>
        <w:rPr>
          <w:sz w:val="17"/>
        </w:rPr>
        <w:t>。</w:t>
      </w:r>
    </w:p>
    <w:p w14:paraId="7DA15AC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A_RR_CHOICE</w:t>
      </w:r>
      <w:r>
        <w:rPr>
          <w:sz w:val="17"/>
        </w:rPr>
        <w:t>。</w:t>
      </w:r>
    </w:p>
    <w:p w14:paraId="3224BF9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3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46D7C7C5" w14:textId="77777777" w:rsidR="0067359C" w:rsidRDefault="00834072">
      <w:r>
        <w:br w:type="page"/>
      </w:r>
    </w:p>
    <w:p w14:paraId="5F17B352" w14:textId="77777777" w:rsidR="0067359C" w:rsidRDefault="00834072">
      <w:pPr>
        <w:pStyle w:val="21"/>
      </w:pPr>
      <w:bookmarkStart w:id="141" w:name="RSP_17"/>
      <w:r>
        <w:lastRenderedPageBreak/>
        <w:t xml:space="preserve">RSP 17  R </w:t>
      </w:r>
      <w:r>
        <w:t>共享负载只归一个源</w:t>
      </w:r>
      <w:bookmarkEnd w:id="141"/>
    </w:p>
    <w:p w14:paraId="2B473A11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668B5984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多个完成队头且</w:t>
      </w:r>
      <w:r>
        <w:t xml:space="preserve"> ready</w:t>
      </w:r>
      <w:r>
        <w:t>；同拍观察</w:t>
      </w:r>
      <w:r>
        <w:t xml:space="preserve"> rvalid </w:t>
      </w:r>
      <w:r>
        <w:t>与共享</w:t>
      </w:r>
      <w:r>
        <w:t xml:space="preserve"> rdata/rid/port/raddr/rresp</w:t>
      </w:r>
      <w:r>
        <w:t>。</w:t>
      </w:r>
    </w:p>
    <w:p w14:paraId="0AF617C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rvalid </w:t>
      </w:r>
      <w:r>
        <w:t>至多一位；所有字段来自同一</w:t>
      </w:r>
      <w:r>
        <w:t>获胜源的同一队头。</w:t>
      </w:r>
    </w:p>
    <w:p w14:paraId="1DFA628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各字段按不同仲裁结果拼接。</w:t>
      </w:r>
    </w:p>
    <w:p w14:paraId="29A2312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9BCD215" wp14:editId="4BD4445F">
            <wp:extent cx="6477000" cy="269875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7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7EC8" w14:textId="77777777" w:rsidR="0067359C" w:rsidRDefault="00834072">
      <w:pPr>
        <w:pStyle w:val="af7"/>
      </w:pPr>
      <w:r>
        <w:t>图</w:t>
      </w:r>
      <w:r>
        <w:t xml:space="preserve"> RSP-17  </w:t>
      </w:r>
      <w:r>
        <w:t>实际正向见证；黄色为关键采样点。</w:t>
      </w:r>
    </w:p>
    <w:p w14:paraId="34C0A1CA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A/I/M/R=0001</w:t>
      </w:r>
      <w:r>
        <w:rPr>
          <w:sz w:val="19"/>
        </w:rPr>
        <w:t>，</w:t>
      </w:r>
      <w:r>
        <w:rPr>
          <w:sz w:val="19"/>
        </w:rPr>
        <w:t>N=4/2/2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5D0B81C5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1D7E56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12B7473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eligible==7 &amp;&amp; h_response_matches &amp;&amp; (rvalid==1 || rvalid==2 || rvalid==4)</w:t>
      </w:r>
      <w:r>
        <w:rPr>
          <w:rFonts w:ascii="Consolas" w:hAnsi="Consolas"/>
          <w:sz w:val="18"/>
        </w:rPr>
        <w:br/>
        <w:t>);</w:t>
      </w:r>
    </w:p>
    <w:p w14:paraId="1C34392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build/formal_retry/rsp/run/engine_0/trace30.vcd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1A80CEF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A_R_METADATA, A_R_ONEHOT, A_R_RESP</w:t>
      </w:r>
      <w:r>
        <w:rPr>
          <w:sz w:val="17"/>
        </w:rPr>
        <w:t>。</w:t>
      </w:r>
    </w:p>
    <w:p w14:paraId="5A912FC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EE3A34B" w14:textId="77777777" w:rsidR="0067359C" w:rsidRDefault="00834072">
      <w:r>
        <w:br w:type="page"/>
      </w:r>
    </w:p>
    <w:p w14:paraId="4DFC233A" w14:textId="77777777" w:rsidR="0067359C" w:rsidRDefault="00834072">
      <w:pPr>
        <w:pStyle w:val="21"/>
      </w:pPr>
      <w:bookmarkStart w:id="142" w:name="RSP_18"/>
      <w:r>
        <w:lastRenderedPageBreak/>
        <w:t xml:space="preserve">RSP 18  </w:t>
      </w:r>
      <w:r>
        <w:t>无效</w:t>
      </w:r>
      <w:r>
        <w:t xml:space="preserve"> R </w:t>
      </w:r>
      <w:r>
        <w:t>负载不约束</w:t>
      </w:r>
      <w:bookmarkEnd w:id="142"/>
    </w:p>
    <w:p w14:paraId="5CE03DA3" w14:textId="77777777" w:rsidR="0067359C" w:rsidRDefault="00834072">
      <w:r>
        <w:rPr>
          <w:sz w:val="18"/>
        </w:rPr>
        <w:t xml:space="preserve">R </w:t>
      </w:r>
      <w:r>
        <w:rPr>
          <w:sz w:val="18"/>
        </w:rPr>
        <w:t>保序与</w:t>
      </w:r>
      <w:r>
        <w:rPr>
          <w:sz w:val="18"/>
        </w:rPr>
        <w:t xml:space="preserve"> RR  |  </w:t>
      </w:r>
      <w:r>
        <w:rPr>
          <w:sz w:val="18"/>
        </w:rPr>
        <w:t>合法业务</w:t>
      </w:r>
    </w:p>
    <w:p w14:paraId="21A980B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rvalid=000</w:t>
      </w:r>
      <w:r>
        <w:t>；共享输出可能保持旧值或为零。</w:t>
      </w:r>
    </w:p>
    <w:p w14:paraId="7EBABE0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只检查</w:t>
      </w:r>
      <w:r>
        <w:t xml:space="preserve"> rvalid</w:t>
      </w:r>
      <w:r>
        <w:t>；不得强制</w:t>
      </w:r>
      <w:r>
        <w:t xml:space="preserve"> rdata/rid/raddr/port/rresp </w:t>
      </w:r>
      <w:r>
        <w:t>全零。</w:t>
      </w:r>
    </w:p>
    <w:p w14:paraId="5D19B19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对无效负载</w:t>
      </w:r>
      <w:r>
        <w:rPr>
          <w:sz w:val="20"/>
        </w:rPr>
        <w:t xml:space="preserve"> assert </w:t>
      </w:r>
      <w:r>
        <w:rPr>
          <w:sz w:val="20"/>
        </w:rPr>
        <w:t>清零导致假失败。</w:t>
      </w:r>
    </w:p>
    <w:p w14:paraId="3DBEE8F7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94FDB10" wp14:editId="7793B386">
            <wp:extent cx="6477000" cy="269875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SP-18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0FEA" w14:textId="77777777" w:rsidR="0067359C" w:rsidRDefault="00834072">
      <w:pPr>
        <w:pStyle w:val="af7"/>
      </w:pPr>
      <w:r>
        <w:t>图</w:t>
      </w:r>
      <w:r>
        <w:t xml:space="preserve"> RSP-18  </w:t>
      </w:r>
      <w:r>
        <w:t>实际正向见证；黄色为关键采样点。</w:t>
      </w:r>
    </w:p>
    <w:p w14:paraId="63FB691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3EFB4C1B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49A37CD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(rdata == </w:t>
      </w:r>
      <w:r>
        <w:rPr>
          <w:rFonts w:ascii="Consolas" w:hAnsi="Consolas"/>
          <w:sz w:val="18"/>
        </w:rPr>
        <w:t>m_data[rsp_e])</w:t>
      </w:r>
      <w:r>
        <w:rPr>
          <w:rFonts w:ascii="Consolas" w:hAnsi="Consolas"/>
          <w:sz w:val="18"/>
        </w:rPr>
        <w:br/>
        <w:t>);</w:t>
      </w:r>
    </w:p>
    <w:p w14:paraId="1FF9974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C_CC_RSP_18_MAIN: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rvalid==0 &amp;&amp; used&gt;0</w:t>
      </w:r>
      <w:r>
        <w:rPr>
          <w:rFonts w:ascii="Consolas" w:hAnsi="Consolas"/>
          <w:sz w:val="18"/>
        </w:rPr>
        <w:br/>
        <w:t>);</w:t>
      </w:r>
    </w:p>
    <w:p w14:paraId="452C6D3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build/formal_retry/rsp/run/engine_0/trace0.vcd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546666D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A_R_METADATA</w:t>
      </w:r>
      <w:r>
        <w:rPr>
          <w:sz w:val="17"/>
        </w:rPr>
        <w:t>。</w:t>
      </w:r>
    </w:p>
    <w:p w14:paraId="7785199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483429AC" w14:textId="77777777" w:rsidR="0067359C" w:rsidRDefault="00834072">
      <w:r>
        <w:br w:type="page"/>
      </w:r>
    </w:p>
    <w:p w14:paraId="142F87B9" w14:textId="77777777" w:rsidR="0067359C" w:rsidRDefault="00834072">
      <w:pPr>
        <w:pStyle w:val="21"/>
      </w:pPr>
      <w:bookmarkStart w:id="143" w:name="ERR_01"/>
      <w:bookmarkStart w:id="144" w:name="ERR_begin"/>
      <w:r>
        <w:lastRenderedPageBreak/>
        <w:t xml:space="preserve">ERR 01  </w:t>
      </w:r>
      <w:r>
        <w:t>正常响应</w:t>
      </w:r>
      <w:bookmarkEnd w:id="143"/>
      <w:bookmarkEnd w:id="144"/>
    </w:p>
    <w:p w14:paraId="7E768EAF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</w:t>
      </w:r>
      <w:r>
        <w:rPr>
          <w:sz w:val="18"/>
        </w:rPr>
        <w:t xml:space="preserve"> |  </w:t>
      </w:r>
      <w:r>
        <w:rPr>
          <w:sz w:val="18"/>
        </w:rPr>
        <w:t>合法业务</w:t>
      </w:r>
    </w:p>
    <w:p w14:paraId="254CBE8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arresp=00</w:t>
      </w:r>
      <w:r>
        <w:t>，</w:t>
      </w:r>
      <w:r>
        <w:t>MEM pc_err=0</w:t>
      </w:r>
      <w:r>
        <w:t>；命令按任意合法时序完成。</w:t>
      </w:r>
    </w:p>
    <w:p w14:paraId="0C36B4C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rresp=00</w:t>
      </w:r>
      <w:r>
        <w:t>，其他字段和数据属于原命令。</w:t>
      </w:r>
    </w:p>
    <w:p w14:paraId="29C2582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错误位未清或译码错误。</w:t>
      </w:r>
    </w:p>
    <w:p w14:paraId="1FBC1DB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85B1D27" wp14:editId="5A7A5C93">
            <wp:extent cx="6477000" cy="226695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D280" w14:textId="77777777" w:rsidR="0067359C" w:rsidRDefault="00834072">
      <w:pPr>
        <w:pStyle w:val="af7"/>
      </w:pPr>
      <w:r>
        <w:t>图</w:t>
      </w:r>
      <w:r>
        <w:t xml:space="preserve"> ERR-01  </w:t>
      </w:r>
      <w:r>
        <w:t>实际正向见证；黄色为关键采样点。</w:t>
      </w:r>
    </w:p>
    <w:p w14:paraId="09112F2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N=0/2/3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7349A20F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6ADB059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A_R_RESP: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6F71901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m_err[rsp_e]==0 &amp;&amp; m_pc[rsp_e]==0 &amp;&amp; rresp==0</w:t>
      </w:r>
      <w:r>
        <w:rPr>
          <w:rFonts w:ascii="Consolas" w:hAnsi="Consolas"/>
          <w:sz w:val="18"/>
        </w:rPr>
        <w:br/>
        <w:t>);</w:t>
      </w:r>
    </w:p>
    <w:p w14:paraId="72B1013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</w:t>
      </w:r>
      <w:r>
        <w:rPr>
          <w:sz w:val="17"/>
        </w:rPr>
        <w:t>rr/run/engine_0/trace7.vcd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0B89875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A_XAU_R_RESP_ORDER</w:t>
      </w:r>
      <w:r>
        <w:rPr>
          <w:sz w:val="17"/>
        </w:rPr>
        <w:t>。</w:t>
      </w:r>
    </w:p>
    <w:p w14:paraId="361A943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4B3BF05" w14:textId="77777777" w:rsidR="0067359C" w:rsidRDefault="00834072">
      <w:r>
        <w:br w:type="page"/>
      </w:r>
    </w:p>
    <w:p w14:paraId="6EB3E487" w14:textId="77777777" w:rsidR="0067359C" w:rsidRDefault="00834072">
      <w:pPr>
        <w:pStyle w:val="21"/>
      </w:pPr>
      <w:bookmarkStart w:id="145" w:name="ERR_02"/>
      <w:r>
        <w:lastRenderedPageBreak/>
        <w:t xml:space="preserve">ERR 02  </w:t>
      </w:r>
      <w:r>
        <w:t>仅地址越界</w:t>
      </w:r>
      <w:bookmarkEnd w:id="145"/>
    </w:p>
    <w:p w14:paraId="0652F45A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774C3FD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arresp=11</w:t>
      </w:r>
      <w:r>
        <w:t>，</w:t>
      </w:r>
      <w:r>
        <w:t>pc_err=0</w:t>
      </w:r>
      <w:r>
        <w:t>；仍发射</w:t>
      </w:r>
      <w:r>
        <w:t xml:space="preserve"> MEM</w:t>
      </w:r>
      <w:r>
        <w:t>，再按源内顺序</w:t>
      </w:r>
      <w:r>
        <w:t xml:space="preserve"> R</w:t>
      </w:r>
      <w:r>
        <w:t>。</w:t>
      </w:r>
    </w:p>
    <w:p w14:paraId="158F899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rresp=11</w:t>
      </w:r>
      <w:r>
        <w:t>；不可绕过发射</w:t>
      </w:r>
      <w:r>
        <w:t>/</w:t>
      </w:r>
      <w:r>
        <w:t>四拍捕获提前返回。</w:t>
      </w:r>
    </w:p>
    <w:p w14:paraId="3E9E470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直接在</w:t>
      </w:r>
      <w:r>
        <w:rPr>
          <w:sz w:val="20"/>
        </w:rPr>
        <w:t xml:space="preserve"> AR </w:t>
      </w:r>
      <w:r>
        <w:rPr>
          <w:sz w:val="20"/>
        </w:rPr>
        <w:t>拍短路错误响应。</w:t>
      </w:r>
    </w:p>
    <w:p w14:paraId="591814A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33E538A" wp14:editId="29178A55">
            <wp:extent cx="6477000" cy="226695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2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82EC" w14:textId="77777777" w:rsidR="0067359C" w:rsidRDefault="00834072">
      <w:pPr>
        <w:pStyle w:val="af7"/>
      </w:pPr>
      <w:r>
        <w:t>图</w:t>
      </w:r>
      <w:r>
        <w:t xml:space="preserve"> ERR-02  </w:t>
      </w:r>
      <w:r>
        <w:t>实际正向见证；黄色为关键采样点。</w:t>
      </w:r>
    </w:p>
    <w:p w14:paraId="4BF43DF3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N=0/2/3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73F95F2D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40C541A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A_R_RESP: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6A736FC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C_CC_ERR_02_MAIN: cover pro</w:t>
      </w:r>
      <w:r>
        <w:rPr>
          <w:rFonts w:ascii="Consolas" w:hAnsi="Consolas"/>
          <w:sz w:val="18"/>
        </w:rPr>
        <w:t>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m_err[rsp_e]==3 &amp;&amp; m_pc[rsp_e]==0 &amp;&amp; rresp==3</w:t>
      </w:r>
      <w:r>
        <w:rPr>
          <w:rFonts w:ascii="Consolas" w:hAnsi="Consolas"/>
          <w:sz w:val="18"/>
        </w:rPr>
        <w:br/>
        <w:t>);</w:t>
      </w:r>
    </w:p>
    <w:p w14:paraId="6993877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build/formal/err/run/engine_0/trace0.vcd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BC0FB8E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A_REQ, A_XAU_R_NO_EARLY_BYPASS</w:t>
      </w:r>
      <w:r>
        <w:rPr>
          <w:sz w:val="17"/>
        </w:rPr>
        <w:t>。</w:t>
      </w:r>
    </w:p>
    <w:p w14:paraId="157F652F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3597372" w14:textId="77777777" w:rsidR="0067359C" w:rsidRDefault="00834072">
      <w:r>
        <w:br w:type="page"/>
      </w:r>
    </w:p>
    <w:p w14:paraId="29AEBF2C" w14:textId="77777777" w:rsidR="0067359C" w:rsidRDefault="00834072">
      <w:pPr>
        <w:pStyle w:val="21"/>
      </w:pPr>
      <w:bookmarkStart w:id="146" w:name="ERR_03"/>
      <w:r>
        <w:lastRenderedPageBreak/>
        <w:t>ERR 03</w:t>
      </w:r>
      <w:r>
        <w:t xml:space="preserve">  </w:t>
      </w:r>
      <w:r>
        <w:t>仅奇偶异常</w:t>
      </w:r>
      <w:bookmarkEnd w:id="146"/>
    </w:p>
    <w:p w14:paraId="2FE8BDE6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EC9DBE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arresp=00</w:t>
      </w:r>
      <w:r>
        <w:t>，</w:t>
      </w:r>
      <w:r>
        <w:t>pc_err=1</w:t>
      </w:r>
      <w:r>
        <w:t>；捕获后</w:t>
      </w:r>
      <w:r>
        <w:t xml:space="preserve"> R</w:t>
      </w:r>
      <w:r>
        <w:t>。</w:t>
      </w:r>
    </w:p>
    <w:p w14:paraId="7105DAF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rresp=01</w:t>
      </w:r>
      <w:r>
        <w:t>；保留返回数据；不丢弃命令。</w:t>
      </w:r>
    </w:p>
    <w:p w14:paraId="08AF5DA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错映射为</w:t>
      </w:r>
      <w:r>
        <w:rPr>
          <w:sz w:val="20"/>
        </w:rPr>
        <w:t xml:space="preserve"> 11 </w:t>
      </w:r>
      <w:r>
        <w:rPr>
          <w:sz w:val="20"/>
        </w:rPr>
        <w:t>或丢</w:t>
      </w:r>
      <w:r>
        <w:rPr>
          <w:sz w:val="20"/>
        </w:rPr>
        <w:t xml:space="preserve"> R</w:t>
      </w:r>
      <w:r>
        <w:rPr>
          <w:sz w:val="20"/>
        </w:rPr>
        <w:t>。</w:t>
      </w:r>
    </w:p>
    <w:p w14:paraId="4AA98532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722B75F" wp14:editId="59E17ED8">
            <wp:extent cx="6477000" cy="226695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3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B6B7" w14:textId="77777777" w:rsidR="0067359C" w:rsidRDefault="00834072">
      <w:pPr>
        <w:pStyle w:val="af7"/>
      </w:pPr>
      <w:r>
        <w:t>图</w:t>
      </w:r>
      <w:r>
        <w:t xml:space="preserve"> ERR-03  </w:t>
      </w:r>
      <w:r>
        <w:t>实际正向见证；黄色为关键采样点。</w:t>
      </w:r>
    </w:p>
    <w:p w14:paraId="79D9655E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N=0/2/3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2412ADA7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7B9CA5B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A_R_RESP: assert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438EA40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m_err[rsp_e]==0 &amp;&amp; m_pc[rsp_e]==1 &amp;&amp; rresp==1</w:t>
      </w:r>
      <w:r>
        <w:rPr>
          <w:rFonts w:ascii="Consolas" w:hAnsi="Consolas"/>
          <w:sz w:val="18"/>
        </w:rPr>
        <w:br/>
        <w:t>);</w:t>
      </w:r>
    </w:p>
    <w:p w14:paraId="5237FAF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</w:t>
      </w:r>
      <w:r>
        <w:rPr>
          <w:sz w:val="17"/>
        </w:rPr>
        <w:t>ld/formal/err/run/engine_0/trace8.vcd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48A3755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A_XAU_R_RESP_ORDER</w:t>
      </w:r>
      <w:r>
        <w:rPr>
          <w:sz w:val="17"/>
        </w:rPr>
        <w:t>。</w:t>
      </w:r>
    </w:p>
    <w:p w14:paraId="41D9CA3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B2ECB76" w14:textId="77777777" w:rsidR="0067359C" w:rsidRDefault="00834072">
      <w:r>
        <w:br w:type="page"/>
      </w:r>
    </w:p>
    <w:p w14:paraId="2D404BE7" w14:textId="77777777" w:rsidR="0067359C" w:rsidRDefault="00834072">
      <w:pPr>
        <w:pStyle w:val="21"/>
      </w:pPr>
      <w:bookmarkStart w:id="147" w:name="ERR_04"/>
      <w:r>
        <w:lastRenderedPageBreak/>
        <w:t xml:space="preserve">ERR 04  </w:t>
      </w:r>
      <w:r>
        <w:t>两个错误同时发生</w:t>
      </w:r>
      <w:bookmarkEnd w:id="147"/>
    </w:p>
    <w:p w14:paraId="16ACB530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AAFA4D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arresp=11</w:t>
      </w:r>
      <w:r>
        <w:t>，</w:t>
      </w:r>
      <w:r>
        <w:t>pc_err=1</w:t>
      </w:r>
      <w:r>
        <w:t>；正常完成并返回。</w:t>
      </w:r>
    </w:p>
    <w:p w14:paraId="3F54957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rresp=11</w:t>
      </w:r>
      <w:r>
        <w:t>；地址越界优先于奇偶异常。</w:t>
      </w:r>
    </w:p>
    <w:p w14:paraId="2AF7C92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判断优先级相反。</w:t>
      </w:r>
    </w:p>
    <w:p w14:paraId="7EEBE65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ACBFB50" wp14:editId="3E74F38B">
            <wp:extent cx="6477000" cy="226695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4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2192" w14:textId="77777777" w:rsidR="0067359C" w:rsidRDefault="00834072">
      <w:pPr>
        <w:pStyle w:val="af7"/>
      </w:pPr>
      <w:r>
        <w:t>图</w:t>
      </w:r>
      <w:r>
        <w:t xml:space="preserve"> ERR-04  </w:t>
      </w:r>
      <w:r>
        <w:t>实际正向见证；黄色为关键采样点。</w:t>
      </w:r>
    </w:p>
    <w:p w14:paraId="2944BE0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</w:t>
      </w:r>
      <w:r>
        <w:rPr>
          <w:sz w:val="19"/>
        </w:rPr>
        <w:t>7  A/I/M/R=0001</w:t>
      </w:r>
      <w:r>
        <w:rPr>
          <w:sz w:val="19"/>
        </w:rPr>
        <w:t>，</w:t>
      </w:r>
      <w:r>
        <w:rPr>
          <w:sz w:val="19"/>
        </w:rPr>
        <w:t>N=0/2/3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4D3AB9CE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60F6F49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A_R_RESP: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7D114B9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C_CC_ERR_04_MAIN: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m_err[rsp_e]==3 &amp;&amp; m_pc[rsp_e]==1 &amp;&amp; rresp==3</w:t>
      </w:r>
      <w:r>
        <w:rPr>
          <w:rFonts w:ascii="Consolas" w:hAnsi="Consolas"/>
          <w:sz w:val="18"/>
        </w:rPr>
        <w:br/>
        <w:t>);</w:t>
      </w:r>
    </w:p>
    <w:p w14:paraId="1B8EF0A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build/formal/err/run/engine_0/trace6.vcd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5B2DAB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C_RETURN_ERROR_PRIORITY</w:t>
      </w:r>
      <w:r>
        <w:rPr>
          <w:sz w:val="17"/>
        </w:rPr>
        <w:t>。</w:t>
      </w:r>
    </w:p>
    <w:p w14:paraId="497D39C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41D7F72" w14:textId="77777777" w:rsidR="0067359C" w:rsidRDefault="00834072">
      <w:r>
        <w:br w:type="page"/>
      </w:r>
    </w:p>
    <w:p w14:paraId="5AAF2C8D" w14:textId="77777777" w:rsidR="0067359C" w:rsidRDefault="00834072">
      <w:pPr>
        <w:pStyle w:val="21"/>
      </w:pPr>
      <w:bookmarkStart w:id="148" w:name="ERR_05"/>
      <w:r>
        <w:lastRenderedPageBreak/>
        <w:t xml:space="preserve">ERR 05  </w:t>
      </w:r>
      <w:r>
        <w:t>未定义输入</w:t>
      </w:r>
      <w:r>
        <w:t xml:space="preserve"> arresp</w:t>
      </w:r>
      <w:bookmarkEnd w:id="148"/>
    </w:p>
    <w:p w14:paraId="0D4D0BE5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环境违约</w:t>
      </w:r>
    </w:p>
    <w:p w14:paraId="5FCE0E88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arvalid=1</w:t>
      </w:r>
      <w:r>
        <w:t>、</w:t>
      </w:r>
      <w:r>
        <w:t xml:space="preserve">arresp=01 </w:t>
      </w:r>
      <w:r>
        <w:t>或</w:t>
      </w:r>
      <w:r>
        <w:t xml:space="preserve"> 10</w:t>
      </w:r>
      <w:r>
        <w:t>；独立负向输入。</w:t>
      </w:r>
    </w:p>
    <w:p w14:paraId="7F10560A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违反</w:t>
      </w:r>
      <w:r>
        <w:t xml:space="preserve"> E04</w:t>
      </w:r>
      <w:r>
        <w:t>；正常环境只允许</w:t>
      </w:r>
      <w:r>
        <w:t xml:space="preserve"> 00/11</w:t>
      </w:r>
      <w:r>
        <w:t>；不替</w:t>
      </w:r>
      <w:r>
        <w:t xml:space="preserve"> DUT </w:t>
      </w:r>
      <w:r>
        <w:t>指定新业务含义。</w:t>
      </w:r>
    </w:p>
    <w:p w14:paraId="30C1A748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把非法码默认为正常并计为覆盖完成。</w:t>
      </w:r>
    </w:p>
    <w:p w14:paraId="103B537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7B00047" wp14:editId="26076309">
            <wp:extent cx="6477000" cy="226695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5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D68C" w14:textId="77777777" w:rsidR="0067359C" w:rsidRDefault="00834072">
      <w:pPr>
        <w:pStyle w:val="af7"/>
      </w:pPr>
      <w:r>
        <w:t>图</w:t>
      </w:r>
      <w:r>
        <w:t xml:space="preserve"> ERR-05  </w:t>
      </w:r>
      <w:r>
        <w:t>实际负向输入轨迹，监测断言按预期失败。</w:t>
      </w:r>
    </w:p>
    <w:p w14:paraId="2179A78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A/I/M/R=1000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531CCABF" w14:textId="77777777" w:rsidR="0067359C" w:rsidRDefault="00834072">
      <w:pPr>
        <w:keepNext/>
      </w:pPr>
      <w:r>
        <w:rPr>
          <w:sz w:val="19"/>
        </w:rPr>
        <w:t xml:space="preserve">[NO_REF_MODEL_ENV] </w:t>
      </w:r>
      <w:r>
        <w:rPr>
          <w:sz w:val="19"/>
        </w:rPr>
        <w:t xml:space="preserve">[NO_REF_MODEL_PORTS] </w:t>
      </w:r>
      <w:r>
        <w:rPr>
          <w:sz w:val="19"/>
        </w:rPr>
        <w:t>有效请求携带未定义的</w:t>
      </w:r>
      <w:r>
        <w:rPr>
          <w:sz w:val="19"/>
        </w:rPr>
        <w:t xml:space="preserve"> arresp</w:t>
      </w:r>
      <w:r>
        <w:rPr>
          <w:sz w:val="19"/>
        </w:rPr>
        <w:t>；本项改为监测断言，预期检出。</w:t>
      </w:r>
    </w:p>
    <w:p w14:paraId="129AE00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V_ERR_05: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arvalid |-&gt; (arresp==0 || arresp==3)</w:t>
      </w:r>
      <w:r>
        <w:rPr>
          <w:rFonts w:ascii="Consolas" w:hAnsi="Consolas"/>
          <w:sz w:val="18"/>
        </w:rPr>
        <w:br/>
        <w:t>);</w:t>
      </w:r>
    </w:p>
    <w:p w14:paraId="5A91097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N_ERR_05: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arvalid &amp;&amp; (arresp=</w:t>
      </w:r>
      <w:r>
        <w:rPr>
          <w:rFonts w:ascii="Consolas" w:hAnsi="Consolas"/>
          <w:sz w:val="18"/>
        </w:rPr>
        <w:t>=1 || arresp==2)</w:t>
      </w:r>
      <w:r>
        <w:rPr>
          <w:rFonts w:ascii="Consolas" w:hAnsi="Consolas"/>
          <w:sz w:val="18"/>
        </w:rPr>
        <w:br/>
        <w:t>);</w:t>
      </w:r>
    </w:p>
    <w:p w14:paraId="0924F86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build/negative/err_05_cover/run/engine_0/trace0.vcd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6A5AE0B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E04_ARRESP</w:t>
      </w:r>
      <w:r>
        <w:rPr>
          <w:sz w:val="17"/>
        </w:rPr>
        <w:t>。</w:t>
      </w:r>
    </w:p>
    <w:p w14:paraId="3B6B76AA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关闭</w:t>
      </w:r>
      <w:r>
        <w:rPr>
          <w:sz w:val="18"/>
        </w:rPr>
        <w:t xml:space="preserve"> E04 </w:t>
      </w:r>
      <w:r>
        <w:rPr>
          <w:sz w:val="18"/>
        </w:rPr>
        <w:t>后，用</w:t>
      </w:r>
      <w:r>
        <w:rPr>
          <w:sz w:val="18"/>
        </w:rPr>
        <w:t xml:space="preserve"> N_ERR_05 cover / V_ERR_05 assert </w:t>
      </w:r>
      <w:r>
        <w:rPr>
          <w:sz w:val="18"/>
        </w:rPr>
        <w:t>检查环境违规见证。</w:t>
      </w:r>
    </w:p>
    <w:p w14:paraId="24B43BB7" w14:textId="77777777" w:rsidR="0067359C" w:rsidRDefault="00834072">
      <w:r>
        <w:br w:type="page"/>
      </w:r>
    </w:p>
    <w:p w14:paraId="31639ACC" w14:textId="77777777" w:rsidR="0067359C" w:rsidRDefault="00834072">
      <w:pPr>
        <w:pStyle w:val="21"/>
      </w:pPr>
      <w:bookmarkStart w:id="149" w:name="ERR_06"/>
      <w:r>
        <w:lastRenderedPageBreak/>
        <w:t xml:space="preserve">ERR 06  </w:t>
      </w:r>
      <w:r>
        <w:t>错误命令被正常命令夹住</w:t>
      </w:r>
      <w:bookmarkEnd w:id="149"/>
    </w:p>
    <w:p w14:paraId="55364A3E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ECB06F7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三条同源命令为正常</w:t>
      </w:r>
      <w:r>
        <w:t>/</w:t>
      </w:r>
      <w:r>
        <w:t>错误</w:t>
      </w:r>
      <w:r>
        <w:t>/</w:t>
      </w:r>
      <w:r>
        <w:t>正常；改变发射完成顺序。</w:t>
      </w:r>
    </w:p>
    <w:p w14:paraId="6DD6EE6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 </w:t>
      </w:r>
      <w:r>
        <w:t>仍按接收顺序，错</w:t>
      </w:r>
      <w:r>
        <w:t>误只附着于中间命令。</w:t>
      </w:r>
    </w:p>
    <w:p w14:paraId="6985840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使用全局错误寄存器污染前后项。</w:t>
      </w:r>
    </w:p>
    <w:p w14:paraId="4226851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46F0F70" wp14:editId="33AFF3E3">
            <wp:extent cx="6477000" cy="226695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6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8672" w14:textId="77777777" w:rsidR="0067359C" w:rsidRDefault="00834072">
      <w:pPr>
        <w:pStyle w:val="af7"/>
      </w:pPr>
      <w:r>
        <w:t>图</w:t>
      </w:r>
      <w:r>
        <w:t xml:space="preserve"> ERR-06  </w:t>
      </w:r>
      <w:r>
        <w:t>实际正向见证；黄色为关键采样点。</w:t>
      </w:r>
    </w:p>
    <w:p w14:paraId="19ABA63F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A/I/M/R=0001</w:t>
      </w:r>
      <w:r>
        <w:rPr>
          <w:sz w:val="19"/>
        </w:rPr>
        <w:t>，</w:t>
      </w:r>
      <w:r>
        <w:rPr>
          <w:sz w:val="19"/>
        </w:rPr>
        <w:t>N=3/0/0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pending_cnt=2</w:t>
      </w:r>
      <w:r>
        <w:rPr>
          <w:sz w:val="19"/>
        </w:rPr>
        <w:t>。</w:t>
      </w:r>
    </w:p>
    <w:p w14:paraId="691588C4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128 </w:t>
      </w:r>
      <w:r>
        <w:rPr>
          <w:sz w:val="19"/>
        </w:rPr>
        <w:t>位数据必须来自同一个队头事务的</w:t>
      </w:r>
      <w:r>
        <w:rPr>
          <w:sz w:val="19"/>
        </w:rPr>
        <w:t xml:space="preserve"> MEM </w:t>
      </w:r>
      <w:r>
        <w:rPr>
          <w:sz w:val="19"/>
        </w:rPr>
        <w:t>捕获记录。</w:t>
      </w:r>
    </w:p>
    <w:p w14:paraId="7A2CA4C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A_XAU_R_DATA_ORDER: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</w:t>
      </w:r>
      <w:r>
        <w:rPr>
          <w:rFonts w:ascii="Consolas" w:hAnsi="Consolas"/>
          <w:sz w:val="18"/>
        </w:rPr>
        <w:t>d[g])</w:t>
      </w:r>
      <w:r>
        <w:rPr>
          <w:rFonts w:ascii="Consolas" w:hAnsi="Consolas"/>
          <w:sz w:val="18"/>
        </w:rPr>
        <w:br/>
        <w:t xml:space="preserve">    |-&gt; ((oldest_valid &amp;&amp; rdata == m_data[oldest]))</w:t>
      </w:r>
      <w:r>
        <w:rPr>
          <w:rFonts w:ascii="Consolas" w:hAnsi="Consolas"/>
          <w:sz w:val="18"/>
        </w:rPr>
        <w:br/>
        <w:t>);</w:t>
      </w:r>
    </w:p>
    <w:p w14:paraId="1DBAAE3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C_CC_ERR_06_MAIN: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h_error_sandwich_phase==2 &amp;&amp; h_response_matches &amp;&amp; winner==0 &amp;&amp; rresp==0</w:t>
      </w:r>
      <w:r>
        <w:rPr>
          <w:rFonts w:ascii="Consolas" w:hAnsi="Consolas"/>
          <w:sz w:val="18"/>
        </w:rPr>
        <w:br/>
        <w:t>);</w:t>
      </w:r>
    </w:p>
    <w:p w14:paraId="1DB9CC0C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build/formal/err/run/engine_0/trace10</w:t>
      </w:r>
      <w:r>
        <w:rPr>
          <w:sz w:val="17"/>
        </w:rPr>
        <w:t>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7BD5A2F3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A_XAU_R_RESP_ORDER</w:t>
      </w:r>
      <w:r>
        <w:rPr>
          <w:sz w:val="17"/>
        </w:rPr>
        <w:t>。</w:t>
      </w:r>
    </w:p>
    <w:p w14:paraId="4DD94621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23643196" w14:textId="77777777" w:rsidR="0067359C" w:rsidRDefault="00834072">
      <w:r>
        <w:br w:type="page"/>
      </w:r>
    </w:p>
    <w:p w14:paraId="55CF19EA" w14:textId="77777777" w:rsidR="0067359C" w:rsidRDefault="00834072">
      <w:pPr>
        <w:pStyle w:val="21"/>
      </w:pPr>
      <w:bookmarkStart w:id="150" w:name="ERR_07"/>
      <w:r>
        <w:lastRenderedPageBreak/>
        <w:t xml:space="preserve">ERR 07  </w:t>
      </w:r>
      <w:r>
        <w:t>低地址位与</w:t>
      </w:r>
      <w:r>
        <w:t xml:space="preserve"> Bank/</w:t>
      </w:r>
      <w:r>
        <w:t>行地址分离</w:t>
      </w:r>
      <w:bookmarkEnd w:id="150"/>
    </w:p>
    <w:p w14:paraId="0521F85C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3418671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命令只改变</w:t>
      </w:r>
      <w:r>
        <w:t xml:space="preserve"> araddr[2:0]</w:t>
      </w:r>
      <w:r>
        <w:t>；保持其余字段，分别完成。</w:t>
      </w:r>
    </w:p>
    <w:p w14:paraId="03CF463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req </w:t>
      </w:r>
      <w:r>
        <w:t>和</w:t>
      </w:r>
      <w:r>
        <w:t xml:space="preserve"> arb_addr </w:t>
      </w:r>
      <w:r>
        <w:t>不变，</w:t>
      </w:r>
      <w:r>
        <w:t xml:space="preserve">raddr </w:t>
      </w:r>
      <w:r>
        <w:t>按原三位变化。</w:t>
      </w:r>
    </w:p>
    <w:p w14:paraId="41C46E90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raddr </w:t>
      </w:r>
      <w:r>
        <w:rPr>
          <w:sz w:val="20"/>
        </w:rPr>
        <w:t>错取</w:t>
      </w:r>
      <w:r>
        <w:rPr>
          <w:sz w:val="20"/>
        </w:rPr>
        <w:t xml:space="preserve"> arb_addr </w:t>
      </w:r>
      <w:r>
        <w:rPr>
          <w:sz w:val="20"/>
        </w:rPr>
        <w:t>低三位。</w:t>
      </w:r>
    </w:p>
    <w:p w14:paraId="27D273F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02C07C9" wp14:editId="343365F7">
            <wp:extent cx="6477000" cy="226695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7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268A" w14:textId="77777777" w:rsidR="0067359C" w:rsidRDefault="00834072">
      <w:pPr>
        <w:pStyle w:val="af7"/>
      </w:pPr>
      <w:r>
        <w:t>图</w:t>
      </w:r>
      <w:r>
        <w:t xml:space="preserve"> ERR-07  </w:t>
      </w:r>
      <w:r>
        <w:t>实际正向见证；黄色为关键采样点。</w:t>
      </w:r>
    </w:p>
    <w:p w14:paraId="404E603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A/I/M/R=0001</w:t>
      </w:r>
      <w:r>
        <w:rPr>
          <w:sz w:val="19"/>
        </w:rPr>
        <w:t>，</w:t>
      </w:r>
      <w:r>
        <w:rPr>
          <w:sz w:val="19"/>
        </w:rPr>
        <w:t>N=0/2/4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pending_cnt=5</w:t>
      </w:r>
      <w:r>
        <w:rPr>
          <w:sz w:val="19"/>
        </w:rPr>
        <w:t>。</w:t>
      </w:r>
    </w:p>
    <w:p w14:paraId="19CED16A" w14:textId="77777777" w:rsidR="0067359C" w:rsidRDefault="00834072">
      <w:pPr>
        <w:keepNext/>
      </w:pPr>
      <w:r>
        <w:rPr>
          <w:sz w:val="19"/>
        </w:rPr>
        <w:t xml:space="preserve">[REF_MODEL] req </w:t>
      </w:r>
      <w:r>
        <w:rPr>
          <w:sz w:val="19"/>
        </w:rPr>
        <w:t>有效时检查完整下游地址</w:t>
      </w:r>
      <w:r>
        <w:rPr>
          <w:sz w:val="19"/>
        </w:rPr>
        <w:t xml:space="preserve"> araddr[17:6]</w:t>
      </w:r>
      <w:r>
        <w:rPr>
          <w:sz w:val="19"/>
        </w:rPr>
        <w:t>；无效时不检查负载。</w:t>
      </w:r>
    </w:p>
    <w:p w14:paraId="2E448D6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A_ARB_ADDR: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!= 8'b0)</w:t>
      </w:r>
      <w:r>
        <w:rPr>
          <w:rFonts w:ascii="Consolas" w:hAnsi="Consolas"/>
          <w:sz w:val="18"/>
        </w:rPr>
        <w:br/>
        <w:t xml:space="preserve">    |-&gt; (arb_addr == expected_addr)</w:t>
      </w:r>
      <w:r>
        <w:rPr>
          <w:rFonts w:ascii="Consolas" w:hAnsi="Consolas"/>
          <w:sz w:val="18"/>
        </w:rPr>
        <w:br/>
        <w:t>);</w:t>
      </w:r>
    </w:p>
    <w:p w14:paraId="16F15D3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</w:t>
      </w:r>
      <w:r>
        <w:rPr>
          <w:rFonts w:ascii="Consolas" w:hAnsi="Consolas"/>
          <w:sz w:val="18"/>
        </w:rPr>
        <w:t>RR_07_MAIN: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h_prev_r &amp;&amp; r_fire &amp;&amp; winner==h_prev_rsrc &amp;&amp;</w:t>
      </w:r>
      <w:r>
        <w:rPr>
          <w:rFonts w:ascii="Consolas" w:hAnsi="Consolas"/>
          <w:sz w:val="18"/>
        </w:rPr>
        <w:br/>
        <w:t xml:space="preserve">        m_addr[rsp_e][17:3]==h_prev_raddr_full[17:3] &amp;&amp;</w:t>
      </w:r>
      <w:r>
        <w:rPr>
          <w:rFonts w:ascii="Consolas" w:hAnsi="Consolas"/>
          <w:sz w:val="18"/>
        </w:rPr>
        <w:br/>
        <w:t xml:space="preserve">        raddr!=h_prev_raddr_full[2:0] &amp;&amp; h_response_matches</w:t>
      </w:r>
      <w:r>
        <w:rPr>
          <w:rFonts w:ascii="Consolas" w:hAnsi="Consolas"/>
          <w:sz w:val="18"/>
        </w:rPr>
        <w:br/>
        <w:t>);</w:t>
      </w:r>
    </w:p>
    <w:p w14:paraId="4492EF89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build/formal/err</w:t>
      </w:r>
      <w:r>
        <w:rPr>
          <w:sz w:val="17"/>
        </w:rPr>
        <w:t>/run/engine_0/trace9.vcd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53FC36B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A_XAU_R_ADDR_ORDER</w:t>
      </w:r>
      <w:r>
        <w:rPr>
          <w:sz w:val="17"/>
        </w:rPr>
        <w:t>。</w:t>
      </w:r>
    </w:p>
    <w:p w14:paraId="0DCB92B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5C89C4C" w14:textId="77777777" w:rsidR="0067359C" w:rsidRDefault="00834072">
      <w:r>
        <w:br w:type="page"/>
      </w:r>
    </w:p>
    <w:p w14:paraId="0C20E854" w14:textId="77777777" w:rsidR="0067359C" w:rsidRDefault="00834072">
      <w:pPr>
        <w:pStyle w:val="21"/>
      </w:pPr>
      <w:bookmarkStart w:id="151" w:name="ERR_08"/>
      <w:r>
        <w:lastRenderedPageBreak/>
        <w:t xml:space="preserve">ERR 08  port_id </w:t>
      </w:r>
      <w:r>
        <w:t>直接透传</w:t>
      </w:r>
      <w:bookmarkEnd w:id="151"/>
    </w:p>
    <w:p w14:paraId="657D9463" w14:textId="77777777" w:rsidR="0067359C" w:rsidRDefault="00834072">
      <w:r>
        <w:rPr>
          <w:sz w:val="18"/>
        </w:rPr>
        <w:t>字段与错误组合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DB28AC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同源或跨源使用不同</w:t>
      </w:r>
      <w:r>
        <w:t xml:space="preserve"> port_id</w:t>
      </w:r>
      <w:r>
        <w:t>，包括</w:t>
      </w:r>
      <w:r>
        <w:t xml:space="preserve"> 0 </w:t>
      </w:r>
      <w:r>
        <w:t>和</w:t>
      </w:r>
      <w:r>
        <w:t xml:space="preserve"> 31</w:t>
      </w:r>
      <w:r>
        <w:t>；乱序完成且</w:t>
      </w:r>
      <w:r>
        <w:t xml:space="preserve"> RR </w:t>
      </w:r>
      <w:r>
        <w:t>交错。</w:t>
      </w:r>
    </w:p>
    <w:p w14:paraId="6583EFC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r_port_id </w:t>
      </w:r>
      <w:r>
        <w:t>来自该命令</w:t>
      </w:r>
      <w:r>
        <w:t xml:space="preserve"> AR</w:t>
      </w:r>
      <w:r>
        <w:t>，不由</w:t>
      </w:r>
      <w:r>
        <w:t xml:space="preserve"> src</w:t>
      </w:r>
      <w:r>
        <w:t>、</w:t>
      </w:r>
      <w:r>
        <w:t xml:space="preserve">Bank </w:t>
      </w:r>
      <w:r>
        <w:t>或</w:t>
      </w:r>
      <w:r>
        <w:t xml:space="preserve"> ID </w:t>
      </w:r>
      <w:r>
        <w:t>重新编码。</w:t>
      </w:r>
    </w:p>
    <w:p w14:paraId="11938C0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混淆</w:t>
      </w:r>
      <w:r>
        <w:rPr>
          <w:sz w:val="20"/>
        </w:rPr>
        <w:t xml:space="preserve"> src </w:t>
      </w:r>
      <w:r>
        <w:rPr>
          <w:sz w:val="20"/>
        </w:rPr>
        <w:t>与</w:t>
      </w:r>
      <w:r>
        <w:rPr>
          <w:sz w:val="20"/>
        </w:rPr>
        <w:t xml:space="preserve"> port_id</w:t>
      </w:r>
      <w:r>
        <w:rPr>
          <w:sz w:val="20"/>
        </w:rPr>
        <w:t>。</w:t>
      </w:r>
    </w:p>
    <w:p w14:paraId="64709CDF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2DB7433" wp14:editId="2805849F">
            <wp:extent cx="6477000" cy="226695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-08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0229" w14:textId="77777777" w:rsidR="0067359C" w:rsidRDefault="00834072">
      <w:pPr>
        <w:pStyle w:val="af7"/>
      </w:pPr>
      <w:r>
        <w:t>图</w:t>
      </w:r>
      <w:r>
        <w:t xml:space="preserve"> ERR-08  </w:t>
      </w:r>
      <w:r>
        <w:t>实际正向见证；黄色为关键采样点。</w:t>
      </w:r>
    </w:p>
    <w:p w14:paraId="3F42AEFE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A/I/M/R=0001</w:t>
      </w:r>
      <w:r>
        <w:rPr>
          <w:sz w:val="19"/>
        </w:rPr>
        <w:t>，</w:t>
      </w:r>
      <w:r>
        <w:rPr>
          <w:sz w:val="19"/>
        </w:rPr>
        <w:t>N=0/2/3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7C4026C7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握手时，</w:t>
      </w:r>
      <w:r>
        <w:rPr>
          <w:sz w:val="19"/>
        </w:rPr>
        <w:t>ID</w:t>
      </w:r>
      <w:r>
        <w:rPr>
          <w:sz w:val="19"/>
        </w:rPr>
        <w:t>、</w:t>
      </w:r>
      <w:r>
        <w:rPr>
          <w:sz w:val="19"/>
        </w:rPr>
        <w:t>port_id</w:t>
      </w:r>
      <w:r>
        <w:rPr>
          <w:sz w:val="19"/>
        </w:rPr>
        <w:t>、地址低三位必须属于同一预期事务。</w:t>
      </w:r>
    </w:p>
    <w:p w14:paraId="441C9EB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A_R_METADATA: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((rid == m_id[rsp_e] &amp;&amp; r_port_id </w:t>
      </w:r>
      <w:r>
        <w:rPr>
          <w:rFonts w:ascii="Consolas" w:hAnsi="Consolas"/>
          <w:sz w:val="18"/>
        </w:rPr>
        <w:t>== m_port[rsp_e] &amp;&amp; raddr ==</w:t>
      </w:r>
      <w:r>
        <w:rPr>
          <w:rFonts w:ascii="Consolas" w:hAnsi="Consolas"/>
          <w:sz w:val="18"/>
        </w:rPr>
        <w:br/>
        <w:t xml:space="preserve">        m_addr[rsp_e][2:0]))</w:t>
      </w:r>
      <w:r>
        <w:rPr>
          <w:rFonts w:ascii="Consolas" w:hAnsi="Consolas"/>
          <w:sz w:val="18"/>
        </w:rPr>
        <w:br/>
        <w:t>);</w:t>
      </w:r>
    </w:p>
    <w:p w14:paraId="1900FCF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C_CC_ERR_08_P0: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r_port_id==0</w:t>
      </w:r>
      <w:r>
        <w:rPr>
          <w:rFonts w:ascii="Consolas" w:hAnsi="Consolas"/>
          <w:sz w:val="18"/>
        </w:rPr>
        <w:br/>
        <w:t>);</w:t>
      </w:r>
    </w:p>
    <w:p w14:paraId="55F6461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</w:t>
      </w:r>
      <w:r>
        <w:rPr>
          <w:sz w:val="17"/>
        </w:rPr>
        <w:t>build/formal/err/run/engine_0/trace1.vcd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63EB7B1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A_XAU_R_PORT_ORDER</w:t>
      </w:r>
      <w:r>
        <w:rPr>
          <w:sz w:val="17"/>
        </w:rPr>
        <w:t>。</w:t>
      </w:r>
    </w:p>
    <w:p w14:paraId="5BDE8EB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5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04166032" w14:textId="77777777" w:rsidR="0067359C" w:rsidRDefault="00834072">
      <w:r>
        <w:br w:type="page"/>
      </w:r>
    </w:p>
    <w:p w14:paraId="697523D8" w14:textId="77777777" w:rsidR="0067359C" w:rsidRDefault="00834072">
      <w:pPr>
        <w:pStyle w:val="21"/>
      </w:pPr>
      <w:bookmarkStart w:id="152" w:name="CON_01"/>
      <w:bookmarkStart w:id="153" w:name="CON_begin"/>
      <w:r>
        <w:lastRenderedPageBreak/>
        <w:t xml:space="preserve">CON 01  </w:t>
      </w:r>
      <w:r>
        <w:t>四事件全部发生</w:t>
      </w:r>
      <w:bookmarkEnd w:id="152"/>
      <w:bookmarkEnd w:id="153"/>
    </w:p>
    <w:p w14:paraId="4DED12D3" w14:textId="77777777" w:rsidR="0067359C" w:rsidRDefault="00834072">
      <w:r>
        <w:rPr>
          <w:sz w:val="18"/>
        </w:rPr>
        <w:t>同拍事件与冲突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AF7FE1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新</w:t>
      </w:r>
      <w:r>
        <w:t xml:space="preserve"> A</w:t>
      </w:r>
      <w:r>
        <w:t>、当前</w:t>
      </w:r>
      <w:r>
        <w:t xml:space="preserve"> I</w:t>
      </w:r>
      <w:r>
        <w:t>、四拍前的</w:t>
      </w:r>
      <w:r>
        <w:t xml:space="preserve"> M</w:t>
      </w:r>
      <w:r>
        <w:t>、已完成项</w:t>
      </w:r>
      <w:r>
        <w:t xml:space="preserve"> R </w:t>
      </w:r>
      <w:r>
        <w:t>均合法；四事件同拍；</w:t>
      </w:r>
      <w:r>
        <w:t xml:space="preserve">A </w:t>
      </w:r>
      <w:r>
        <w:t>可复用</w:t>
      </w:r>
      <w:r>
        <w:t xml:space="preserve"> R </w:t>
      </w:r>
      <w:r>
        <w:t>槽，其他事务互异。</w:t>
      </w:r>
    </w:p>
    <w:p w14:paraId="36DAD51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N_next=N</w:t>
      </w:r>
      <w:r>
        <w:t>，</w:t>
      </w:r>
      <w:r>
        <w:t>P_out=P</w:t>
      </w:r>
      <w:r>
        <w:t>；</w:t>
      </w:r>
      <w:r>
        <w:t xml:space="preserve">M </w:t>
      </w:r>
      <w:r>
        <w:t>缓存、</w:t>
      </w:r>
      <w:r>
        <w:t xml:space="preserve">R </w:t>
      </w:r>
      <w:r>
        <w:t>输出、</w:t>
      </w:r>
      <w:r>
        <w:t xml:space="preserve">I </w:t>
      </w:r>
      <w:r>
        <w:t>日历与</w:t>
      </w:r>
      <w:r>
        <w:t xml:space="preserve"> A </w:t>
      </w:r>
      <w:r>
        <w:t>分配全部完成。</w:t>
      </w:r>
    </w:p>
    <w:p w14:paraId="042D204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</w:t>
      </w:r>
      <w:r>
        <w:rPr>
          <w:b/>
          <w:sz w:val="20"/>
        </w:rPr>
        <w:t xml:space="preserve"> </w:t>
      </w:r>
      <w:r>
        <w:rPr>
          <w:sz w:val="20"/>
        </w:rPr>
        <w:t>全局</w:t>
      </w:r>
      <w:r>
        <w:rPr>
          <w:sz w:val="20"/>
        </w:rPr>
        <w:t xml:space="preserve"> if/else </w:t>
      </w:r>
      <w:r>
        <w:rPr>
          <w:sz w:val="20"/>
        </w:rPr>
        <w:t>导致只处理一个事件。</w:t>
      </w:r>
    </w:p>
    <w:p w14:paraId="523B3C1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6BD9529" wp14:editId="62103815">
            <wp:extent cx="6477000" cy="248285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-0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66CB" w14:textId="77777777" w:rsidR="0067359C" w:rsidRDefault="00834072">
      <w:pPr>
        <w:pStyle w:val="af7"/>
      </w:pPr>
      <w:r>
        <w:t>图</w:t>
      </w:r>
      <w:r>
        <w:t xml:space="preserve"> CON-01  </w:t>
      </w:r>
      <w:r>
        <w:t>实际正向见证；黄色为关键采样点。</w:t>
      </w:r>
    </w:p>
    <w:p w14:paraId="76DD602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A/I/M/R=1111</w:t>
      </w:r>
      <w:r>
        <w:rPr>
          <w:sz w:val="19"/>
        </w:rPr>
        <w:t>，</w:t>
      </w:r>
      <w:r>
        <w:rPr>
          <w:sz w:val="19"/>
        </w:rPr>
        <w:t>N=2/1/3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25BF5D7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3970696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</w:t>
      </w:r>
      <w:r>
        <w:rPr>
          <w:rFonts w:ascii="Consolas" w:hAnsi="Consolas"/>
          <w:sz w:val="18"/>
        </w:rPr>
        <w:t>ady</w:t>
      </w:r>
      <w:r>
        <w:rPr>
          <w:rFonts w:ascii="Consolas" w:hAnsi="Consolas"/>
          <w:sz w:val="18"/>
        </w:rPr>
        <w:br/>
        <w:t>);</w:t>
      </w:r>
    </w:p>
    <w:p w14:paraId="28896F5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C_CC_CON_01_MAIN: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 &amp;&amp; issue_fire &amp;&amp; mem_capture_due &amp;&amp; r_fire &amp;&amp; h_response_matches</w:t>
      </w:r>
      <w:r>
        <w:rPr>
          <w:rFonts w:ascii="Consolas" w:hAnsi="Consolas"/>
          <w:sz w:val="18"/>
        </w:rPr>
        <w:br/>
        <w:t>);</w:t>
      </w:r>
    </w:p>
    <w:p w14:paraId="3B810FE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build/formal/con/run/engine_0/trace2.vcd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614D078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</w:t>
      </w:r>
      <w:r>
        <w:rPr>
          <w:sz w:val="17"/>
        </w:rPr>
        <w:t>A_CC_R_NONEMPTY, A_CC_SRC_LIMIT, A_CC_TOTAL, A_PENDING, A_R_DATA, C_ALL_FOUR_EVENTS</w:t>
      </w:r>
      <w:r>
        <w:rPr>
          <w:sz w:val="17"/>
        </w:rPr>
        <w:t>。</w:t>
      </w:r>
    </w:p>
    <w:p w14:paraId="6327DA9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AF9539C" w14:textId="77777777" w:rsidR="0067359C" w:rsidRDefault="00834072">
      <w:r>
        <w:br w:type="page"/>
      </w:r>
    </w:p>
    <w:p w14:paraId="1A09341B" w14:textId="77777777" w:rsidR="0067359C" w:rsidRDefault="00834072">
      <w:pPr>
        <w:pStyle w:val="21"/>
      </w:pPr>
      <w:bookmarkStart w:id="154" w:name="CON_02"/>
      <w:r>
        <w:lastRenderedPageBreak/>
        <w:t xml:space="preserve">CON 02  </w:t>
      </w:r>
      <w:r>
        <w:t>满表四事件同拍</w:t>
      </w:r>
      <w:bookmarkEnd w:id="154"/>
    </w:p>
    <w:p w14:paraId="6E20BEA1" w14:textId="77777777" w:rsidR="0067359C" w:rsidRDefault="00834072">
      <w:r>
        <w:rPr>
          <w:sz w:val="18"/>
        </w:rPr>
        <w:t>同拍事件与冲突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93E29F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N=9</w:t>
      </w:r>
      <w:r>
        <w:t>，存在一个待发、一个到期、一个已完成头；</w:t>
      </w:r>
      <w:r>
        <w:t xml:space="preserve">R </w:t>
      </w:r>
      <w:r>
        <w:t>释放槽，</w:t>
      </w:r>
      <w:r>
        <w:t xml:space="preserve">A </w:t>
      </w:r>
      <w:r>
        <w:t>选择合法来源，同时</w:t>
      </w:r>
      <w:r>
        <w:t xml:space="preserve"> I/M</w:t>
      </w:r>
      <w:r>
        <w:t>。</w:t>
      </w:r>
    </w:p>
    <w:p w14:paraId="60DDA05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同拍复用</w:t>
      </w:r>
      <w:r>
        <w:t xml:space="preserve"> R </w:t>
      </w:r>
      <w:r>
        <w:t>槽；不得借用</w:t>
      </w:r>
      <w:r>
        <w:t xml:space="preserve"> I </w:t>
      </w:r>
      <w:r>
        <w:t>或</w:t>
      </w:r>
      <w:r>
        <w:t xml:space="preserve"> M </w:t>
      </w:r>
      <w:r>
        <w:t>槽；</w:t>
      </w:r>
      <w:r>
        <w:t xml:space="preserve">N </w:t>
      </w:r>
      <w:r>
        <w:t>保持</w:t>
      </w:r>
      <w:r>
        <w:t xml:space="preserve"> 9</w:t>
      </w:r>
      <w:r>
        <w:t>。</w:t>
      </w:r>
    </w:p>
    <w:p w14:paraId="315DADF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空闲掩码含</w:t>
      </w:r>
      <w:r>
        <w:rPr>
          <w:sz w:val="20"/>
        </w:rPr>
        <w:t xml:space="preserve"> issued/done</w:t>
      </w:r>
      <w:r>
        <w:rPr>
          <w:sz w:val="20"/>
        </w:rPr>
        <w:t xml:space="preserve"> </w:t>
      </w:r>
      <w:r>
        <w:rPr>
          <w:sz w:val="20"/>
        </w:rPr>
        <w:t>项而覆盖旧事务。</w:t>
      </w:r>
    </w:p>
    <w:p w14:paraId="71E857B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34476F1" wp14:editId="1493B1F4">
            <wp:extent cx="6477000" cy="248285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-0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DA87" w14:textId="77777777" w:rsidR="0067359C" w:rsidRDefault="00834072">
      <w:pPr>
        <w:pStyle w:val="af7"/>
      </w:pPr>
      <w:r>
        <w:t>图</w:t>
      </w:r>
      <w:r>
        <w:t xml:space="preserve"> CON-02  </w:t>
      </w:r>
      <w:r>
        <w:t>实际正向见证；黄色为关键采样点。</w:t>
      </w:r>
    </w:p>
    <w:p w14:paraId="791E6A6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A/I/M/R=1111</w:t>
      </w:r>
      <w:r>
        <w:rPr>
          <w:sz w:val="19"/>
        </w:rPr>
        <w:t>，</w:t>
      </w:r>
      <w:r>
        <w:rPr>
          <w:sz w:val="19"/>
        </w:rPr>
        <w:t>N=4/3/2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1EE4A08D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3EFFE7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6900F7E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C_CC_CON_02_MAIN: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ar_fire &amp;&amp; issue_fire &amp;&amp; mem_capture_due &amp;&amp; r_fire &amp;&amp; alloc_e==rsp_e</w:t>
      </w:r>
      <w:r>
        <w:rPr>
          <w:rFonts w:ascii="Consolas" w:hAnsi="Consolas"/>
          <w:sz w:val="18"/>
        </w:rPr>
        <w:br/>
        <w:t xml:space="preserve">        &amp;&amp; mem_capture_slot!=rsp_</w:t>
      </w:r>
      <w:r>
        <w:rPr>
          <w:rFonts w:ascii="Consolas" w:hAnsi="Consolas"/>
          <w:sz w:val="18"/>
        </w:rPr>
        <w:t>e &amp;&amp; m_attempt_e!=rsp_e &amp;&amp; h_response_matches</w:t>
      </w:r>
      <w:r>
        <w:rPr>
          <w:rFonts w:ascii="Consolas" w:hAnsi="Consolas"/>
          <w:sz w:val="18"/>
        </w:rPr>
        <w:br/>
        <w:t>);</w:t>
      </w:r>
    </w:p>
    <w:p w14:paraId="65329A33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build/formal/con/run/engine_0/trace4.vcd</w:t>
      </w:r>
      <w:r>
        <w:rPr>
          <w:sz w:val="17"/>
        </w:rPr>
        <w:t>；日志</w:t>
      </w:r>
      <w:r>
        <w:rPr>
          <w:sz w:val="17"/>
        </w:rPr>
        <w:t xml:space="preserve"> step=10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61529574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A_R_DATA, C_ALL_FOUR_EVENTS, C_FULL_REUSE</w:t>
      </w:r>
      <w:r>
        <w:rPr>
          <w:sz w:val="17"/>
        </w:rPr>
        <w:t>。</w:t>
      </w:r>
    </w:p>
    <w:p w14:paraId="383C77C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2CCEC90" w14:textId="77777777" w:rsidR="0067359C" w:rsidRDefault="00834072">
      <w:r>
        <w:br w:type="page"/>
      </w:r>
    </w:p>
    <w:p w14:paraId="0A9BF1CF" w14:textId="77777777" w:rsidR="0067359C" w:rsidRDefault="00834072">
      <w:pPr>
        <w:pStyle w:val="21"/>
      </w:pPr>
      <w:bookmarkStart w:id="155" w:name="CON_03"/>
      <w:r>
        <w:lastRenderedPageBreak/>
        <w:t xml:space="preserve">CON 03  </w:t>
      </w:r>
      <w:r>
        <w:t>零事</w:t>
      </w:r>
      <w:r>
        <w:t>件保持</w:t>
      </w:r>
      <w:bookmarkEnd w:id="155"/>
    </w:p>
    <w:p w14:paraId="1B984D19" w14:textId="77777777" w:rsidR="0067359C" w:rsidRDefault="00834072">
      <w:r>
        <w:rPr>
          <w:sz w:val="18"/>
        </w:rPr>
        <w:t>同拍事件与冲突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3CD279B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无</w:t>
      </w:r>
      <w:r>
        <w:t xml:space="preserve"> A/I/M/R</w:t>
      </w:r>
      <w:r>
        <w:t>；可有失败</w:t>
      </w:r>
      <w:r>
        <w:t xml:space="preserve"> req</w:t>
      </w:r>
      <w:r>
        <w:t>；等待多拍。</w:t>
      </w:r>
    </w:p>
    <w:p w14:paraId="71940A3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占用不变；数据与年龄保持；失败项可重选；日历仍按拍移位。</w:t>
      </w:r>
    </w:p>
    <w:p w14:paraId="57584F32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空拍停止整条流水或意外清零。</w:t>
      </w:r>
    </w:p>
    <w:p w14:paraId="71E316F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11E8C2D" wp14:editId="0BF4461C">
            <wp:extent cx="6477000" cy="248285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-0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E258" w14:textId="77777777" w:rsidR="0067359C" w:rsidRDefault="00834072">
      <w:pPr>
        <w:pStyle w:val="af7"/>
      </w:pPr>
      <w:r>
        <w:t>图</w:t>
      </w:r>
      <w:r>
        <w:t xml:space="preserve"> CON-03  </w:t>
      </w:r>
      <w:r>
        <w:t>实际正向见证；黄色为关键采样点。</w:t>
      </w:r>
    </w:p>
    <w:p w14:paraId="06F91C52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S4  A/I/M/R=0000</w:t>
      </w:r>
      <w:r>
        <w:rPr>
          <w:sz w:val="19"/>
        </w:rPr>
        <w:t>，</w:t>
      </w:r>
      <w:r>
        <w:rPr>
          <w:sz w:val="19"/>
        </w:rPr>
        <w:t>N=0/0/1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1DC01ACE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DD1205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</w:t>
      </w:r>
      <w:r>
        <w:rPr>
          <w:rFonts w:ascii="Consolas" w:hAnsi="Consolas"/>
          <w:sz w:val="18"/>
        </w:rPr>
        <w:t>_CC_READY: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0AD2525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C_CC_CON_03_MAIN: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h_quiet_run&gt;=3 &amp;&amp; !ar_fire &amp;&amp; !issue_fire &amp;&amp; !mem_capture_due &amp;&amp; !r_fire &amp;&amp;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>used&gt;0</w:t>
      </w:r>
      <w:r>
        <w:rPr>
          <w:rFonts w:ascii="Consolas" w:hAnsi="Consolas"/>
          <w:sz w:val="18"/>
        </w:rPr>
        <w:br/>
        <w:t>);</w:t>
      </w:r>
    </w:p>
    <w:p w14:paraId="41AEB2CB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build/formal/con/run/engine_0/trace1.vcd</w:t>
      </w:r>
      <w:r>
        <w:rPr>
          <w:sz w:val="17"/>
        </w:rPr>
        <w:t>；日志</w:t>
      </w:r>
      <w:r>
        <w:rPr>
          <w:sz w:val="17"/>
        </w:rPr>
        <w:t xml:space="preserve"> step=5</w:t>
      </w:r>
      <w:r>
        <w:rPr>
          <w:sz w:val="17"/>
        </w:rPr>
        <w:t>，图示采样</w:t>
      </w:r>
      <w:r>
        <w:rPr>
          <w:sz w:val="17"/>
        </w:rPr>
        <w:t xml:space="preserve"> S4</w:t>
      </w:r>
      <w:r>
        <w:rPr>
          <w:sz w:val="17"/>
        </w:rPr>
        <w:t>。</w:t>
      </w:r>
    </w:p>
    <w:p w14:paraId="660DFCFF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A_PENDING, A_REQ, A_R_DATA</w:t>
      </w:r>
      <w:r>
        <w:rPr>
          <w:sz w:val="17"/>
        </w:rPr>
        <w:t>。</w:t>
      </w:r>
    </w:p>
    <w:p w14:paraId="41AFA80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ACD7214" w14:textId="77777777" w:rsidR="0067359C" w:rsidRDefault="00834072">
      <w:r>
        <w:br w:type="page"/>
      </w:r>
    </w:p>
    <w:p w14:paraId="069E2DD4" w14:textId="77777777" w:rsidR="0067359C" w:rsidRDefault="00834072">
      <w:pPr>
        <w:pStyle w:val="21"/>
      </w:pPr>
      <w:bookmarkStart w:id="156" w:name="CON_04"/>
      <w:r>
        <w:lastRenderedPageBreak/>
        <w:t xml:space="preserve">CON 04  </w:t>
      </w:r>
      <w:r>
        <w:t>同拍新</w:t>
      </w:r>
      <w:r>
        <w:t xml:space="preserve"> AR </w:t>
      </w:r>
      <w:r>
        <w:t>不能立刻</w:t>
      </w:r>
      <w:r>
        <w:t xml:space="preserve"> I/M/R</w:t>
      </w:r>
      <w:bookmarkEnd w:id="156"/>
    </w:p>
    <w:p w14:paraId="7D50D935" w14:textId="77777777" w:rsidR="0067359C" w:rsidRDefault="00834072">
      <w:r>
        <w:rPr>
          <w:sz w:val="18"/>
        </w:rPr>
        <w:t>同拍事件与冲突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21A9B32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当前只有一个全新接收事务，无旧</w:t>
      </w:r>
      <w:r>
        <w:t>事务；尝试把多个事件解释为同一命令。</w:t>
      </w:r>
    </w:p>
    <w:p w14:paraId="0649A99F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 xml:space="preserve">A→I </w:t>
      </w:r>
      <w:r>
        <w:t>至少三阶段，</w:t>
      </w:r>
      <w:r>
        <w:t xml:space="preserve">I→M </w:t>
      </w:r>
      <w:r>
        <w:t>四拍，</w:t>
      </w:r>
      <w:r>
        <w:t xml:space="preserve">M→R </w:t>
      </w:r>
      <w:r>
        <w:t>至少下一拍；事件组合需对应历史事务。</w:t>
      </w:r>
    </w:p>
    <w:p w14:paraId="52FCE7D1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只看事件数，不查事务身份与历史。</w:t>
      </w:r>
    </w:p>
    <w:p w14:paraId="4B56197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53256A6" wp14:editId="6732DF4E">
            <wp:extent cx="6477000" cy="248285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-0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AA38" w14:textId="77777777" w:rsidR="0067359C" w:rsidRDefault="00834072">
      <w:pPr>
        <w:pStyle w:val="af7"/>
      </w:pPr>
      <w:r>
        <w:t>图</w:t>
      </w:r>
      <w:r>
        <w:t xml:space="preserve"> CON-04  </w:t>
      </w:r>
      <w:r>
        <w:t>实际正向见证；黄色为关键采样点。</w:t>
      </w:r>
    </w:p>
    <w:p w14:paraId="5D5E04D4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S0  A/I/M/R=1000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AEC14B9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DE409F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A_CC_READY: </w:t>
      </w:r>
      <w:r>
        <w:rPr>
          <w:rFonts w:ascii="Consolas" w:hAnsi="Consolas"/>
          <w:sz w:val="18"/>
        </w:rPr>
        <w:t>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4060612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C_CC_CON_04_MAIN: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used==0 &amp;&amp; ar_fire &amp;&amp; !issue_fire &amp;&amp; !mem_capture_due &amp;&amp; !r_fire</w:t>
      </w:r>
      <w:r>
        <w:rPr>
          <w:rFonts w:ascii="Consolas" w:hAnsi="Consolas"/>
          <w:sz w:val="18"/>
        </w:rPr>
        <w:br/>
        <w:t>);</w:t>
      </w:r>
    </w:p>
    <w:p w14:paraId="4C7C66D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build/formal/con/run/eng</w:t>
      </w:r>
      <w:r>
        <w:rPr>
          <w:sz w:val="17"/>
        </w:rPr>
        <w:t>ine_0/trace0.vcd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，图示采样</w:t>
      </w:r>
      <w:r>
        <w:rPr>
          <w:sz w:val="17"/>
        </w:rPr>
        <w:t xml:space="preserve"> S0</w:t>
      </w:r>
      <w:r>
        <w:rPr>
          <w:sz w:val="17"/>
        </w:rPr>
        <w:t>。</w:t>
      </w:r>
    </w:p>
    <w:p w14:paraId="5B81429B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A_REQ, A_XAU_R_NO_EARLY_BYPASS</w:t>
      </w:r>
      <w:r>
        <w:rPr>
          <w:sz w:val="17"/>
        </w:rPr>
        <w:t>。</w:t>
      </w:r>
    </w:p>
    <w:p w14:paraId="08E5169E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7A16ADD" w14:textId="77777777" w:rsidR="0067359C" w:rsidRDefault="00834072">
      <w:r>
        <w:br w:type="page"/>
      </w:r>
    </w:p>
    <w:p w14:paraId="668D745A" w14:textId="77777777" w:rsidR="0067359C" w:rsidRDefault="00834072">
      <w:pPr>
        <w:pStyle w:val="21"/>
      </w:pPr>
      <w:bookmarkStart w:id="157" w:name="CON_05"/>
      <w:r>
        <w:lastRenderedPageBreak/>
        <w:t xml:space="preserve">CON 05  </w:t>
      </w:r>
      <w:r>
        <w:t>物理槽冲突注错</w:t>
      </w:r>
      <w:bookmarkEnd w:id="157"/>
    </w:p>
    <w:p w14:paraId="5BB59941" w14:textId="77777777" w:rsidR="0067359C" w:rsidRDefault="00834072">
      <w:r>
        <w:rPr>
          <w:sz w:val="18"/>
        </w:rPr>
        <w:t>同拍事件与冲突</w:t>
      </w:r>
      <w:r>
        <w:rPr>
          <w:sz w:val="18"/>
        </w:rPr>
        <w:t xml:space="preserve">  |  </w:t>
      </w:r>
      <w:r>
        <w:rPr>
          <w:sz w:val="18"/>
        </w:rPr>
        <w:t>内部注错</w:t>
      </w:r>
    </w:p>
    <w:p w14:paraId="60C5366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内部把同拍</w:t>
      </w:r>
      <w:r>
        <w:t xml:space="preserve"> I/M</w:t>
      </w:r>
      <w:r>
        <w:t>、</w:t>
      </w:r>
      <w:r>
        <w:t>M/R</w:t>
      </w:r>
      <w:r>
        <w:t>、</w:t>
      </w:r>
      <w:r>
        <w:t xml:space="preserve">A/M </w:t>
      </w:r>
      <w:r>
        <w:t>等指向同一存活事务槽；观察双重写入或错误响应。</w:t>
      </w:r>
    </w:p>
    <w:p w14:paraId="08C57E9E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合法历史中这些别名不成立</w:t>
      </w:r>
      <w:r>
        <w:t>；应由内部断言</w:t>
      </w:r>
      <w:r>
        <w:t>/</w:t>
      </w:r>
      <w:r>
        <w:t>注错及端口后果检出。</w:t>
      </w:r>
    </w:p>
    <w:p w14:paraId="1B971B6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将不可能的内部事件强行作为输入</w:t>
      </w:r>
      <w:r>
        <w:rPr>
          <w:sz w:val="20"/>
        </w:rPr>
        <w:t xml:space="preserve"> assume</w:t>
      </w:r>
      <w:r>
        <w:rPr>
          <w:sz w:val="20"/>
        </w:rPr>
        <w:t>。</w:t>
      </w:r>
    </w:p>
    <w:p w14:paraId="0F0364D6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25AD8FFD" wp14:editId="0E799436">
            <wp:extent cx="6477000" cy="1655233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-0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297B" w14:textId="77777777" w:rsidR="0067359C" w:rsidRDefault="00834072">
      <w:pPr>
        <w:pStyle w:val="af7"/>
      </w:pPr>
      <w:r>
        <w:t>图</w:t>
      </w:r>
      <w:r>
        <w:t xml:space="preserve"> CON-05  </w:t>
      </w:r>
      <w:r>
        <w:t>未执行注错或不可直接观察的边界示意。</w:t>
      </w:r>
    </w:p>
    <w:p w14:paraId="08840EF5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>端口数据</w:t>
      </w:r>
      <w:r>
        <w:rPr>
          <w:sz w:val="20"/>
        </w:rPr>
        <w:t>/</w:t>
      </w:r>
      <w:r>
        <w:rPr>
          <w:sz w:val="20"/>
        </w:rPr>
        <w:t>顺序断言检查有外部后果的槽别名；无外部后果的内部冲突需白盒断言。</w:t>
      </w:r>
    </w:p>
    <w:p w14:paraId="4D3E741E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6FF975B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  <w:t xml:space="preserve">    @(posedge clk) disable iff (!rst_n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5024FC7D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cover</w:t>
      </w:r>
      <w:r>
        <w:rPr>
          <w:sz w:val="19"/>
        </w:rPr>
        <w:t>。上面的断言仅用于检查可观察后果，不能当作物理注错已发生的证据。</w:t>
      </w:r>
    </w:p>
    <w:p w14:paraId="35F7248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A_R_DATA, A_XAU_R_HAS_PENDING</w:t>
      </w:r>
      <w:r>
        <w:rPr>
          <w:sz w:val="17"/>
        </w:rPr>
        <w:t>。</w:t>
      </w:r>
    </w:p>
    <w:p w14:paraId="6541E03B" w14:textId="77777777" w:rsidR="0067359C" w:rsidRDefault="00834072">
      <w:r>
        <w:br w:type="page"/>
      </w:r>
    </w:p>
    <w:p w14:paraId="2B441B51" w14:textId="77777777" w:rsidR="0067359C" w:rsidRDefault="00834072">
      <w:pPr>
        <w:pStyle w:val="21"/>
      </w:pPr>
      <w:bookmarkStart w:id="158" w:name="CON_06"/>
      <w:r>
        <w:lastRenderedPageBreak/>
        <w:t xml:space="preserve">CON 06  </w:t>
      </w:r>
      <w:r>
        <w:t>计数不变不等于无动作</w:t>
      </w:r>
      <w:bookmarkEnd w:id="158"/>
    </w:p>
    <w:p w14:paraId="6ED8AAC5" w14:textId="77777777" w:rsidR="0067359C" w:rsidRDefault="00834072">
      <w:r>
        <w:rPr>
          <w:sz w:val="18"/>
        </w:rPr>
        <w:t>同拍事件与冲突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091C383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同拍</w:t>
      </w:r>
      <w:r>
        <w:t xml:space="preserve"> A/R=1</w:t>
      </w:r>
      <w:r>
        <w:t>，可能</w:t>
      </w:r>
      <w:r>
        <w:t xml:space="preserve"> I/M=1</w:t>
      </w:r>
      <w:r>
        <w:t>；连续多拍总</w:t>
      </w:r>
      <w:r>
        <w:t xml:space="preserve"> N </w:t>
      </w:r>
      <w:r>
        <w:t>恒定。</w:t>
      </w:r>
    </w:p>
    <w:p w14:paraId="1AA43D3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字段、队头、</w:t>
      </w:r>
      <w:r>
        <w:t>年龄、数据和</w:t>
      </w:r>
      <w:r>
        <w:t xml:space="preserve"> RR </w:t>
      </w:r>
      <w:r>
        <w:t>均可能变化；需逐事务检查。</w:t>
      </w:r>
    </w:p>
    <w:p w14:paraId="29CD2E2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仅按总数守恒就认为全部正确。</w:t>
      </w:r>
    </w:p>
    <w:p w14:paraId="3F70CA2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937910A" wp14:editId="13C41A08">
            <wp:extent cx="6477000" cy="248285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-0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CFB" w14:textId="77777777" w:rsidR="0067359C" w:rsidRDefault="00834072">
      <w:pPr>
        <w:pStyle w:val="af7"/>
      </w:pPr>
      <w:r>
        <w:t>图</w:t>
      </w:r>
      <w:r>
        <w:t xml:space="preserve"> CON-06  </w:t>
      </w:r>
      <w:r>
        <w:t>实际正向见证；黄色为关键采样点。</w:t>
      </w:r>
    </w:p>
    <w:p w14:paraId="11AF8D3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S9  A/I/M/R=1001</w:t>
      </w:r>
      <w:r>
        <w:rPr>
          <w:sz w:val="19"/>
        </w:rPr>
        <w:t>，</w:t>
      </w:r>
      <w:r>
        <w:rPr>
          <w:sz w:val="19"/>
        </w:rPr>
        <w:t>N=2/1/1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16C93D4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41401BB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5374164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C_CC_CON_06_MAIN: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h_ar_r_run&gt;=2 &amp;&amp; ar_fire &amp;&amp; r_fire &amp;&amp; h_response_matches</w:t>
      </w:r>
      <w:r>
        <w:rPr>
          <w:rFonts w:ascii="Consolas" w:hAnsi="Consolas"/>
          <w:sz w:val="18"/>
        </w:rPr>
        <w:br/>
        <w:t>);</w:t>
      </w:r>
    </w:p>
    <w:p w14:paraId="27881AC8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build/formal/con/run/engine_0/trace3.vcd</w:t>
      </w:r>
      <w:r>
        <w:rPr>
          <w:sz w:val="17"/>
        </w:rPr>
        <w:t>；日志</w:t>
      </w:r>
      <w:r>
        <w:rPr>
          <w:sz w:val="17"/>
        </w:rPr>
        <w:t xml:space="preserve"> step=1</w:t>
      </w:r>
      <w:r>
        <w:rPr>
          <w:sz w:val="17"/>
        </w:rPr>
        <w:t>0</w:t>
      </w:r>
      <w:r>
        <w:rPr>
          <w:sz w:val="17"/>
        </w:rPr>
        <w:t>，图示采样</w:t>
      </w:r>
      <w:r>
        <w:rPr>
          <w:sz w:val="17"/>
        </w:rPr>
        <w:t xml:space="preserve"> S9</w:t>
      </w:r>
      <w:r>
        <w:rPr>
          <w:sz w:val="17"/>
        </w:rPr>
        <w:t>。</w:t>
      </w:r>
    </w:p>
    <w:p w14:paraId="2B7834D6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A_CC_R_NONEMPTY, A_CC_SRC_LIMIT, A_CC_TOTAL, A_RR_CHOICE, A_R_DATA, A_R_METADATA</w:t>
      </w:r>
      <w:r>
        <w:rPr>
          <w:sz w:val="17"/>
        </w:rPr>
        <w:t>。</w:t>
      </w:r>
    </w:p>
    <w:p w14:paraId="3D8FC8D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018A470" w14:textId="77777777" w:rsidR="0067359C" w:rsidRDefault="00834072">
      <w:r>
        <w:br w:type="page"/>
      </w:r>
    </w:p>
    <w:p w14:paraId="5C694FB3" w14:textId="77777777" w:rsidR="0067359C" w:rsidRDefault="00834072">
      <w:pPr>
        <w:pStyle w:val="21"/>
      </w:pPr>
      <w:bookmarkStart w:id="159" w:name="BIZ_01"/>
      <w:bookmarkStart w:id="160" w:name="BIZ_begin"/>
      <w:r>
        <w:lastRenderedPageBreak/>
        <w:t xml:space="preserve">BIZ 01  </w:t>
      </w:r>
      <w:r>
        <w:t>单源持续满速流</w:t>
      </w:r>
      <w:bookmarkEnd w:id="159"/>
      <w:bookmarkEnd w:id="160"/>
    </w:p>
    <w:p w14:paraId="4F237F43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FD6032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同源</w:t>
      </w:r>
      <w:r>
        <w:t xml:space="preserve"> ready </w:t>
      </w:r>
      <w:r>
        <w:t>时每拍提交；</w:t>
      </w:r>
      <w:r>
        <w:t xml:space="preserve">Bank/grant </w:t>
      </w:r>
      <w:r>
        <w:t>条件允许最早</w:t>
      </w:r>
      <w:r>
        <w:t xml:space="preserve"> I</w:t>
      </w:r>
      <w:r>
        <w:t>；</w:t>
      </w:r>
      <w:r>
        <w:t xml:space="preserve">R ready </w:t>
      </w:r>
      <w:r>
        <w:t>持续</w:t>
      </w:r>
      <w:r>
        <w:t xml:space="preserve"> 1</w:t>
      </w:r>
      <w:r>
        <w:t>；最短</w:t>
      </w:r>
      <w:r>
        <w:t xml:space="preserve"> C1 AR→C3 I→C7 M→C8 </w:t>
      </w:r>
      <w:r>
        <w:t>R</w:t>
      </w:r>
      <w:r>
        <w:t>，持续填充和回收。</w:t>
      </w:r>
    </w:p>
    <w:p w14:paraId="7043085D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首次返回后可同拍接收并稳态</w:t>
      </w:r>
      <w:r>
        <w:t xml:space="preserve"> 1 AR/</w:t>
      </w:r>
      <w:r>
        <w:t>拍；这是条件吞吐，不是无条件保证。</w:t>
      </w:r>
    </w:p>
    <w:p w14:paraId="56A4CFE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7 </w:t>
      </w:r>
      <w:r>
        <w:rPr>
          <w:sz w:val="20"/>
        </w:rPr>
        <w:t>项容量边界插空泡；把仲裁等待算成</w:t>
      </w:r>
      <w:r>
        <w:rPr>
          <w:sz w:val="20"/>
        </w:rPr>
        <w:t xml:space="preserve"> DUT </w:t>
      </w:r>
      <w:r>
        <w:rPr>
          <w:sz w:val="20"/>
        </w:rPr>
        <w:t>吞吐错误。</w:t>
      </w:r>
    </w:p>
    <w:p w14:paraId="0BC864A1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5275FDF" wp14:editId="3295EC58">
            <wp:extent cx="6477000" cy="248285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1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1F33" w14:textId="77777777" w:rsidR="0067359C" w:rsidRDefault="00834072">
      <w:pPr>
        <w:pStyle w:val="af7"/>
      </w:pPr>
      <w:r>
        <w:t>图</w:t>
      </w:r>
      <w:r>
        <w:t xml:space="preserve"> BIZ-01  </w:t>
      </w:r>
      <w:r>
        <w:t>实际正向见证；黄色为关键采样点。</w:t>
      </w:r>
    </w:p>
    <w:p w14:paraId="3BBEAF8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A/I/M/R=1001</w:t>
      </w:r>
      <w:r>
        <w:rPr>
          <w:sz w:val="19"/>
        </w:rPr>
        <w:t>，</w:t>
      </w:r>
      <w:r>
        <w:rPr>
          <w:sz w:val="19"/>
        </w:rPr>
        <w:t>N=1/0/1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1D60E39A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空来源按</w:t>
      </w:r>
      <w:r>
        <w:rPr>
          <w:sz w:val="19"/>
        </w:rPr>
        <w:t xml:space="preserve"> 1 </w:t>
      </w:r>
      <w:r>
        <w:rPr>
          <w:sz w:val="19"/>
        </w:rPr>
        <w:t>项保留计算，三源总预算不得超过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290853B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A_CC_BUDGET: assert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h_budget&lt;=9</w:t>
      </w:r>
      <w:r>
        <w:rPr>
          <w:rFonts w:ascii="Consolas" w:hAnsi="Consolas"/>
          <w:sz w:val="18"/>
        </w:rPr>
        <w:br/>
        <w:t>);</w:t>
      </w:r>
    </w:p>
    <w:p w14:paraId="3F7FE22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C_CC_BIZ_01_FIRST_R: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h_single_start[6] &amp;&amp; h_response_matches</w:t>
      </w:r>
      <w:r>
        <w:rPr>
          <w:rFonts w:ascii="Consolas" w:hAnsi="Consolas"/>
          <w:sz w:val="18"/>
        </w:rPr>
        <w:br/>
        <w:t>);</w:t>
      </w:r>
    </w:p>
    <w:p w14:paraId="2814C49F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build/formal_retry/biz/run/engine_0/trace1.vcd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3FC7CD4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</w:t>
      </w:r>
      <w:r>
        <w:rPr>
          <w:sz w:val="17"/>
        </w:rPr>
        <w:t>A_CC_READY, A_CC_R_NONEMPTY, A_CC_SRC_LIMIT, A_CC_TOTAL, A_PENDING, A_READY, A_R_DATA</w:t>
      </w:r>
      <w:r>
        <w:rPr>
          <w:sz w:val="17"/>
        </w:rPr>
        <w:t>。</w:t>
      </w:r>
    </w:p>
    <w:p w14:paraId="6F1BA5A9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2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12AF486C" w14:textId="77777777" w:rsidR="0067359C" w:rsidRDefault="00834072">
      <w:r>
        <w:br w:type="page"/>
      </w:r>
    </w:p>
    <w:p w14:paraId="697A0CCE" w14:textId="77777777" w:rsidR="0067359C" w:rsidRDefault="00834072">
      <w:pPr>
        <w:pStyle w:val="21"/>
      </w:pPr>
      <w:bookmarkStart w:id="161" w:name="BIZ_02"/>
      <w:r>
        <w:lastRenderedPageBreak/>
        <w:t xml:space="preserve">BIZ 02  </w:t>
      </w:r>
      <w:r>
        <w:t>三源混合长流</w:t>
      </w:r>
      <w:bookmarkEnd w:id="161"/>
    </w:p>
    <w:p w14:paraId="0A4A362C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C0CE8B6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上游选择不同</w:t>
      </w:r>
      <w:r>
        <w:t xml:space="preserve"> src</w:t>
      </w:r>
      <w:r>
        <w:t>，维持合法握手；随机</w:t>
      </w:r>
      <w:r>
        <w:t xml:space="preserve"> Bank/half</w:t>
      </w:r>
      <w:r>
        <w:t>、</w:t>
      </w:r>
      <w:r>
        <w:t xml:space="preserve">ID </w:t>
      </w:r>
      <w:r>
        <w:t>重复、</w:t>
      </w:r>
      <w:r>
        <w:t xml:space="preserve">R ready mask </w:t>
      </w:r>
      <w:r>
        <w:t>和</w:t>
      </w:r>
      <w:r>
        <w:t xml:space="preserve"> grant </w:t>
      </w:r>
      <w:r>
        <w:t>失败。</w:t>
      </w:r>
    </w:p>
    <w:p w14:paraId="764866D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长期</w:t>
      </w:r>
      <w:r>
        <w:t xml:space="preserve"> AR-R </w:t>
      </w:r>
      <w:r>
        <w:t>守恒，各源不超过</w:t>
      </w:r>
      <w:r>
        <w:t xml:space="preserve"> 7</w:t>
      </w:r>
      <w:r>
        <w:t>，字段与数据不串单。</w:t>
      </w:r>
    </w:p>
    <w:p w14:paraId="529DD59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仅短序列正确，年龄复用后失效。</w:t>
      </w:r>
    </w:p>
    <w:p w14:paraId="0C18D8F5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C98A8E3" wp14:editId="4793D9CA">
            <wp:extent cx="6477000" cy="248285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2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837" w14:textId="77777777" w:rsidR="0067359C" w:rsidRDefault="00834072">
      <w:pPr>
        <w:pStyle w:val="af7"/>
      </w:pPr>
      <w:r>
        <w:t>图</w:t>
      </w:r>
      <w:r>
        <w:t xml:space="preserve"> BIZ-02  </w:t>
      </w:r>
      <w:r>
        <w:t>实际正向见证；黄色为关键采样点。</w:t>
      </w:r>
    </w:p>
    <w:p w14:paraId="4F3E8C13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S16  A/I/M/R=1000</w:t>
      </w:r>
      <w:r>
        <w:rPr>
          <w:sz w:val="19"/>
        </w:rPr>
        <w:t>，</w:t>
      </w:r>
      <w:r>
        <w:rPr>
          <w:sz w:val="19"/>
        </w:rPr>
        <w:t>N=4/2/2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pending_cnt=9</w:t>
      </w:r>
      <w:r>
        <w:rPr>
          <w:sz w:val="19"/>
        </w:rPr>
        <w:t>。</w:t>
      </w:r>
    </w:p>
    <w:p w14:paraId="2D90836E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1C0ED43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FF0708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C_CC_BIZ_02_MAI</w:t>
      </w:r>
      <w:r>
        <w:rPr>
          <w:rFonts w:ascii="Consolas" w:hAnsi="Consolas"/>
          <w:sz w:val="18"/>
        </w:rPr>
        <w:t>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h_total_a&gt;=16 &amp;&amp; h_total_r&gt;=8 &amp;&amp; h_ar_sources==7 &amp;&amp; h_seen_reject &amp;&amp;</w:t>
      </w:r>
      <w:r>
        <w:rPr>
          <w:rFonts w:ascii="Consolas" w:hAnsi="Consolas"/>
          <w:sz w:val="18"/>
        </w:rPr>
        <w:br/>
        <w:t xml:space="preserve">        h_seen_partial_ready &amp;&amp; ar_fire &amp;&amp; h_duplicate_id</w:t>
      </w:r>
      <w:r>
        <w:rPr>
          <w:rFonts w:ascii="Consolas" w:hAnsi="Consolas"/>
          <w:sz w:val="18"/>
        </w:rPr>
        <w:br/>
        <w:t>);</w:t>
      </w:r>
    </w:p>
    <w:p w14:paraId="461B26B1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build/formal_retry/biz/run/engine_0/trace10.vcd</w:t>
      </w:r>
      <w:r>
        <w:rPr>
          <w:sz w:val="17"/>
        </w:rPr>
        <w:t>；日志</w:t>
      </w:r>
      <w:r>
        <w:rPr>
          <w:sz w:val="17"/>
        </w:rPr>
        <w:t xml:space="preserve"> step=17</w:t>
      </w:r>
      <w:r>
        <w:rPr>
          <w:sz w:val="17"/>
        </w:rPr>
        <w:t>，</w:t>
      </w:r>
      <w:r>
        <w:rPr>
          <w:sz w:val="17"/>
        </w:rPr>
        <w:t>图示采样</w:t>
      </w:r>
      <w:r>
        <w:rPr>
          <w:sz w:val="17"/>
        </w:rPr>
        <w:t xml:space="preserve"> S16</w:t>
      </w:r>
      <w:r>
        <w:rPr>
          <w:sz w:val="17"/>
        </w:rPr>
        <w:t>。</w:t>
      </w:r>
    </w:p>
    <w:p w14:paraId="1AA8412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A_READY, A_XAU_R_DATA_ORDER</w:t>
      </w:r>
      <w:r>
        <w:rPr>
          <w:sz w:val="17"/>
        </w:rPr>
        <w:t>。</w:t>
      </w:r>
    </w:p>
    <w:p w14:paraId="43D90BE7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78AA6B5D" w14:textId="77777777" w:rsidR="0067359C" w:rsidRDefault="00834072">
      <w:r>
        <w:br w:type="page"/>
      </w:r>
    </w:p>
    <w:p w14:paraId="3CE5D5CE" w14:textId="77777777" w:rsidR="0067359C" w:rsidRDefault="00834072">
      <w:pPr>
        <w:pStyle w:val="21"/>
      </w:pPr>
      <w:bookmarkStart w:id="162" w:name="BIZ_03"/>
      <w:r>
        <w:lastRenderedPageBreak/>
        <w:t xml:space="preserve">BIZ 03  </w:t>
      </w:r>
      <w:r>
        <w:t>同</w:t>
      </w:r>
      <w:r>
        <w:t xml:space="preserve"> Bank </w:t>
      </w:r>
      <w:r>
        <w:t>热点竞争</w:t>
      </w:r>
      <w:bookmarkEnd w:id="162"/>
    </w:p>
    <w:p w14:paraId="584825F6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2E53E4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许多命令指向同一</w:t>
      </w:r>
      <w:r>
        <w:t xml:space="preserve"> Bank </w:t>
      </w:r>
      <w:r>
        <w:t>或</w:t>
      </w:r>
      <w:r>
        <w:t xml:space="preserve"> half</w:t>
      </w:r>
      <w:r>
        <w:t>；</w:t>
      </w:r>
      <w:r>
        <w:t xml:space="preserve">status </w:t>
      </w:r>
      <w:r>
        <w:t>忙闲变化，失败多拍，夹杂其他</w:t>
      </w:r>
      <w:r>
        <w:t xml:space="preserve"> Bank </w:t>
      </w:r>
      <w:r>
        <w:t>命令。</w:t>
      </w:r>
    </w:p>
    <w:p w14:paraId="0F9444C7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只在窗口内绕过忙项；成功规则与</w:t>
      </w:r>
      <w:r>
        <w:t>年龄不变；无吞吐下限承诺。</w:t>
      </w:r>
    </w:p>
    <w:p w14:paraId="461F453C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误认为有</w:t>
      </w:r>
      <w:r>
        <w:rPr>
          <w:sz w:val="20"/>
        </w:rPr>
        <w:t xml:space="preserve"> 9 </w:t>
      </w:r>
      <w:r>
        <w:rPr>
          <w:sz w:val="20"/>
        </w:rPr>
        <w:t>项缓存就能消除热点限制。</w:t>
      </w:r>
    </w:p>
    <w:p w14:paraId="38AFD87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E17059C" wp14:editId="243EE261">
            <wp:extent cx="6477000" cy="226695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3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A2D2" w14:textId="77777777" w:rsidR="0067359C" w:rsidRDefault="00834072">
      <w:pPr>
        <w:pStyle w:val="af7"/>
      </w:pPr>
      <w:r>
        <w:t>图</w:t>
      </w:r>
      <w:r>
        <w:t xml:space="preserve"> BIZ-03  </w:t>
      </w:r>
      <w:r>
        <w:t>实际正向见证；黄色为关键采样点。</w:t>
      </w:r>
    </w:p>
    <w:p w14:paraId="6BE63378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S4  A/I/M/R=0000</w:t>
      </w:r>
      <w:r>
        <w:rPr>
          <w:sz w:val="19"/>
        </w:rPr>
        <w:t>，</w:t>
      </w:r>
      <w:r>
        <w:rPr>
          <w:sz w:val="19"/>
        </w:rPr>
        <w:t>N=2/0/1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795172F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44B5191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728F943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C_CC_BIZ_03_MAIN: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waiting&gt;=3 &amp;&amp; h_hotspot &amp;&amp; h_reject_run&gt;=2 &amp;&amp; select_valid</w:t>
      </w:r>
      <w:r>
        <w:rPr>
          <w:rFonts w:ascii="Consolas" w:hAnsi="Consolas"/>
          <w:sz w:val="18"/>
        </w:rPr>
        <w:br/>
        <w:t>);</w:t>
      </w:r>
    </w:p>
    <w:p w14:paraId="0934EEA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build/formal_retry/biz/run/engine_0/trace0.vc</w:t>
      </w:r>
      <w:r>
        <w:rPr>
          <w:sz w:val="17"/>
        </w:rPr>
        <w:t>d</w:t>
      </w:r>
      <w:r>
        <w:rPr>
          <w:sz w:val="17"/>
        </w:rPr>
        <w:t>；日志</w:t>
      </w:r>
      <w:r>
        <w:rPr>
          <w:sz w:val="17"/>
        </w:rPr>
        <w:t xml:space="preserve"> step=5</w:t>
      </w:r>
      <w:r>
        <w:rPr>
          <w:sz w:val="17"/>
        </w:rPr>
        <w:t>，图示采样</w:t>
      </w:r>
      <w:r>
        <w:rPr>
          <w:sz w:val="17"/>
        </w:rPr>
        <w:t xml:space="preserve"> S4</w:t>
      </w:r>
      <w:r>
        <w:rPr>
          <w:sz w:val="17"/>
        </w:rPr>
        <w:t>。</w:t>
      </w:r>
    </w:p>
    <w:p w14:paraId="4EB5126D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C_RETRY_NEXT_CYCLE</w:t>
      </w:r>
      <w:r>
        <w:rPr>
          <w:sz w:val="17"/>
        </w:rPr>
        <w:t>。</w:t>
      </w:r>
    </w:p>
    <w:p w14:paraId="1390C68D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41DD8BA" w14:textId="77777777" w:rsidR="0067359C" w:rsidRDefault="00834072">
      <w:r>
        <w:br w:type="page"/>
      </w:r>
    </w:p>
    <w:p w14:paraId="781038AD" w14:textId="77777777" w:rsidR="0067359C" w:rsidRDefault="00834072">
      <w:pPr>
        <w:pStyle w:val="21"/>
      </w:pPr>
      <w:bookmarkStart w:id="163" w:name="BIZ_04"/>
      <w:r>
        <w:lastRenderedPageBreak/>
        <w:t xml:space="preserve">BIZ 04  </w:t>
      </w:r>
      <w:r>
        <w:t>前五永久忙</w:t>
      </w:r>
      <w:bookmarkEnd w:id="163"/>
    </w:p>
    <w:p w14:paraId="215B2E46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420AFCC9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前五待发项始终忙，第六项及以后空闲；长时间无成功发射。</w:t>
      </w:r>
    </w:p>
    <w:p w14:paraId="3A907E31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可以永久不发射；容量耗尽后阻塞合法；无</w:t>
      </w:r>
      <w:r>
        <w:t xml:space="preserve"> bank </w:t>
      </w:r>
      <w:r>
        <w:t>公平假设不能证明排空。</w:t>
      </w:r>
    </w:p>
    <w:p w14:paraId="5445E91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强加所有请求最终发射的无条件</w:t>
      </w:r>
      <w:r>
        <w:rPr>
          <w:sz w:val="20"/>
        </w:rPr>
        <w:t xml:space="preserve"> assert</w:t>
      </w:r>
      <w:r>
        <w:rPr>
          <w:sz w:val="20"/>
        </w:rPr>
        <w:t>。</w:t>
      </w:r>
    </w:p>
    <w:p w14:paraId="190C7958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1B7F5944" wp14:editId="7F9037C0">
            <wp:extent cx="6477000" cy="248285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4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1DB" w14:textId="77777777" w:rsidR="0067359C" w:rsidRDefault="00834072">
      <w:pPr>
        <w:pStyle w:val="af7"/>
      </w:pPr>
      <w:r>
        <w:t>图</w:t>
      </w:r>
      <w:r>
        <w:t xml:space="preserve"> BIZ-04  </w:t>
      </w:r>
      <w:r>
        <w:t>实际正向见证；黄色为关键采样点。</w:t>
      </w:r>
    </w:p>
    <w:p w14:paraId="715A6A77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S12  A/I/M/R=0000</w:t>
      </w:r>
      <w:r>
        <w:rPr>
          <w:sz w:val="19"/>
        </w:rPr>
        <w:t>，</w:t>
      </w:r>
      <w:r>
        <w:rPr>
          <w:sz w:val="19"/>
        </w:rPr>
        <w:t>N=4/0/4</w:t>
      </w:r>
      <w:r>
        <w:rPr>
          <w:sz w:val="19"/>
        </w:rPr>
        <w:t>，</w:t>
      </w:r>
      <w:r>
        <w:rPr>
          <w:sz w:val="19"/>
        </w:rPr>
        <w:t>ready=010</w:t>
      </w:r>
      <w:r>
        <w:rPr>
          <w:sz w:val="19"/>
        </w:rPr>
        <w:t>，</w:t>
      </w:r>
      <w:r>
        <w:rPr>
          <w:sz w:val="19"/>
        </w:rPr>
        <w:t>pending_cnt=8</w:t>
      </w:r>
      <w:r>
        <w:rPr>
          <w:sz w:val="19"/>
        </w:rPr>
        <w:t>。</w:t>
      </w:r>
    </w:p>
    <w:p w14:paraId="34B3420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5BF7F40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525AB9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C_CC_BIZ_04_MAIN: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blocked_six &amp;&amp; blocked_streak&gt;=6 &amp;&amp; req==0</w:t>
      </w:r>
      <w:r>
        <w:rPr>
          <w:rFonts w:ascii="Consolas" w:hAnsi="Consolas"/>
          <w:sz w:val="18"/>
        </w:rPr>
        <w:br/>
        <w:t>);</w:t>
      </w:r>
    </w:p>
    <w:p w14:paraId="7D7E78AA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build/formal_retry/biz/run/engine_0/trace6.vcd</w:t>
      </w:r>
      <w:r>
        <w:rPr>
          <w:sz w:val="17"/>
        </w:rPr>
        <w:t>；日志</w:t>
      </w:r>
      <w:r>
        <w:rPr>
          <w:sz w:val="17"/>
        </w:rPr>
        <w:t xml:space="preserve"> step=13</w:t>
      </w:r>
      <w:r>
        <w:rPr>
          <w:sz w:val="17"/>
        </w:rPr>
        <w:t>，图示采样</w:t>
      </w:r>
      <w:r>
        <w:rPr>
          <w:sz w:val="17"/>
        </w:rPr>
        <w:t xml:space="preserve"> S12</w:t>
      </w:r>
      <w:r>
        <w:rPr>
          <w:sz w:val="17"/>
        </w:rPr>
        <w:t>。</w:t>
      </w:r>
    </w:p>
    <w:p w14:paraId="77E80DFC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</w:t>
      </w:r>
      <w:r>
        <w:rPr>
          <w:sz w:val="17"/>
        </w:rPr>
        <w:t>_LIMIT, A_CC_TOTAL, C_BLOCKED_SIX</w:t>
      </w:r>
      <w:r>
        <w:rPr>
          <w:sz w:val="17"/>
        </w:rPr>
        <w:t>。</w:t>
      </w:r>
    </w:p>
    <w:p w14:paraId="1C6D830C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304918A2" w14:textId="77777777" w:rsidR="0067359C" w:rsidRDefault="00834072">
      <w:r>
        <w:rPr>
          <w:sz w:val="18"/>
        </w:rPr>
        <w:t>本图仅见证有限连续等待；没有输入公平性条件，不将它解释为永久行为的完整证明。</w:t>
      </w:r>
    </w:p>
    <w:p w14:paraId="7F42DE4F" w14:textId="77777777" w:rsidR="0067359C" w:rsidRDefault="00834072">
      <w:r>
        <w:br w:type="page"/>
      </w:r>
    </w:p>
    <w:p w14:paraId="43576646" w14:textId="77777777" w:rsidR="0067359C" w:rsidRDefault="00834072">
      <w:pPr>
        <w:pStyle w:val="21"/>
      </w:pPr>
      <w:bookmarkStart w:id="164" w:name="BIZ_05"/>
      <w:r>
        <w:lastRenderedPageBreak/>
        <w:t xml:space="preserve">BIZ 05  </w:t>
      </w:r>
      <w:r>
        <w:t>仲裁持续拒绝</w:t>
      </w:r>
      <w:bookmarkEnd w:id="164"/>
    </w:p>
    <w:p w14:paraId="0AFB62BA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69071E22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可用候选每次</w:t>
      </w:r>
      <w:r>
        <w:t xml:space="preserve"> req</w:t>
      </w:r>
      <w:r>
        <w:t>，但双</w:t>
      </w:r>
      <w:r>
        <w:t xml:space="preserve"> grant </w:t>
      </w:r>
      <w:r>
        <w:t>不成功；任意长失败序列。</w:t>
      </w:r>
    </w:p>
    <w:p w14:paraId="511BF0C4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不丢命令、不减</w:t>
      </w:r>
      <w:r>
        <w:t xml:space="preserve"> pending</w:t>
      </w:r>
      <w:r>
        <w:t>，可连续重试或重选；不保证最终成功。</w:t>
      </w:r>
    </w:p>
    <w:p w14:paraId="37F0770E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把无限失败误判为</w:t>
      </w:r>
      <w:r>
        <w:rPr>
          <w:sz w:val="20"/>
        </w:rPr>
        <w:t xml:space="preserve"> DUT </w:t>
      </w:r>
      <w:r>
        <w:rPr>
          <w:sz w:val="20"/>
        </w:rPr>
        <w:t>死锁。</w:t>
      </w:r>
    </w:p>
    <w:p w14:paraId="1F14247D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AB7CDD7" wp14:editId="58608C24">
            <wp:extent cx="6477000" cy="248285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5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7F10" w14:textId="77777777" w:rsidR="0067359C" w:rsidRDefault="00834072">
      <w:pPr>
        <w:pStyle w:val="af7"/>
      </w:pPr>
      <w:r>
        <w:t>图</w:t>
      </w:r>
      <w:r>
        <w:t xml:space="preserve"> BIZ-05  </w:t>
      </w:r>
      <w:r>
        <w:t>实际正向见证；黄色</w:t>
      </w:r>
      <w:r>
        <w:t>为关键采样点。</w:t>
      </w:r>
    </w:p>
    <w:p w14:paraId="40BF76B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A/I/M/R=1000</w:t>
      </w:r>
      <w:r>
        <w:rPr>
          <w:sz w:val="19"/>
        </w:rPr>
        <w:t>，</w:t>
      </w:r>
      <w:r>
        <w:rPr>
          <w:sz w:val="19"/>
        </w:rPr>
        <w:t>N=0/0/2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pending_cnt=3</w:t>
      </w:r>
      <w:r>
        <w:rPr>
          <w:sz w:val="19"/>
        </w:rPr>
        <w:t>。</w:t>
      </w:r>
    </w:p>
    <w:p w14:paraId="0C3ACFAF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473E27B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3685973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C_CC_BIZ_05_MAIN: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h_reject_run&gt;=6 &amp;&amp; req!=0 &amp;&amp; !issue_fire</w:t>
      </w:r>
      <w:r>
        <w:rPr>
          <w:rFonts w:ascii="Consolas" w:hAnsi="Consolas"/>
          <w:sz w:val="18"/>
        </w:rPr>
        <w:br/>
        <w:t>);</w:t>
      </w:r>
    </w:p>
    <w:p w14:paraId="3E0680EE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build/formal_retry/biz/run/engine_0/trace3.vcd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1A8CF88A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A_PENDING</w:t>
      </w:r>
      <w:r>
        <w:rPr>
          <w:sz w:val="17"/>
        </w:rPr>
        <w:t>。</w:t>
      </w:r>
    </w:p>
    <w:p w14:paraId="2D2783F3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</w:t>
      </w:r>
      <w:r>
        <w:rPr>
          <w:sz w:val="18"/>
        </w:rPr>
        <w:t>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FFDD57F" w14:textId="77777777" w:rsidR="0067359C" w:rsidRDefault="00834072">
      <w:r>
        <w:rPr>
          <w:sz w:val="18"/>
        </w:rPr>
        <w:t>本图仅见证有限连续等待；没有输入公平性条件，不将它解释为永久行为的完整证明。</w:t>
      </w:r>
    </w:p>
    <w:p w14:paraId="27F44946" w14:textId="77777777" w:rsidR="0067359C" w:rsidRDefault="00834072">
      <w:r>
        <w:br w:type="page"/>
      </w:r>
    </w:p>
    <w:p w14:paraId="61ABB7A1" w14:textId="77777777" w:rsidR="0067359C" w:rsidRDefault="00834072">
      <w:pPr>
        <w:pStyle w:val="21"/>
      </w:pPr>
      <w:bookmarkStart w:id="165" w:name="BIZ_06"/>
      <w:r>
        <w:lastRenderedPageBreak/>
        <w:t xml:space="preserve">BIZ 06  </w:t>
      </w:r>
      <w:r>
        <w:t>某源永不</w:t>
      </w:r>
      <w:r>
        <w:t xml:space="preserve"> R ready</w:t>
      </w:r>
      <w:bookmarkEnd w:id="165"/>
    </w:p>
    <w:p w14:paraId="13B073FB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735E2B8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该源占据若干已完成项，其他源继续；</w:t>
      </w:r>
      <w:r>
        <w:t>rready[</w:t>
      </w:r>
      <w:r>
        <w:t>该源</w:t>
      </w:r>
      <w:r>
        <w:t xml:space="preserve">]=0 </w:t>
      </w:r>
      <w:r>
        <w:t>长期不变。</w:t>
      </w:r>
    </w:p>
    <w:p w14:paraId="7EB83DC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该源项不释放；其他源在容量和窗口许可范围推进；整体不保证排空。</w:t>
      </w:r>
    </w:p>
    <w:p w14:paraId="7D2782AA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无条件要求所有</w:t>
      </w:r>
      <w:r>
        <w:rPr>
          <w:sz w:val="20"/>
        </w:rPr>
        <w:t xml:space="preserve"> entry </w:t>
      </w:r>
      <w:r>
        <w:rPr>
          <w:sz w:val="20"/>
        </w:rPr>
        <w:t>最终清空。</w:t>
      </w:r>
    </w:p>
    <w:p w14:paraId="6FCC9F94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AED3585" wp14:editId="492AED22">
            <wp:extent cx="6477000" cy="248285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6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D94B" w14:textId="77777777" w:rsidR="0067359C" w:rsidRDefault="00834072">
      <w:pPr>
        <w:pStyle w:val="af7"/>
      </w:pPr>
      <w:r>
        <w:t>图</w:t>
      </w:r>
      <w:r>
        <w:t xml:space="preserve"> BIZ-06  </w:t>
      </w:r>
      <w:r>
        <w:t>实际正向见证；黄色为关键采样点。</w:t>
      </w:r>
    </w:p>
    <w:p w14:paraId="2626D4B6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S13  </w:t>
      </w:r>
      <w:r>
        <w:rPr>
          <w:sz w:val="19"/>
        </w:rPr>
        <w:t>A/I/M/R=0001</w:t>
      </w:r>
      <w:r>
        <w:rPr>
          <w:sz w:val="19"/>
        </w:rPr>
        <w:t>，</w:t>
      </w:r>
      <w:r>
        <w:rPr>
          <w:sz w:val="19"/>
        </w:rPr>
        <w:t>N=2/2/5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pending_cnt=6</w:t>
      </w:r>
      <w:r>
        <w:rPr>
          <w:sz w:val="19"/>
        </w:rPr>
        <w:t>。</w:t>
      </w:r>
    </w:p>
    <w:p w14:paraId="3ABB0204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33491A4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168148C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C_CC_BIZ_06_MAIN: cover property (</w:t>
      </w:r>
      <w:r>
        <w:rPr>
          <w:rFonts w:ascii="Consolas" w:hAnsi="Consolas"/>
          <w:sz w:val="18"/>
        </w:rPr>
        <w:br/>
        <w:t xml:space="preserve">    @(posedge clk) disable if</w:t>
      </w:r>
      <w:r>
        <w:rPr>
          <w:rFonts w:ascii="Consolas" w:hAnsi="Consolas"/>
          <w:sz w:val="18"/>
        </w:rPr>
        <w:t>f (!rst_n)</w:t>
      </w:r>
      <w:r>
        <w:rPr>
          <w:rFonts w:ascii="Consolas" w:hAnsi="Consolas"/>
          <w:sz w:val="18"/>
        </w:rPr>
        <w:br/>
        <w:t xml:space="preserve">    h_notready_run[0]&gt;=6 &amp;&amp; !rready[0] &amp;&amp; (rvalid&amp;6)!=0 &amp;&amp; h_response_matches</w:t>
      </w:r>
      <w:r>
        <w:rPr>
          <w:rFonts w:ascii="Consolas" w:hAnsi="Consolas"/>
          <w:sz w:val="18"/>
        </w:rPr>
        <w:br/>
        <w:t>);</w:t>
      </w:r>
    </w:p>
    <w:p w14:paraId="78D16B87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build/formal_retry/biz/run/engine_0/trace8.vcd</w:t>
      </w:r>
      <w:r>
        <w:rPr>
          <w:sz w:val="17"/>
        </w:rPr>
        <w:t>；日志</w:t>
      </w:r>
      <w:r>
        <w:rPr>
          <w:sz w:val="17"/>
        </w:rPr>
        <w:t xml:space="preserve"> step=14</w:t>
      </w:r>
      <w:r>
        <w:rPr>
          <w:sz w:val="17"/>
        </w:rPr>
        <w:t>，图示采样</w:t>
      </w:r>
      <w:r>
        <w:rPr>
          <w:sz w:val="17"/>
        </w:rPr>
        <w:t xml:space="preserve"> S13</w:t>
      </w:r>
      <w:r>
        <w:rPr>
          <w:sz w:val="17"/>
        </w:rPr>
        <w:t>。</w:t>
      </w:r>
    </w:p>
    <w:p w14:paraId="1517229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A_READY, A_R_READ</w:t>
      </w:r>
      <w:r>
        <w:rPr>
          <w:sz w:val="17"/>
        </w:rPr>
        <w:t>Y</w:t>
      </w:r>
      <w:r>
        <w:rPr>
          <w:sz w:val="17"/>
        </w:rPr>
        <w:t>。</w:t>
      </w:r>
    </w:p>
    <w:p w14:paraId="3395C65B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13E754F2" w14:textId="77777777" w:rsidR="0067359C" w:rsidRDefault="00834072">
      <w:r>
        <w:rPr>
          <w:sz w:val="18"/>
        </w:rPr>
        <w:t>本图仅见证有限连续等待；没有输入公平性条件，不将它解释为永久行为的完整证明。</w:t>
      </w:r>
    </w:p>
    <w:p w14:paraId="2CB2911F" w14:textId="77777777" w:rsidR="0067359C" w:rsidRDefault="00834072">
      <w:r>
        <w:br w:type="page"/>
      </w:r>
    </w:p>
    <w:p w14:paraId="5976177F" w14:textId="77777777" w:rsidR="0067359C" w:rsidRDefault="00834072">
      <w:pPr>
        <w:pStyle w:val="21"/>
      </w:pPr>
      <w:bookmarkStart w:id="166" w:name="BIZ_07"/>
      <w:r>
        <w:lastRenderedPageBreak/>
        <w:t xml:space="preserve">BIZ 07  </w:t>
      </w:r>
      <w:r>
        <w:t>源切换不公平</w:t>
      </w:r>
      <w:bookmarkEnd w:id="166"/>
    </w:p>
    <w:p w14:paraId="227036AF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集成边界</w:t>
      </w:r>
    </w:p>
    <w:p w14:paraId="45EE9F5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三路有业务，但上游长期不选某一路；仅观察共享</w:t>
      </w:r>
      <w:r>
        <w:t xml:space="preserve"> AR </w:t>
      </w:r>
      <w:r>
        <w:t>与</w:t>
      </w:r>
      <w:r>
        <w:t xml:space="preserve"> arready</w:t>
      </w:r>
      <w:r>
        <w:t>。</w:t>
      </w:r>
    </w:p>
    <w:p w14:paraId="6E64405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可证明该路首项容量许可；无法证明未呈现请求的服务时间。</w:t>
      </w:r>
    </w:p>
    <w:p w14:paraId="17056B74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ready </w:t>
      </w:r>
      <w:r>
        <w:rPr>
          <w:sz w:val="20"/>
        </w:rPr>
        <w:t>保证提升为上游公平保证。</w:t>
      </w:r>
    </w:p>
    <w:p w14:paraId="45F801CE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0ED80593" wp14:editId="105A922D">
            <wp:extent cx="6477000" cy="248285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7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0C4F" w14:textId="77777777" w:rsidR="0067359C" w:rsidRDefault="00834072">
      <w:pPr>
        <w:pStyle w:val="af7"/>
      </w:pPr>
      <w:r>
        <w:t>图</w:t>
      </w:r>
      <w:r>
        <w:t xml:space="preserve"> BIZ-07  </w:t>
      </w:r>
      <w:r>
        <w:t>实际正向见证；黄色为关键采样点。</w:t>
      </w:r>
    </w:p>
    <w:p w14:paraId="3D670FB0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S7  </w:t>
      </w:r>
      <w:r>
        <w:rPr>
          <w:sz w:val="19"/>
        </w:rPr>
        <w:t>A/I/M/R=1010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35D1966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空来源按</w:t>
      </w:r>
      <w:r>
        <w:rPr>
          <w:sz w:val="19"/>
        </w:rPr>
        <w:t xml:space="preserve"> 1 </w:t>
      </w:r>
      <w:r>
        <w:rPr>
          <w:sz w:val="19"/>
        </w:rPr>
        <w:t>项保留计算，三源总预算不得超过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4482A6A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A_CC_BUDGET: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h_budget&lt;=9</w:t>
      </w:r>
      <w:r>
        <w:rPr>
          <w:rFonts w:ascii="Consolas" w:hAnsi="Consolas"/>
          <w:sz w:val="18"/>
        </w:rPr>
        <w:br/>
        <w:t>);</w:t>
      </w:r>
    </w:p>
    <w:p w14:paraId="633F72C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C_CC_BIZ_07_MAIN: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h_total_a&gt;=7 &amp;&amp; h_ar_sources==1 &amp;&amp; arready[1] &amp;&amp; arready[2]</w:t>
      </w:r>
      <w:r>
        <w:rPr>
          <w:rFonts w:ascii="Consolas" w:hAnsi="Consolas"/>
          <w:sz w:val="18"/>
        </w:rPr>
        <w:br/>
        <w:t>);</w:t>
      </w:r>
    </w:p>
    <w:p w14:paraId="142466DD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build/formal_retry/biz/run/engine_0/trace2.vcd</w:t>
      </w:r>
      <w:r>
        <w:rPr>
          <w:sz w:val="17"/>
        </w:rPr>
        <w:t>；日志</w:t>
      </w:r>
      <w:r>
        <w:rPr>
          <w:sz w:val="17"/>
        </w:rPr>
        <w:t xml:space="preserve"> step=8</w:t>
      </w:r>
      <w:r>
        <w:rPr>
          <w:sz w:val="17"/>
        </w:rPr>
        <w:t>，图示采样</w:t>
      </w:r>
      <w:r>
        <w:rPr>
          <w:sz w:val="17"/>
        </w:rPr>
        <w:t xml:space="preserve"> S7</w:t>
      </w:r>
      <w:r>
        <w:rPr>
          <w:sz w:val="17"/>
        </w:rPr>
        <w:t>。</w:t>
      </w:r>
    </w:p>
    <w:p w14:paraId="538AE2D5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A_CC_READY, A_CC_R_NONEMPTY, A_CC_SRC_LIMIT, A_CC_TOTAL, A_READY</w:t>
      </w:r>
      <w:r>
        <w:rPr>
          <w:sz w:val="17"/>
        </w:rPr>
        <w:t>。</w:t>
      </w:r>
    </w:p>
    <w:p w14:paraId="122CE836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FD5297F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有限的不公平选择；未呈现给共享</w:t>
      </w:r>
      <w:r>
        <w:rPr>
          <w:sz w:val="18"/>
        </w:rPr>
        <w:t xml:space="preserve"> </w:t>
      </w:r>
      <w:r>
        <w:rPr>
          <w:sz w:val="18"/>
        </w:rPr>
        <w:t xml:space="preserve">AR </w:t>
      </w:r>
      <w:r>
        <w:rPr>
          <w:sz w:val="18"/>
        </w:rPr>
        <w:t>的请求无法观察。</w:t>
      </w:r>
    </w:p>
    <w:p w14:paraId="0FA5CABA" w14:textId="77777777" w:rsidR="0067359C" w:rsidRDefault="00834072">
      <w:r>
        <w:br w:type="page"/>
      </w:r>
    </w:p>
    <w:p w14:paraId="665EF006" w14:textId="77777777" w:rsidR="0067359C" w:rsidRDefault="00834072">
      <w:pPr>
        <w:pStyle w:val="21"/>
      </w:pPr>
      <w:bookmarkStart w:id="167" w:name="BIZ_08"/>
      <w:r>
        <w:lastRenderedPageBreak/>
        <w:t xml:space="preserve">BIZ 08  </w:t>
      </w:r>
      <w:r>
        <w:t>停止注入后排空</w:t>
      </w:r>
      <w:bookmarkEnd w:id="167"/>
    </w:p>
    <w:p w14:paraId="632B07B2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集成边界</w:t>
      </w:r>
    </w:p>
    <w:p w14:paraId="04D318A0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 xml:space="preserve">AR </w:t>
      </w:r>
      <w:r>
        <w:t>停止；所有待发目标最终可用且获</w:t>
      </w:r>
      <w:r>
        <w:t xml:space="preserve"> grant</w:t>
      </w:r>
      <w:r>
        <w:t>；各源最终</w:t>
      </w:r>
      <w:r>
        <w:t xml:space="preserve"> ready</w:t>
      </w:r>
      <w:r>
        <w:t>；继续完整</w:t>
      </w:r>
      <w:r>
        <w:t xml:space="preserve"> MEM </w:t>
      </w:r>
      <w:r>
        <w:t>返回。</w:t>
      </w:r>
    </w:p>
    <w:p w14:paraId="31646740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在这些服务条件下应逐项排空；若需固定周期界，需给出各条件的有界版本。</w:t>
      </w:r>
    </w:p>
    <w:p w14:paraId="73D9D3C5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未给服务上界却断言固定超时。</w:t>
      </w:r>
    </w:p>
    <w:p w14:paraId="069E1E63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DA67D8B" wp14:editId="772B3C59">
            <wp:extent cx="6477000" cy="248285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8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6C24" w14:textId="77777777" w:rsidR="0067359C" w:rsidRDefault="00834072">
      <w:pPr>
        <w:pStyle w:val="af7"/>
      </w:pPr>
      <w:r>
        <w:t>图</w:t>
      </w:r>
      <w:r>
        <w:t xml:space="preserve"> BIZ-08  </w:t>
      </w:r>
      <w:r>
        <w:t>实际正向见证；黄色为关键采样点。</w:t>
      </w:r>
    </w:p>
    <w:p w14:paraId="5A419969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S14  </w:t>
      </w:r>
      <w:r>
        <w:rPr>
          <w:sz w:val="19"/>
        </w:rPr>
        <w:t>A/I/M/R=0000</w:t>
      </w:r>
      <w:r>
        <w:rPr>
          <w:sz w:val="19"/>
        </w:rPr>
        <w:t>，</w:t>
      </w:r>
      <w:r>
        <w:rPr>
          <w:sz w:val="19"/>
        </w:rPr>
        <w:t>N=0/0/0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pending_cnt=0</w:t>
      </w:r>
      <w:r>
        <w:rPr>
          <w:sz w:val="19"/>
        </w:rPr>
        <w:t>。</w:t>
      </w:r>
    </w:p>
    <w:p w14:paraId="21A7468F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空来源按</w:t>
      </w:r>
      <w:r>
        <w:rPr>
          <w:sz w:val="19"/>
        </w:rPr>
        <w:t xml:space="preserve"> 1 </w:t>
      </w:r>
      <w:r>
        <w:rPr>
          <w:sz w:val="19"/>
        </w:rPr>
        <w:t>项保留计算，三源总预算不得超过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294AA7A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A_CC_BUDGET: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h_budget&lt;=9</w:t>
      </w:r>
      <w:r>
        <w:rPr>
          <w:rFonts w:ascii="Consolas" w:hAnsi="Consolas"/>
          <w:sz w:val="18"/>
        </w:rPr>
        <w:br/>
        <w:t>);</w:t>
      </w:r>
    </w:p>
    <w:p w14:paraId="300D908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C_CC_BIZ_08_MAIN: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h_was_drained &amp;&amp; used==0 &amp;&amp; h_total_r&gt;=6 &amp;&amp; !arvalid</w:t>
      </w:r>
      <w:r>
        <w:rPr>
          <w:rFonts w:ascii="Consolas" w:hAnsi="Consolas"/>
          <w:sz w:val="18"/>
        </w:rPr>
        <w:br/>
        <w:t>);</w:t>
      </w:r>
    </w:p>
    <w:p w14:paraId="136D3D25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build/formal_retry/biz/run/engine_0/trace9.vcd</w:t>
      </w:r>
      <w:r>
        <w:rPr>
          <w:sz w:val="17"/>
        </w:rPr>
        <w:t>；日志</w:t>
      </w:r>
      <w:r>
        <w:rPr>
          <w:sz w:val="17"/>
        </w:rPr>
        <w:t xml:space="preserve"> step=15</w:t>
      </w:r>
      <w:r>
        <w:rPr>
          <w:sz w:val="17"/>
        </w:rPr>
        <w:t>，图示采样</w:t>
      </w:r>
      <w:r>
        <w:rPr>
          <w:sz w:val="17"/>
        </w:rPr>
        <w:t xml:space="preserve"> S14</w:t>
      </w:r>
      <w:r>
        <w:rPr>
          <w:sz w:val="17"/>
        </w:rPr>
        <w:t>。</w:t>
      </w:r>
    </w:p>
    <w:p w14:paraId="60CF6239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A_CC_READY, A_CC_R_NONEMPTY, A_CC_SRC_LIMIT, A_CC_TOTAL, A_R_DATA, A_XAU_R_HAS_PENDING</w:t>
      </w:r>
      <w:r>
        <w:rPr>
          <w:sz w:val="17"/>
        </w:rPr>
        <w:t>。</w:t>
      </w:r>
    </w:p>
    <w:p w14:paraId="0EF7FDE0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5AD333B2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</w:t>
      </w:r>
      <w:r>
        <w:rPr>
          <w:sz w:val="18"/>
        </w:rPr>
        <w:t xml:space="preserve"> </w:t>
      </w:r>
      <w:r>
        <w:rPr>
          <w:sz w:val="18"/>
        </w:rPr>
        <w:t>存在排空轨迹；不添加公平性</w:t>
      </w:r>
      <w:r>
        <w:rPr>
          <w:sz w:val="18"/>
        </w:rPr>
        <w:t xml:space="preserve"> assume</w:t>
      </w:r>
      <w:r>
        <w:rPr>
          <w:sz w:val="18"/>
        </w:rPr>
        <w:t>，不声明所有轨迹有界排空。</w:t>
      </w:r>
    </w:p>
    <w:p w14:paraId="73730BC7" w14:textId="77777777" w:rsidR="0067359C" w:rsidRDefault="00834072">
      <w:r>
        <w:br w:type="page"/>
      </w:r>
    </w:p>
    <w:p w14:paraId="1F97C283" w14:textId="77777777" w:rsidR="0067359C" w:rsidRDefault="00834072">
      <w:pPr>
        <w:pStyle w:val="21"/>
      </w:pPr>
      <w:bookmarkStart w:id="168" w:name="BIZ_09"/>
      <w:r>
        <w:lastRenderedPageBreak/>
        <w:t xml:space="preserve">BIZ 09  </w:t>
      </w:r>
      <w:r>
        <w:t>错序返回叠加容量限制</w:t>
      </w:r>
      <w:bookmarkEnd w:id="168"/>
    </w:p>
    <w:p w14:paraId="1C0DE0C0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5B73F253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同源年轻项先完成；老项阻塞；占用达到</w:t>
      </w:r>
      <w:r>
        <w:t xml:space="preserve"> 7</w:t>
      </w:r>
      <w:r>
        <w:t>；另两路各一项有业务。</w:t>
      </w:r>
    </w:p>
    <w:p w14:paraId="0A244C6C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老项未</w:t>
      </w:r>
      <w:r>
        <w:t xml:space="preserve"> R </w:t>
      </w:r>
      <w:r>
        <w:t>前该源不再接收；另两源可各保留一项；年轻完成不归还额度。</w:t>
      </w:r>
    </w:p>
    <w:p w14:paraId="2D947EC9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done </w:t>
      </w:r>
      <w:r>
        <w:rPr>
          <w:sz w:val="20"/>
        </w:rPr>
        <w:t>代替</w:t>
      </w:r>
      <w:r>
        <w:rPr>
          <w:sz w:val="20"/>
        </w:rPr>
        <w:t xml:space="preserve"> R </w:t>
      </w:r>
      <w:r>
        <w:rPr>
          <w:sz w:val="20"/>
        </w:rPr>
        <w:t>释放造成配额和保序同时失效。</w:t>
      </w:r>
    </w:p>
    <w:p w14:paraId="34D0BDA9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50B7101A" wp14:editId="19F19355">
            <wp:extent cx="6477000" cy="248285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09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1AA" w14:textId="77777777" w:rsidR="0067359C" w:rsidRDefault="00834072">
      <w:pPr>
        <w:pStyle w:val="af7"/>
      </w:pPr>
      <w:r>
        <w:t>图</w:t>
      </w:r>
      <w:r>
        <w:t xml:space="preserve"> BIZ-09  </w:t>
      </w:r>
      <w:r>
        <w:t>实际正向见证；黄色为关键采样点。</w:t>
      </w:r>
    </w:p>
    <w:p w14:paraId="3860355C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S8  </w:t>
      </w:r>
      <w:r>
        <w:rPr>
          <w:sz w:val="19"/>
        </w:rPr>
        <w:t>A/I/M/R=1000</w:t>
      </w:r>
      <w:r>
        <w:rPr>
          <w:sz w:val="19"/>
        </w:rPr>
        <w:t>，</w:t>
      </w:r>
      <w:r>
        <w:rPr>
          <w:sz w:val="19"/>
        </w:rPr>
        <w:t>N=7/0/0</w:t>
      </w:r>
      <w:r>
        <w:rPr>
          <w:sz w:val="19"/>
        </w:rPr>
        <w:t>，</w:t>
      </w:r>
      <w:r>
        <w:rPr>
          <w:sz w:val="19"/>
        </w:rPr>
        <w:t>ready=110</w:t>
      </w:r>
      <w:r>
        <w:rPr>
          <w:sz w:val="19"/>
        </w:rPr>
        <w:t>，</w:t>
      </w:r>
      <w:r>
        <w:rPr>
          <w:sz w:val="19"/>
        </w:rPr>
        <w:t>pending_cnt=4</w:t>
      </w:r>
      <w:r>
        <w:rPr>
          <w:sz w:val="19"/>
        </w:rPr>
        <w:t>。</w:t>
      </w:r>
    </w:p>
    <w:p w14:paraId="5DEBD2A7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空来源按</w:t>
      </w:r>
      <w:r>
        <w:rPr>
          <w:sz w:val="19"/>
        </w:rPr>
        <w:t xml:space="preserve"> 1 </w:t>
      </w:r>
      <w:r>
        <w:rPr>
          <w:sz w:val="19"/>
        </w:rPr>
        <w:t>项保留计算，三源总预算不得超过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3AFD2E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A_CC_BUDGET: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h_budget&lt;=9</w:t>
      </w:r>
      <w:r>
        <w:rPr>
          <w:rFonts w:ascii="Consolas" w:hAnsi="Consolas"/>
          <w:sz w:val="18"/>
        </w:rPr>
        <w:br/>
        <w:t>);</w:t>
      </w:r>
    </w:p>
    <w:p w14:paraId="1DEA08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C_CC_BIZ_09_MAIN: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occ[0]==7 &amp;&amp; !m_done[head[0]] &amp;&amp; h_other_done &amp;&amp; !r_fire &amp;&amp; arready[1] &amp;&amp;</w:t>
      </w:r>
      <w:r>
        <w:rPr>
          <w:rFonts w:ascii="Consolas" w:hAnsi="Consolas"/>
          <w:sz w:val="18"/>
        </w:rPr>
        <w:br/>
        <w:t xml:space="preserve">        arready[2] &amp;&amp; ar_fire &amp;&amp; src!=0</w:t>
      </w:r>
      <w:r>
        <w:rPr>
          <w:rFonts w:ascii="Consolas" w:hAnsi="Consolas"/>
          <w:sz w:val="18"/>
        </w:rPr>
        <w:br/>
        <w:t>);</w:t>
      </w:r>
    </w:p>
    <w:p w14:paraId="36486942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build/formal_retry/biz/run/engine_0/trace4.vcd</w:t>
      </w:r>
      <w:r>
        <w:rPr>
          <w:sz w:val="17"/>
        </w:rPr>
        <w:t>；日志</w:t>
      </w:r>
      <w:r>
        <w:rPr>
          <w:sz w:val="17"/>
        </w:rPr>
        <w:t xml:space="preserve"> step=9</w:t>
      </w:r>
      <w:r>
        <w:rPr>
          <w:sz w:val="17"/>
        </w:rPr>
        <w:t>，图示采样</w:t>
      </w:r>
      <w:r>
        <w:rPr>
          <w:sz w:val="17"/>
        </w:rPr>
        <w:t xml:space="preserve"> S8</w:t>
      </w:r>
      <w:r>
        <w:rPr>
          <w:sz w:val="17"/>
        </w:rPr>
        <w:t>。</w:t>
      </w:r>
    </w:p>
    <w:p w14:paraId="12FAEAB0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A_CC_READY, A_CC_R_NONEMPTY, A_CC_SRC_LIMIT, A_CC_TOTAL,</w:t>
      </w:r>
      <w:r>
        <w:rPr>
          <w:sz w:val="17"/>
        </w:rPr>
        <w:t xml:space="preserve"> A_READY, A_XAU_R_HEAD_COMPLETE</w:t>
      </w:r>
      <w:r>
        <w:rPr>
          <w:sz w:val="17"/>
        </w:rPr>
        <w:t>。</w:t>
      </w:r>
    </w:p>
    <w:p w14:paraId="3F0A1005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00155E7F" w14:textId="77777777" w:rsidR="0067359C" w:rsidRDefault="00834072">
      <w:r>
        <w:br w:type="page"/>
      </w:r>
    </w:p>
    <w:p w14:paraId="4ED6D6F9" w14:textId="77777777" w:rsidR="0067359C" w:rsidRDefault="00834072">
      <w:pPr>
        <w:pStyle w:val="21"/>
      </w:pPr>
      <w:bookmarkStart w:id="169" w:name="BIZ_10"/>
      <w:r>
        <w:lastRenderedPageBreak/>
        <w:t xml:space="preserve">BIZ 10  </w:t>
      </w:r>
      <w:r>
        <w:t>长时间全空后重新启动</w:t>
      </w:r>
      <w:bookmarkEnd w:id="169"/>
    </w:p>
    <w:p w14:paraId="2301E813" w14:textId="77777777" w:rsidR="0067359C" w:rsidRDefault="00834072">
      <w:r>
        <w:rPr>
          <w:sz w:val="18"/>
        </w:rPr>
        <w:t>持续业务与边界</w:t>
      </w:r>
      <w:r>
        <w:rPr>
          <w:sz w:val="18"/>
        </w:rPr>
        <w:t xml:space="preserve">  |  </w:t>
      </w:r>
      <w:r>
        <w:rPr>
          <w:sz w:val="18"/>
        </w:rPr>
        <w:t>合法业务</w:t>
      </w:r>
    </w:p>
    <w:p w14:paraId="1B30EB4F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事务全部</w:t>
      </w:r>
      <w:r>
        <w:t xml:space="preserve"> R</w:t>
      </w:r>
      <w:r>
        <w:t>，空闲许多拍，</w:t>
      </w:r>
      <w:r>
        <w:t xml:space="preserve">MEM </w:t>
      </w:r>
      <w:r>
        <w:t>总线仍变化；再发送新命令。</w:t>
      </w:r>
    </w:p>
    <w:p w14:paraId="3EBFF756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仅新事务产生</w:t>
      </w:r>
      <w:r>
        <w:t xml:space="preserve"> req/R</w:t>
      </w:r>
      <w:r>
        <w:t>，</w:t>
      </w:r>
      <w:r>
        <w:t xml:space="preserve">RR </w:t>
      </w:r>
      <w:r>
        <w:t>保持上次实际响应后的指针。</w:t>
      </w:r>
    </w:p>
    <w:p w14:paraId="65807C93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空闲自动把</w:t>
      </w:r>
      <w:r>
        <w:rPr>
          <w:sz w:val="20"/>
        </w:rPr>
        <w:t xml:space="preserve"> RR </w:t>
      </w:r>
      <w:r>
        <w:rPr>
          <w:sz w:val="20"/>
        </w:rPr>
        <w:t>置零或残留日历触发幽灵返回。</w:t>
      </w:r>
    </w:p>
    <w:p w14:paraId="0D38078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63ADEE35" wp14:editId="2298484A">
            <wp:extent cx="6477000" cy="248285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Z-10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27CD" w14:textId="77777777" w:rsidR="0067359C" w:rsidRDefault="00834072">
      <w:pPr>
        <w:pStyle w:val="af7"/>
      </w:pPr>
      <w:r>
        <w:t>图</w:t>
      </w:r>
      <w:r>
        <w:t xml:space="preserve"> BIZ-10  </w:t>
      </w:r>
      <w:r>
        <w:t>实际正向见证；黄色为关键采样点。</w:t>
      </w:r>
    </w:p>
    <w:p w14:paraId="6AB1C82D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S13  A/I/M/R=1000</w:t>
      </w:r>
      <w:r>
        <w:rPr>
          <w:sz w:val="19"/>
        </w:rPr>
        <w:t>，</w:t>
      </w:r>
      <w:r>
        <w:rPr>
          <w:sz w:val="19"/>
        </w:rPr>
        <w:t>N=0/0</w:t>
      </w:r>
      <w:r>
        <w:rPr>
          <w:sz w:val="19"/>
        </w:rPr>
        <w:t>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415944FB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18B83AD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6EB5DB9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C_CC_BIZ_10_MAIN: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used==0 &amp;&amp; h_was_</w:t>
      </w:r>
      <w:r>
        <w:rPr>
          <w:rFonts w:ascii="Consolas" w:hAnsi="Consolas"/>
          <w:sz w:val="18"/>
        </w:rPr>
        <w:t>drained &amp;&amp; h_empty_run&gt;=5 &amp;&amp; ar_fire &amp;&amp; mem_rdata!=h_prev_mem</w:t>
      </w:r>
      <w:r>
        <w:rPr>
          <w:rFonts w:ascii="Consolas" w:hAnsi="Consolas"/>
          <w:sz w:val="18"/>
        </w:rPr>
        <w:br/>
        <w:t>);</w:t>
      </w:r>
    </w:p>
    <w:p w14:paraId="51B50984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build/formal_retry/biz/run/engine_0/trace7.vcd</w:t>
      </w:r>
      <w:r>
        <w:rPr>
          <w:sz w:val="17"/>
        </w:rPr>
        <w:t>；日志</w:t>
      </w:r>
      <w:r>
        <w:rPr>
          <w:sz w:val="17"/>
        </w:rPr>
        <w:t xml:space="preserve"> step=14</w:t>
      </w:r>
      <w:r>
        <w:rPr>
          <w:sz w:val="17"/>
        </w:rPr>
        <w:t>，图示采样</w:t>
      </w:r>
      <w:r>
        <w:rPr>
          <w:sz w:val="17"/>
        </w:rPr>
        <w:t xml:space="preserve"> S13</w:t>
      </w:r>
      <w:r>
        <w:rPr>
          <w:sz w:val="17"/>
        </w:rPr>
        <w:t>。</w:t>
      </w:r>
    </w:p>
    <w:p w14:paraId="293ADD81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A_CC_BUDGET, A_CC_READY, A_CC_R_NONEMPTY, A_CC_SRC_LIMIT, A_CC_TOTAL, A_RR_CHOICE, A_R_DATA</w:t>
      </w:r>
      <w:r>
        <w:rPr>
          <w:sz w:val="17"/>
        </w:rPr>
        <w:t>。</w:t>
      </w:r>
    </w:p>
    <w:p w14:paraId="52505B74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 </w:t>
      </w:r>
      <w:r>
        <w:rPr>
          <w:sz w:val="18"/>
        </w:rPr>
        <w:t>个；本页已列出该场景</w:t>
      </w:r>
      <w:r>
        <w:rPr>
          <w:sz w:val="18"/>
        </w:rPr>
        <w:t xml:space="preserve"> cover</w:t>
      </w:r>
      <w:r>
        <w:rPr>
          <w:sz w:val="18"/>
        </w:rPr>
        <w:t>。</w:t>
      </w:r>
    </w:p>
    <w:p w14:paraId="6FD156D1" w14:textId="77777777" w:rsidR="0067359C" w:rsidRDefault="00834072">
      <w:r>
        <w:br w:type="page"/>
      </w:r>
    </w:p>
    <w:p w14:paraId="4CFC7C6C" w14:textId="77777777" w:rsidR="0067359C" w:rsidRDefault="00834072">
      <w:pPr>
        <w:pStyle w:val="21"/>
      </w:pPr>
      <w:bookmarkStart w:id="170" w:name="ENV_06"/>
      <w:bookmarkStart w:id="171" w:name="ENV_begin"/>
      <w:r>
        <w:lastRenderedPageBreak/>
        <w:t xml:space="preserve">ENV 06  </w:t>
      </w:r>
      <w:r>
        <w:t>数组连接方向</w:t>
      </w:r>
      <w:bookmarkEnd w:id="170"/>
      <w:bookmarkEnd w:id="171"/>
    </w:p>
    <w:p w14:paraId="0D3E15AD" w14:textId="77777777" w:rsidR="0067359C" w:rsidRDefault="00834072">
      <w:r>
        <w:rPr>
          <w:sz w:val="18"/>
        </w:rPr>
        <w:t>接入与验证边界</w:t>
      </w:r>
      <w:r>
        <w:rPr>
          <w:sz w:val="18"/>
        </w:rPr>
        <w:t xml:space="preserve">  |  </w:t>
      </w:r>
      <w:r>
        <w:rPr>
          <w:sz w:val="18"/>
        </w:rPr>
        <w:t>集成边界</w:t>
      </w:r>
    </w:p>
    <w:p w14:paraId="21D24A8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上层与模块都使用</w:t>
      </w:r>
      <w:r>
        <w:t xml:space="preserve"> bank-major [1:0] status [7:0]</w:t>
      </w:r>
      <w:r>
        <w:t>；对</w:t>
      </w:r>
      <w:r>
        <w:t xml:space="preserve"> 16 </w:t>
      </w:r>
      <w:r>
        <w:t>个独立</w:t>
      </w:r>
      <w:r>
        <w:t xml:space="preserve"> bank/half </w:t>
      </w:r>
      <w:r>
        <w:t>定向置位。</w:t>
      </w:r>
    </w:p>
    <w:p w14:paraId="1B826EEB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一一对应</w:t>
      </w:r>
      <w:r>
        <w:t xml:space="preserve"> status[bank][half]</w:t>
      </w:r>
      <w:r>
        <w:t>；适配器若必须展开需显式定义映射。</w:t>
      </w:r>
    </w:p>
    <w:p w14:paraId="75E5FE97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用</w:t>
      </w:r>
      <w:r>
        <w:rPr>
          <w:sz w:val="20"/>
        </w:rPr>
        <w:t xml:space="preserve"> [1:0][7:0] packed </w:t>
      </w:r>
      <w:r>
        <w:rPr>
          <w:sz w:val="20"/>
        </w:rPr>
        <w:t>直接接导致转置。</w:t>
      </w:r>
    </w:p>
    <w:p w14:paraId="1364E32A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4719FAFA" wp14:editId="4ABE1639">
            <wp:extent cx="6477000" cy="226695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-06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82EC" w14:textId="77777777" w:rsidR="0067359C" w:rsidRDefault="00834072">
      <w:pPr>
        <w:pStyle w:val="af7"/>
      </w:pPr>
      <w:r>
        <w:t>图</w:t>
      </w:r>
      <w:r>
        <w:t xml:space="preserve"> ENV-06  </w:t>
      </w:r>
      <w:r>
        <w:t>实际正向见证；黄色为关键采样点。</w:t>
      </w:r>
    </w:p>
    <w:p w14:paraId="578A6835" w14:textId="77777777" w:rsidR="0067359C" w:rsidRDefault="00834072">
      <w:r>
        <w:rPr>
          <w:sz w:val="19"/>
        </w:rPr>
        <w:t>关键采样</w:t>
      </w:r>
      <w:r>
        <w:rPr>
          <w:sz w:val="19"/>
        </w:rPr>
        <w:t xml:space="preserve"> S1  A/I/M/R=0000</w:t>
      </w:r>
      <w:r>
        <w:rPr>
          <w:sz w:val="19"/>
        </w:rPr>
        <w:t>，</w:t>
      </w:r>
      <w:r>
        <w:rPr>
          <w:sz w:val="19"/>
        </w:rPr>
        <w:t>N=1/0/0</w:t>
      </w:r>
      <w:r>
        <w:rPr>
          <w:sz w:val="19"/>
        </w:rPr>
        <w:t>，</w:t>
      </w:r>
      <w:r>
        <w:rPr>
          <w:sz w:val="19"/>
        </w:rPr>
        <w:t>ready=111</w:t>
      </w:r>
      <w:r>
        <w:rPr>
          <w:sz w:val="19"/>
        </w:rPr>
        <w:t>，</w:t>
      </w:r>
      <w:r>
        <w:rPr>
          <w:sz w:val="19"/>
        </w:rPr>
        <w:t>pending_cnt=1</w:t>
      </w:r>
      <w:r>
        <w:rPr>
          <w:sz w:val="19"/>
        </w:rPr>
        <w:t>。</w:t>
      </w:r>
    </w:p>
    <w:p w14:paraId="73CC963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0AAC8BF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expected_req</w:t>
      </w:r>
      <w:r>
        <w:rPr>
          <w:rFonts w:ascii="Consolas" w:hAnsi="Consolas"/>
          <w:sz w:val="18"/>
        </w:rPr>
        <w:br/>
        <w:t>);</w:t>
      </w:r>
    </w:p>
    <w:p w14:paraId="1882222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C_CC_ENV_06_B0H0: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</w:t>
      </w:r>
      <w:r>
        <w:rPr>
          <w:rFonts w:ascii="Consolas" w:hAnsi="Consolas"/>
          <w:sz w:val="18"/>
        </w:rPr>
        <w:t xml:space="preserve"> &amp;&amp; m_addr[select_e][5:3]==0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h_status==(16'hffff^(16'b1&lt;&lt;0))</w:t>
      </w:r>
      <w:r>
        <w:rPr>
          <w:rFonts w:ascii="Consolas" w:hAnsi="Consolas"/>
          <w:sz w:val="18"/>
        </w:rPr>
        <w:br/>
        <w:t>);</w:t>
      </w:r>
    </w:p>
    <w:p w14:paraId="53640396" w14:textId="77777777" w:rsidR="0067359C" w:rsidRDefault="00834072">
      <w:r>
        <w:rPr>
          <w:sz w:val="17"/>
        </w:rPr>
        <w:t>证据</w:t>
      </w:r>
      <w:r>
        <w:rPr>
          <w:sz w:val="17"/>
        </w:rPr>
        <w:t xml:space="preserve"> build/formal/env/run/engine_0/trace0.vcd</w:t>
      </w:r>
      <w:r>
        <w:rPr>
          <w:sz w:val="17"/>
        </w:rPr>
        <w:t>；日志</w:t>
      </w:r>
      <w:r>
        <w:rPr>
          <w:sz w:val="17"/>
        </w:rPr>
        <w:t xml:space="preserve"> step=2</w:t>
      </w:r>
      <w:r>
        <w:rPr>
          <w:sz w:val="17"/>
        </w:rPr>
        <w:t>，图示采样</w:t>
      </w:r>
      <w:r>
        <w:rPr>
          <w:sz w:val="17"/>
        </w:rPr>
        <w:t xml:space="preserve"> S1</w:t>
      </w:r>
      <w:r>
        <w:rPr>
          <w:sz w:val="17"/>
        </w:rPr>
        <w:t>。</w:t>
      </w:r>
    </w:p>
    <w:p w14:paraId="3EEA62CA" w14:textId="77777777" w:rsidR="0067359C" w:rsidRDefault="00834072">
      <w:r>
        <w:rPr>
          <w:sz w:val="18"/>
        </w:rPr>
        <w:t>分支</w:t>
      </w:r>
      <w:r>
        <w:rPr>
          <w:sz w:val="18"/>
        </w:rPr>
        <w:t xml:space="preserve">  16 </w:t>
      </w:r>
      <w:r>
        <w:rPr>
          <w:sz w:val="18"/>
        </w:rPr>
        <w:t>个；其余分支完整代码见附录</w:t>
      </w:r>
      <w:r>
        <w:rPr>
          <w:sz w:val="18"/>
        </w:rPr>
        <w:t xml:space="preserve"> B</w:t>
      </w:r>
      <w:r>
        <w:rPr>
          <w:sz w:val="18"/>
        </w:rPr>
        <w:t>。</w:t>
      </w:r>
    </w:p>
    <w:p w14:paraId="40DCBC4B" w14:textId="77777777" w:rsidR="0067359C" w:rsidRDefault="00834072">
      <w:r>
        <w:rPr>
          <w:sz w:val="18"/>
        </w:rPr>
        <w:t>边界</w:t>
      </w:r>
      <w:r>
        <w:rPr>
          <w:sz w:val="18"/>
        </w:rPr>
        <w:t xml:space="preserve">  </w:t>
      </w:r>
      <w:r>
        <w:rPr>
          <w:sz w:val="18"/>
        </w:rPr>
        <w:t>逐位解码见证；实际</w:t>
      </w:r>
      <w:r>
        <w:rPr>
          <w:sz w:val="18"/>
        </w:rPr>
        <w:t xml:space="preserve"> SoC </w:t>
      </w:r>
      <w:r>
        <w:rPr>
          <w:sz w:val="18"/>
        </w:rPr>
        <w:t>接线仍需在该</w:t>
      </w:r>
      <w:r>
        <w:rPr>
          <w:sz w:val="18"/>
        </w:rPr>
        <w:t xml:space="preserve"> SoC </w:t>
      </w:r>
      <w:r>
        <w:rPr>
          <w:sz w:val="18"/>
        </w:rPr>
        <w:t>边界连接检查器。</w:t>
      </w:r>
    </w:p>
    <w:p w14:paraId="6F306C13" w14:textId="77777777" w:rsidR="0067359C" w:rsidRDefault="00834072">
      <w:r>
        <w:br w:type="page"/>
      </w:r>
    </w:p>
    <w:p w14:paraId="2FAF0525" w14:textId="77777777" w:rsidR="0067359C" w:rsidRDefault="00834072">
      <w:pPr>
        <w:pStyle w:val="21"/>
      </w:pPr>
      <w:bookmarkStart w:id="172" w:name="ENV_07"/>
      <w:r>
        <w:lastRenderedPageBreak/>
        <w:t xml:space="preserve">ENV 07  </w:t>
      </w:r>
      <w:r>
        <w:t>仅端口可观察的证明边界</w:t>
      </w:r>
      <w:bookmarkEnd w:id="172"/>
    </w:p>
    <w:p w14:paraId="68653A2D" w14:textId="77777777" w:rsidR="0067359C" w:rsidRDefault="00834072">
      <w:r>
        <w:rPr>
          <w:sz w:val="18"/>
        </w:rPr>
        <w:t>接入与验证边界</w:t>
      </w:r>
      <w:r>
        <w:rPr>
          <w:sz w:val="18"/>
        </w:rPr>
        <w:t xml:space="preserve"> </w:t>
      </w:r>
      <w:r>
        <w:rPr>
          <w:sz w:val="18"/>
        </w:rPr>
        <w:t xml:space="preserve"> |  </w:t>
      </w:r>
      <w:r>
        <w:rPr>
          <w:sz w:val="18"/>
        </w:rPr>
        <w:t>集成边界</w:t>
      </w:r>
    </w:p>
    <w:p w14:paraId="0E75B31B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仅连接顶层接口运行</w:t>
      </w:r>
      <w:r>
        <w:t xml:space="preserve"> SVA</w:t>
      </w:r>
      <w:r>
        <w:t>；检查数据、计数、顺序与后续响应。</w:t>
      </w:r>
    </w:p>
    <w:p w14:paraId="5464D5B8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可查外部行为；不能单凭参考模型自检证明物理</w:t>
      </w:r>
      <w:r>
        <w:t xml:space="preserve"> entry </w:t>
      </w:r>
      <w:r>
        <w:t>恰有</w:t>
      </w:r>
      <w:r>
        <w:t xml:space="preserve"> 9 </w:t>
      </w:r>
      <w:r>
        <w:t>项、</w:t>
      </w:r>
      <w:r>
        <w:t xml:space="preserve">OTB </w:t>
      </w:r>
      <w:r>
        <w:t>位已清零。</w:t>
      </w:r>
    </w:p>
    <w:p w14:paraId="3B67D58D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>将</w:t>
      </w:r>
      <w:r>
        <w:rPr>
          <w:sz w:val="20"/>
        </w:rPr>
        <w:t xml:space="preserve"> M_* </w:t>
      </w:r>
      <w:r>
        <w:rPr>
          <w:sz w:val="20"/>
        </w:rPr>
        <w:t>模型性质当</w:t>
      </w:r>
      <w:r>
        <w:rPr>
          <w:sz w:val="20"/>
        </w:rPr>
        <w:t xml:space="preserve"> RTL </w:t>
      </w:r>
      <w:r>
        <w:rPr>
          <w:sz w:val="20"/>
        </w:rPr>
        <w:t>物理结构证明。</w:t>
      </w:r>
    </w:p>
    <w:p w14:paraId="197856AB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79675488" wp14:editId="0C22DEB8">
            <wp:extent cx="6477000" cy="1655233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-07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ACCC" w14:textId="77777777" w:rsidR="0067359C" w:rsidRDefault="00834072">
      <w:pPr>
        <w:pStyle w:val="af7"/>
      </w:pPr>
      <w:r>
        <w:t>图</w:t>
      </w:r>
      <w:r>
        <w:t xml:space="preserve"> ENV-07  </w:t>
      </w:r>
      <w:r>
        <w:t>未执行注错或不可直接观察的边界示意。</w:t>
      </w:r>
    </w:p>
    <w:p w14:paraId="2D6EDD4F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>只使用顶层端口，不能证明物理存储数量、原始位清零或不可观察内部事件。</w:t>
      </w:r>
    </w:p>
    <w:p w14:paraId="112CF951" w14:textId="77777777" w:rsidR="0067359C" w:rsidRDefault="00834072">
      <w:r>
        <w:rPr>
          <w:sz w:val="19"/>
        </w:rPr>
        <w:t>本项没有独立的当前端口</w:t>
      </w:r>
      <w:r>
        <w:rPr>
          <w:sz w:val="19"/>
        </w:rPr>
        <w:t xml:space="preserve"> </w:t>
      </w:r>
      <w:r>
        <w:rPr>
          <w:sz w:val="19"/>
        </w:rPr>
        <w:t>cover</w:t>
      </w:r>
      <w:r>
        <w:rPr>
          <w:sz w:val="19"/>
        </w:rPr>
        <w:t>。上面的断言仅用于检查可观察后果，不能当作物理注错已发生的证据。</w:t>
      </w:r>
    </w:p>
    <w:p w14:paraId="05655532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M_QUOTA, M_RANGE, M_STATE</w:t>
      </w:r>
      <w:r>
        <w:rPr>
          <w:sz w:val="17"/>
        </w:rPr>
        <w:t>。</w:t>
      </w:r>
    </w:p>
    <w:p w14:paraId="1B821E8E" w14:textId="77777777" w:rsidR="0067359C" w:rsidRDefault="00834072">
      <w:r>
        <w:br w:type="page"/>
      </w:r>
    </w:p>
    <w:p w14:paraId="69DAFAAF" w14:textId="77777777" w:rsidR="0067359C" w:rsidRDefault="00834072">
      <w:pPr>
        <w:pStyle w:val="21"/>
      </w:pPr>
      <w:bookmarkStart w:id="173" w:name="ENV_08"/>
      <w:r>
        <w:lastRenderedPageBreak/>
        <w:t xml:space="preserve">ENV 08  </w:t>
      </w:r>
      <w:r>
        <w:t>环境约束不能假设</w:t>
      </w:r>
      <w:r>
        <w:t xml:space="preserve"> DUT </w:t>
      </w:r>
      <w:r>
        <w:t>结果</w:t>
      </w:r>
      <w:bookmarkEnd w:id="173"/>
    </w:p>
    <w:p w14:paraId="10D00842" w14:textId="77777777" w:rsidR="0067359C" w:rsidRDefault="00834072">
      <w:r>
        <w:rPr>
          <w:sz w:val="18"/>
        </w:rPr>
        <w:t>接入与验证边界</w:t>
      </w:r>
      <w:r>
        <w:rPr>
          <w:sz w:val="18"/>
        </w:rPr>
        <w:t xml:space="preserve">  |  </w:t>
      </w:r>
      <w:r>
        <w:rPr>
          <w:sz w:val="18"/>
        </w:rPr>
        <w:t>集成边界</w:t>
      </w:r>
    </w:p>
    <w:p w14:paraId="17D9890C" w14:textId="77777777" w:rsidR="0067359C" w:rsidRDefault="00834072">
      <w:r>
        <w:rPr>
          <w:b/>
        </w:rPr>
        <w:t>前提与动作</w:t>
      </w:r>
      <w:r>
        <w:rPr>
          <w:b/>
        </w:rPr>
        <w:t xml:space="preserve">  </w:t>
      </w:r>
      <w:r>
        <w:t>构建</w:t>
      </w:r>
      <w:r>
        <w:t xml:space="preserve"> formal harness</w:t>
      </w:r>
      <w:r>
        <w:t>；检查</w:t>
      </w:r>
      <w:r>
        <w:t xml:space="preserve"> E03/E04/E05/E06 </w:t>
      </w:r>
      <w:r>
        <w:t>及新增</w:t>
      </w:r>
      <w:r>
        <w:t xml:space="preserve"> assume</w:t>
      </w:r>
      <w:r>
        <w:t>。</w:t>
      </w:r>
    </w:p>
    <w:p w14:paraId="0F6B4643" w14:textId="77777777" w:rsidR="0067359C" w:rsidRDefault="00834072">
      <w:r>
        <w:rPr>
          <w:b/>
        </w:rPr>
        <w:t>预期</w:t>
      </w:r>
      <w:r>
        <w:rPr>
          <w:b/>
        </w:rPr>
        <w:t xml:space="preserve">  </w:t>
      </w:r>
      <w:r>
        <w:t>只约束合法输入关系；</w:t>
      </w:r>
      <w:r>
        <w:t xml:space="preserve">ready/req/R </w:t>
      </w:r>
      <w:r>
        <w:t>正确性应</w:t>
      </w:r>
      <w:r>
        <w:t xml:space="preserve"> assert</w:t>
      </w:r>
      <w:r>
        <w:t>，不能</w:t>
      </w:r>
      <w:r>
        <w:t xml:space="preserve"> assume </w:t>
      </w:r>
      <w:r>
        <w:t>掉设计错误。</w:t>
      </w:r>
    </w:p>
    <w:p w14:paraId="217334F6" w14:textId="77777777" w:rsidR="0067359C" w:rsidRDefault="00834072">
      <w:r>
        <w:rPr>
          <w:b/>
          <w:sz w:val="20"/>
        </w:rPr>
        <w:t>要拦住的错误</w:t>
      </w:r>
      <w:r>
        <w:rPr>
          <w:b/>
          <w:sz w:val="20"/>
        </w:rPr>
        <w:t xml:space="preserve">  </w:t>
      </w:r>
      <w:r>
        <w:rPr>
          <w:sz w:val="20"/>
        </w:rPr>
        <w:t xml:space="preserve">assume rvalid </w:t>
      </w:r>
      <w:r>
        <w:rPr>
          <w:sz w:val="20"/>
        </w:rPr>
        <w:t>正确保序、假设</w:t>
      </w:r>
      <w:r>
        <w:rPr>
          <w:sz w:val="20"/>
        </w:rPr>
        <w:t xml:space="preserve"> r</w:t>
      </w:r>
      <w:r>
        <w:rPr>
          <w:sz w:val="20"/>
        </w:rPr>
        <w:t xml:space="preserve">eady </w:t>
      </w:r>
      <w:r>
        <w:rPr>
          <w:sz w:val="20"/>
        </w:rPr>
        <w:t>公式等循环证明。</w:t>
      </w:r>
    </w:p>
    <w:p w14:paraId="5BC372D2" w14:textId="77777777" w:rsidR="0067359C" w:rsidRDefault="00834072">
      <w:pPr>
        <w:keepNext/>
        <w:spacing w:after="40"/>
      </w:pPr>
      <w:r>
        <w:rPr>
          <w:noProof/>
        </w:rPr>
        <w:drawing>
          <wp:inline distT="0" distB="0" distL="0" distR="0" wp14:anchorId="30C6EF51" wp14:editId="5AD7D249">
            <wp:extent cx="6477000" cy="1655233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V-08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6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B7A1" w14:textId="77777777" w:rsidR="0067359C" w:rsidRDefault="00834072">
      <w:pPr>
        <w:pStyle w:val="af7"/>
      </w:pPr>
      <w:r>
        <w:t>图</w:t>
      </w:r>
      <w:r>
        <w:t xml:space="preserve"> ENV-08  </w:t>
      </w:r>
      <w:r>
        <w:t>未执行注错或不可直接观察的边界示意。</w:t>
      </w:r>
    </w:p>
    <w:p w14:paraId="7349976B" w14:textId="77777777" w:rsidR="0067359C" w:rsidRDefault="00834072">
      <w:r>
        <w:rPr>
          <w:b/>
          <w:sz w:val="20"/>
        </w:rPr>
        <w:t>检查边界</w:t>
      </w:r>
      <w:r>
        <w:rPr>
          <w:b/>
          <w:sz w:val="20"/>
        </w:rPr>
        <w:t xml:space="preserve">  </w:t>
      </w:r>
      <w:r>
        <w:rPr>
          <w:sz w:val="20"/>
        </w:rPr>
        <w:t>机械核对</w:t>
      </w:r>
      <w:r>
        <w:rPr>
          <w:sz w:val="20"/>
        </w:rPr>
        <w:t xml:space="preserve"> assume </w:t>
      </w:r>
      <w:r>
        <w:rPr>
          <w:sz w:val="20"/>
        </w:rPr>
        <w:t>只有</w:t>
      </w:r>
      <w:r>
        <w:rPr>
          <w:sz w:val="20"/>
        </w:rPr>
        <w:t xml:space="preserve"> E03/E04/E05/E06</w:t>
      </w:r>
      <w:r>
        <w:rPr>
          <w:sz w:val="20"/>
        </w:rPr>
        <w:t>；环境关系不可替代</w:t>
      </w:r>
      <w:r>
        <w:rPr>
          <w:sz w:val="20"/>
        </w:rPr>
        <w:t xml:space="preserve"> A_READY/A_REQ/A_R_*</w:t>
      </w:r>
      <w:r>
        <w:rPr>
          <w:sz w:val="20"/>
        </w:rPr>
        <w:t>。</w:t>
      </w:r>
    </w:p>
    <w:p w14:paraId="6942CE7E" w14:textId="77777777" w:rsidR="0067359C" w:rsidRDefault="00834072">
      <w:pPr>
        <w:keepNext/>
      </w:pPr>
      <w:r>
        <w:rPr>
          <w:sz w:val="19"/>
        </w:rPr>
        <w:t xml:space="preserve">[REF_MODEL] arready </w:t>
      </w:r>
      <w:r>
        <w:rPr>
          <w:sz w:val="19"/>
        </w:rPr>
        <w:t>必须符合容量预留规则，并计入本拍</w:t>
      </w:r>
      <w:r>
        <w:rPr>
          <w:sz w:val="19"/>
        </w:rPr>
        <w:t xml:space="preserve"> R </w:t>
      </w:r>
      <w:r>
        <w:rPr>
          <w:sz w:val="19"/>
        </w:rPr>
        <w:t>回收。</w:t>
      </w:r>
    </w:p>
    <w:p w14:paraId="42F8A3E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 == expected_ready</w:t>
      </w:r>
      <w:r>
        <w:rPr>
          <w:rFonts w:ascii="Consolas" w:hAnsi="Consolas"/>
          <w:sz w:val="18"/>
        </w:rPr>
        <w:br/>
        <w:t>);</w:t>
      </w:r>
    </w:p>
    <w:p w14:paraId="57B46626" w14:textId="77777777" w:rsidR="0067359C" w:rsidRDefault="00834072">
      <w:r>
        <w:rPr>
          <w:sz w:val="19"/>
        </w:rPr>
        <w:t>本项以配置审计验收：正常环境只含四类</w:t>
      </w:r>
      <w:r>
        <w:rPr>
          <w:sz w:val="19"/>
        </w:rPr>
        <w:t xml:space="preserve"> assume</w:t>
      </w:r>
      <w:r>
        <w:rPr>
          <w:sz w:val="19"/>
        </w:rPr>
        <w:t>，不为审计结果伪造时序</w:t>
      </w:r>
      <w:r>
        <w:rPr>
          <w:sz w:val="19"/>
        </w:rPr>
        <w:t xml:space="preserve"> cover</w:t>
      </w:r>
      <w:r>
        <w:rPr>
          <w:sz w:val="19"/>
        </w:rPr>
        <w:t>。</w:t>
      </w:r>
    </w:p>
    <w:p w14:paraId="3EBFB777" w14:textId="77777777" w:rsidR="0067359C" w:rsidRDefault="00834072">
      <w:r>
        <w:rPr>
          <w:sz w:val="17"/>
        </w:rPr>
        <w:t>关联属性</w:t>
      </w:r>
      <w:r>
        <w:rPr>
          <w:sz w:val="17"/>
        </w:rPr>
        <w:t xml:space="preserve">  E03_SRC, E04_ARRESP, E05_ZERO_READY, E06_SUCCESS_BUSY</w:t>
      </w:r>
      <w:r>
        <w:rPr>
          <w:sz w:val="17"/>
        </w:rPr>
        <w:t>。</w:t>
      </w:r>
    </w:p>
    <w:p w14:paraId="5BEE2D24" w14:textId="77777777" w:rsidR="0067359C" w:rsidRDefault="00834072">
      <w:r>
        <w:br w:type="page"/>
      </w:r>
    </w:p>
    <w:p w14:paraId="5B46A0E8" w14:textId="77777777" w:rsidR="0067359C" w:rsidRDefault="00834072">
      <w:pPr>
        <w:pStyle w:val="1"/>
      </w:pPr>
      <w:bookmarkStart w:id="174" w:name="appendix_a"/>
      <w:r>
        <w:lastRenderedPageBreak/>
        <w:t>附录</w:t>
      </w:r>
      <w:r>
        <w:t xml:space="preserve"> A </w:t>
      </w:r>
      <w:r>
        <w:t>公共</w:t>
      </w:r>
      <w:r>
        <w:t xml:space="preserve"> assume </w:t>
      </w:r>
      <w:r>
        <w:t>与</w:t>
      </w:r>
      <w:r>
        <w:t xml:space="preserve"> assert</w:t>
      </w:r>
      <w:bookmarkEnd w:id="174"/>
    </w:p>
    <w:p w14:paraId="3F97D486" w14:textId="77777777" w:rsidR="0067359C" w:rsidRDefault="00834072">
      <w:r>
        <w:t>以下为当前工程原生属性，标签和表达式保持不变，只调整换行。</w:t>
      </w:r>
      <w:r>
        <w:t>g</w:t>
      </w:r>
      <w:r>
        <w:t>、</w:t>
      </w:r>
      <w:r>
        <w:t xml:space="preserve">cs </w:t>
      </w:r>
      <w:r>
        <w:t>表示来源</w:t>
      </w:r>
      <w:r>
        <w:t xml:space="preserve"> 0 </w:t>
      </w:r>
      <w:r>
        <w:t>到</w:t>
      </w:r>
      <w:r>
        <w:t xml:space="preserve"> 2</w:t>
      </w:r>
      <w:r>
        <w:t>，</w:t>
      </w:r>
      <w:r>
        <w:t>bank_en</w:t>
      </w:r>
      <w:r>
        <w:t xml:space="preserve">v </w:t>
      </w:r>
      <w:r>
        <w:t>表示</w:t>
      </w:r>
      <w:r>
        <w:t xml:space="preserve"> Bank 0 </w:t>
      </w:r>
      <w:r>
        <w:t>到</w:t>
      </w:r>
      <w:r>
        <w:t xml:space="preserve"> 7</w:t>
      </w:r>
      <w:r>
        <w:t>；</w:t>
      </w:r>
      <w:r>
        <w:t xml:space="preserve">slots </w:t>
      </w:r>
      <w:r>
        <w:t>中的</w:t>
      </w:r>
      <w:r>
        <w:t xml:space="preserve"> g </w:t>
      </w:r>
      <w:r>
        <w:t>为逻辑槽编号</w:t>
      </w:r>
      <w:r>
        <w:t xml:space="preserve"> 0 </w:t>
      </w:r>
      <w:r>
        <w:t>到</w:t>
      </w:r>
      <w:r>
        <w:t xml:space="preserve"> 8</w:t>
      </w:r>
      <w:r>
        <w:t>，</w:t>
      </w:r>
      <w:r>
        <w:t xml:space="preserve">h </w:t>
      </w:r>
      <w:r>
        <w:t>为另一个逻辑槽编号。作用域与辅助定义保留在工程源文件中。</w:t>
      </w:r>
    </w:p>
    <w:p w14:paraId="3EC0F644" w14:textId="77777777" w:rsidR="0067359C" w:rsidRDefault="00834072">
      <w:pPr>
        <w:pStyle w:val="21"/>
      </w:pPr>
      <w:r>
        <w:t>正常环境的四类</w:t>
      </w:r>
      <w:r>
        <w:t xml:space="preserve"> assume</w:t>
      </w:r>
    </w:p>
    <w:p w14:paraId="0BB46387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有效</w:t>
      </w:r>
      <w:r>
        <w:rPr>
          <w:sz w:val="19"/>
        </w:rPr>
        <w:t xml:space="preserve"> AR </w:t>
      </w:r>
      <w:r>
        <w:rPr>
          <w:sz w:val="19"/>
        </w:rPr>
        <w:t>必须来自</w:t>
      </w:r>
      <w:r>
        <w:rPr>
          <w:sz w:val="19"/>
        </w:rPr>
        <w:t xml:space="preserve"> XAU0</w:t>
      </w:r>
      <w:r>
        <w:rPr>
          <w:sz w:val="19"/>
        </w:rPr>
        <w:t>、</w:t>
      </w:r>
      <w:r>
        <w:rPr>
          <w:sz w:val="19"/>
        </w:rPr>
        <w:t xml:space="preserve">XAU1 </w:t>
      </w:r>
      <w:r>
        <w:rPr>
          <w:sz w:val="19"/>
        </w:rPr>
        <w:t>或</w:t>
      </w:r>
      <w:r>
        <w:rPr>
          <w:sz w:val="19"/>
        </w:rPr>
        <w:t xml:space="preserve"> XAU2</w:t>
      </w:r>
      <w:r>
        <w:rPr>
          <w:sz w:val="19"/>
        </w:rPr>
        <w:t>；无效拍不约束</w:t>
      </w:r>
      <w:r>
        <w:rPr>
          <w:sz w:val="19"/>
        </w:rPr>
        <w:t xml:space="preserve"> src</w:t>
      </w:r>
      <w:r>
        <w:rPr>
          <w:sz w:val="19"/>
        </w:rPr>
        <w:t>。</w:t>
      </w:r>
    </w:p>
    <w:p w14:paraId="225AD6D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E03_SRC: assume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(arvalid)</w:t>
      </w:r>
      <w:r>
        <w:rPr>
          <w:rFonts w:ascii="Consolas" w:hAnsi="Consolas"/>
          <w:sz w:val="18"/>
        </w:rPr>
        <w:br/>
        <w:t xml:space="preserve">    |-&gt; (</w:t>
      </w:r>
      <w:r>
        <w:rPr>
          <w:rFonts w:ascii="Consolas" w:hAnsi="Consolas"/>
          <w:sz w:val="18"/>
        </w:rPr>
        <w:t>src &lt; 2'd3)</w:t>
      </w:r>
      <w:r>
        <w:rPr>
          <w:rFonts w:ascii="Consolas" w:hAnsi="Consolas"/>
          <w:sz w:val="18"/>
        </w:rPr>
        <w:br/>
        <w:t>);</w:t>
      </w:r>
    </w:p>
    <w:p w14:paraId="11F08A57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93 </w:t>
      </w:r>
      <w:r>
        <w:rPr>
          <w:sz w:val="17"/>
        </w:rPr>
        <w:t>行</w:t>
      </w:r>
    </w:p>
    <w:p w14:paraId="53F7E0BB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有效</w:t>
      </w:r>
      <w:r>
        <w:rPr>
          <w:sz w:val="19"/>
        </w:rPr>
        <w:t xml:space="preserve"> AR </w:t>
      </w:r>
      <w:r>
        <w:rPr>
          <w:sz w:val="19"/>
        </w:rPr>
        <w:t>的上游状态只允许正常</w:t>
      </w:r>
      <w:r>
        <w:rPr>
          <w:sz w:val="19"/>
        </w:rPr>
        <w:t xml:space="preserve"> 00 </w:t>
      </w:r>
      <w:r>
        <w:rPr>
          <w:sz w:val="19"/>
        </w:rPr>
        <w:t>或地址越界</w:t>
      </w:r>
      <w:r>
        <w:rPr>
          <w:sz w:val="19"/>
        </w:rPr>
        <w:t xml:space="preserve"> 11</w:t>
      </w:r>
      <w:r>
        <w:rPr>
          <w:sz w:val="19"/>
        </w:rPr>
        <w:t>。</w:t>
      </w:r>
    </w:p>
    <w:p w14:paraId="6775377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E04_ARRESP: assume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(arvalid)</w:t>
      </w:r>
      <w:r>
        <w:rPr>
          <w:rFonts w:ascii="Consolas" w:hAnsi="Consolas"/>
          <w:sz w:val="18"/>
        </w:rPr>
        <w:br/>
        <w:t xml:space="preserve">    |-&gt; (arresp == 2'b00 || arresp == 2'b11)</w:t>
      </w:r>
      <w:r>
        <w:rPr>
          <w:rFonts w:ascii="Consolas" w:hAnsi="Consolas"/>
          <w:sz w:val="18"/>
        </w:rPr>
        <w:br/>
        <w:t>);</w:t>
      </w:r>
    </w:p>
    <w:p w14:paraId="16DD4EF6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</w:t>
      </w:r>
      <w:r>
        <w:rPr>
          <w:sz w:val="17"/>
        </w:rPr>
        <w:t xml:space="preserve">uf_rd_port_sva.sv </w:t>
      </w:r>
      <w:r>
        <w:rPr>
          <w:sz w:val="17"/>
        </w:rPr>
        <w:t>第</w:t>
      </w:r>
      <w:r>
        <w:rPr>
          <w:sz w:val="17"/>
        </w:rPr>
        <w:t xml:space="preserve"> 104 </w:t>
      </w:r>
      <w:r>
        <w:rPr>
          <w:sz w:val="17"/>
        </w:rPr>
        <w:t>行</w:t>
      </w:r>
    </w:p>
    <w:p w14:paraId="432AE379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三个来源都不能接收时，上游不得发送有效</w:t>
      </w:r>
      <w:r>
        <w:rPr>
          <w:sz w:val="19"/>
        </w:rPr>
        <w:t xml:space="preserve"> AR</w:t>
      </w:r>
      <w:r>
        <w:rPr>
          <w:sz w:val="19"/>
        </w:rPr>
        <w:t>。</w:t>
      </w:r>
    </w:p>
    <w:p w14:paraId="5F6563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E05_ZERO_READY: assume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(arready == 3'b000)</w:t>
      </w:r>
      <w:r>
        <w:rPr>
          <w:rFonts w:ascii="Consolas" w:hAnsi="Consolas"/>
          <w:sz w:val="18"/>
        </w:rPr>
        <w:br/>
        <w:t xml:space="preserve">    |-&gt; (!arvalid)</w:t>
      </w:r>
      <w:r>
        <w:rPr>
          <w:rFonts w:ascii="Consolas" w:hAnsi="Consolas"/>
          <w:sz w:val="18"/>
        </w:rPr>
        <w:br/>
        <w:t>);</w:t>
      </w:r>
    </w:p>
    <w:p w14:paraId="4FB8A763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115 </w:t>
      </w:r>
      <w:r>
        <w:rPr>
          <w:sz w:val="17"/>
        </w:rPr>
        <w:t>行</w:t>
      </w:r>
    </w:p>
    <w:p w14:paraId="79FA64B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wire </w:t>
      </w:r>
      <w:r>
        <w:rPr>
          <w:rFonts w:ascii="Consolas" w:hAnsi="Consolas"/>
          <w:sz w:val="18"/>
        </w:rPr>
        <w:t>requested_half_busy = rd_mem_status[bank_env][arb_addr[0]];</w:t>
      </w:r>
    </w:p>
    <w:p w14:paraId="15F5D171" w14:textId="77777777" w:rsidR="0067359C" w:rsidRDefault="00834072">
      <w:pPr>
        <w:keepNext/>
      </w:pPr>
      <w:r>
        <w:rPr>
          <w:sz w:val="19"/>
        </w:rPr>
        <w:t xml:space="preserve">[NO_REF_MODEL_ENV] [NO_REF_MODEL_PORTS] </w:t>
      </w:r>
      <w:r>
        <w:rPr>
          <w:sz w:val="19"/>
        </w:rPr>
        <w:t>本拍该</w:t>
      </w:r>
      <w:r>
        <w:rPr>
          <w:sz w:val="19"/>
        </w:rPr>
        <w:t xml:space="preserve"> Bank </w:t>
      </w:r>
      <w:r>
        <w:rPr>
          <w:sz w:val="19"/>
        </w:rPr>
        <w:t>双</w:t>
      </w:r>
      <w:r>
        <w:rPr>
          <w:sz w:val="19"/>
        </w:rPr>
        <w:t xml:space="preserve"> grant </w:t>
      </w:r>
      <w:r>
        <w:rPr>
          <w:sz w:val="19"/>
        </w:rPr>
        <w:t>成功时，被访问的奇偶半区本拍必须报告占用。</w:t>
      </w:r>
    </w:p>
    <w:p w14:paraId="1270885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E06_SUCCESS_BUSY: assume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(req[bank_env] &amp;&amp; ar_rd_gnt[bank_env]</w:t>
      </w:r>
      <w:r>
        <w:rPr>
          <w:rFonts w:ascii="Consolas" w:hAnsi="Consolas"/>
          <w:sz w:val="18"/>
        </w:rPr>
        <w:t xml:space="preserve"> &amp;&amp; rw_rd_gnt[bank_env])</w:t>
      </w:r>
      <w:r>
        <w:rPr>
          <w:rFonts w:ascii="Consolas" w:hAnsi="Consolas"/>
          <w:sz w:val="18"/>
        </w:rPr>
        <w:br/>
        <w:t xml:space="preserve">    |-&gt; (requested_half_busy)</w:t>
      </w:r>
      <w:r>
        <w:rPr>
          <w:rFonts w:ascii="Consolas" w:hAnsi="Consolas"/>
          <w:sz w:val="18"/>
        </w:rPr>
        <w:br/>
        <w:t>);</w:t>
      </w:r>
    </w:p>
    <w:p w14:paraId="022B0C22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131 </w:t>
      </w:r>
      <w:r>
        <w:rPr>
          <w:sz w:val="17"/>
        </w:rPr>
        <w:t>行</w:t>
      </w:r>
    </w:p>
    <w:p w14:paraId="487D335E" w14:textId="77777777" w:rsidR="0067359C" w:rsidRDefault="00834072">
      <w:pPr>
        <w:pStyle w:val="21"/>
      </w:pPr>
      <w:r>
        <w:t>仅端口与端口历史的</w:t>
      </w:r>
      <w:r>
        <w:t xml:space="preserve"> DUT </w:t>
      </w:r>
      <w:r>
        <w:t>断言</w:t>
      </w:r>
    </w:p>
    <w:p w14:paraId="06286DC7" w14:textId="77777777" w:rsidR="0067359C" w:rsidRDefault="00834072">
      <w:pPr>
        <w:keepNext/>
      </w:pPr>
      <w:r>
        <w:rPr>
          <w:sz w:val="19"/>
        </w:rPr>
        <w:t xml:space="preserve">[NO_REF_MODEL_PORTS] </w:t>
      </w:r>
      <w:r>
        <w:rPr>
          <w:sz w:val="19"/>
        </w:rPr>
        <w:t>下游每拍最多请求一个</w:t>
      </w:r>
      <w:r>
        <w:rPr>
          <w:sz w:val="19"/>
        </w:rPr>
        <w:t xml:space="preserve"> Bank</w:t>
      </w:r>
      <w:r>
        <w:rPr>
          <w:sz w:val="19"/>
        </w:rPr>
        <w:t>；全零合法。</w:t>
      </w:r>
    </w:p>
    <w:p w14:paraId="5808207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A_REQ_ONEHOT: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&amp; (req-8'd1)) == 0</w:t>
      </w:r>
      <w:r>
        <w:rPr>
          <w:rFonts w:ascii="Consolas" w:hAnsi="Consolas"/>
          <w:sz w:val="18"/>
        </w:rPr>
        <w:br/>
        <w:t>);</w:t>
      </w:r>
    </w:p>
    <w:p w14:paraId="4AD35A43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159 </w:t>
      </w:r>
      <w:r>
        <w:rPr>
          <w:sz w:val="17"/>
        </w:rPr>
        <w:t>行</w:t>
      </w:r>
    </w:p>
    <w:p w14:paraId="293AAA09" w14:textId="77777777" w:rsidR="0067359C" w:rsidRDefault="00834072">
      <w:pPr>
        <w:keepNext/>
      </w:pPr>
      <w:r>
        <w:rPr>
          <w:sz w:val="19"/>
        </w:rPr>
        <w:lastRenderedPageBreak/>
        <w:t xml:space="preserve">[NO_REF_MODEL_PORTS] </w:t>
      </w:r>
      <w:r>
        <w:rPr>
          <w:sz w:val="19"/>
        </w:rPr>
        <w:t>共享</w:t>
      </w:r>
      <w:r>
        <w:rPr>
          <w:sz w:val="19"/>
        </w:rPr>
        <w:t xml:space="preserve"> R </w:t>
      </w:r>
      <w:r>
        <w:rPr>
          <w:sz w:val="19"/>
        </w:rPr>
        <w:t>负载每拍最多发往一个</w:t>
      </w:r>
      <w:r>
        <w:rPr>
          <w:sz w:val="19"/>
        </w:rPr>
        <w:t xml:space="preserve"> XAU</w:t>
      </w:r>
      <w:r>
        <w:rPr>
          <w:sz w:val="19"/>
        </w:rPr>
        <w:t>；全零合法。</w:t>
      </w:r>
    </w:p>
    <w:p w14:paraId="4A99F21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A_R_ONEHOT: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 &amp; (rvalid-3'd1)) == 0</w:t>
      </w:r>
      <w:r>
        <w:rPr>
          <w:rFonts w:ascii="Consolas" w:hAnsi="Consolas"/>
          <w:sz w:val="18"/>
        </w:rPr>
        <w:br/>
        <w:t>);</w:t>
      </w:r>
    </w:p>
    <w:p w14:paraId="0EEA0A05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169 </w:t>
      </w:r>
      <w:r>
        <w:rPr>
          <w:sz w:val="17"/>
        </w:rPr>
        <w:t>行</w:t>
      </w:r>
    </w:p>
    <w:p w14:paraId="438F203B" w14:textId="77777777" w:rsidR="0067359C" w:rsidRDefault="00834072">
      <w:pPr>
        <w:keepNext/>
      </w:pPr>
      <w:r>
        <w:rPr>
          <w:sz w:val="19"/>
        </w:rPr>
        <w:t xml:space="preserve">[NO_REF_MODEL_PORTS] rvalid </w:t>
      </w:r>
      <w:r>
        <w:rPr>
          <w:sz w:val="19"/>
        </w:rPr>
        <w:t>只能在对应</w:t>
      </w:r>
      <w:r>
        <w:rPr>
          <w:sz w:val="19"/>
        </w:rPr>
        <w:t xml:space="preserve"> rrea</w:t>
      </w:r>
      <w:r>
        <w:rPr>
          <w:sz w:val="19"/>
        </w:rPr>
        <w:t xml:space="preserve">dy </w:t>
      </w:r>
      <w:r>
        <w:rPr>
          <w:sz w:val="19"/>
        </w:rPr>
        <w:t>已经为</w:t>
      </w:r>
      <w:r>
        <w:rPr>
          <w:sz w:val="19"/>
        </w:rPr>
        <w:t xml:space="preserve"> 1 </w:t>
      </w:r>
      <w:r>
        <w:rPr>
          <w:sz w:val="19"/>
        </w:rPr>
        <w:t>的通道拉高。</w:t>
      </w:r>
    </w:p>
    <w:p w14:paraId="64D45D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 &amp; ~rready) == 0</w:t>
      </w:r>
      <w:r>
        <w:rPr>
          <w:rFonts w:ascii="Consolas" w:hAnsi="Consolas"/>
          <w:sz w:val="18"/>
        </w:rPr>
        <w:br/>
        <w:t>);</w:t>
      </w:r>
    </w:p>
    <w:p w14:paraId="420207CC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179 </w:t>
      </w:r>
      <w:r>
        <w:rPr>
          <w:sz w:val="17"/>
        </w:rPr>
        <w:t>行</w:t>
      </w:r>
    </w:p>
    <w:p w14:paraId="62F1FBAB" w14:textId="77777777" w:rsidR="0067359C" w:rsidRDefault="00834072">
      <w:pPr>
        <w:keepNext/>
      </w:pPr>
      <w:r>
        <w:rPr>
          <w:sz w:val="19"/>
        </w:rPr>
        <w:t xml:space="preserve">[NO_REF_MODEL_PORTS] </w:t>
      </w:r>
      <w:r>
        <w:rPr>
          <w:sz w:val="19"/>
        </w:rPr>
        <w:t>待发命令数不能超过共享容量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7850B1C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A_PENDING_RANGE: assert property (</w:t>
      </w:r>
      <w:r>
        <w:rPr>
          <w:rFonts w:ascii="Consolas" w:hAnsi="Consolas"/>
          <w:sz w:val="18"/>
        </w:rPr>
        <w:br/>
        <w:t xml:space="preserve">    @(posedge clk) disable iff (!r</w:t>
      </w:r>
      <w:r>
        <w:rPr>
          <w:rFonts w:ascii="Consolas" w:hAnsi="Consolas"/>
          <w:sz w:val="18"/>
        </w:rPr>
        <w:t>st_n)</w:t>
      </w:r>
      <w:r>
        <w:rPr>
          <w:rFonts w:ascii="Consolas" w:hAnsi="Consolas"/>
          <w:sz w:val="18"/>
        </w:rPr>
        <w:br/>
        <w:t xml:space="preserve">    pending_cnt &lt;= 9</w:t>
      </w:r>
      <w:r>
        <w:rPr>
          <w:rFonts w:ascii="Consolas" w:hAnsi="Consolas"/>
          <w:sz w:val="18"/>
        </w:rPr>
        <w:br/>
        <w:t>);</w:t>
      </w:r>
    </w:p>
    <w:p w14:paraId="4AC1E7C7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189 </w:t>
      </w:r>
      <w:r>
        <w:rPr>
          <w:sz w:val="17"/>
        </w:rPr>
        <w:t>行</w:t>
      </w:r>
    </w:p>
    <w:p w14:paraId="0BE5A320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本拍计数</w:t>
      </w:r>
      <w:r>
        <w:rPr>
          <w:sz w:val="19"/>
        </w:rPr>
        <w:t xml:space="preserve"> = </w:t>
      </w:r>
      <w:r>
        <w:rPr>
          <w:sz w:val="19"/>
        </w:rPr>
        <w:t>上拍计数</w:t>
      </w:r>
      <w:r>
        <w:rPr>
          <w:sz w:val="19"/>
        </w:rPr>
        <w:t xml:space="preserve"> + </w:t>
      </w:r>
      <w:r>
        <w:rPr>
          <w:sz w:val="19"/>
        </w:rPr>
        <w:t>本拍</w:t>
      </w:r>
      <w:r>
        <w:rPr>
          <w:sz w:val="19"/>
        </w:rPr>
        <w:t xml:space="preserve"> AR </w:t>
      </w:r>
      <w:r>
        <w:rPr>
          <w:sz w:val="19"/>
        </w:rPr>
        <w:t>握手</w:t>
      </w:r>
      <w:r>
        <w:rPr>
          <w:sz w:val="19"/>
        </w:rPr>
        <w:t xml:space="preserve"> - </w:t>
      </w:r>
      <w:r>
        <w:rPr>
          <w:sz w:val="19"/>
        </w:rPr>
        <w:t>本拍成功发射。</w:t>
      </w:r>
    </w:p>
    <w:p w14:paraId="03AFB05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A_PENDING_RECURRENCE: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pending_cnt == (last_pending+{3'b0,ar_fire}-{3'b0,iss</w:t>
      </w:r>
      <w:r>
        <w:rPr>
          <w:rFonts w:ascii="Consolas" w:hAnsi="Consolas"/>
          <w:sz w:val="18"/>
        </w:rPr>
        <w:t>ue_fire})</w:t>
      </w:r>
      <w:r>
        <w:rPr>
          <w:rFonts w:ascii="Consolas" w:hAnsi="Consolas"/>
          <w:sz w:val="18"/>
        </w:rPr>
        <w:br/>
        <w:t>);</w:t>
      </w:r>
    </w:p>
    <w:p w14:paraId="060C7F14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200 </w:t>
      </w:r>
      <w:r>
        <w:rPr>
          <w:sz w:val="17"/>
        </w:rPr>
        <w:t>行</w:t>
      </w:r>
    </w:p>
    <w:p w14:paraId="2873DFB5" w14:textId="77777777" w:rsidR="0067359C" w:rsidRDefault="00834072">
      <w:pPr>
        <w:keepNext/>
      </w:pPr>
      <w:r>
        <w:rPr>
          <w:sz w:val="19"/>
        </w:rPr>
        <w:t xml:space="preserve">[NO_REF_MODEL_HISTORY] AR </w:t>
      </w:r>
      <w:r>
        <w:rPr>
          <w:sz w:val="19"/>
        </w:rPr>
        <w:t>累计接收减</w:t>
      </w:r>
      <w:r>
        <w:rPr>
          <w:sz w:val="19"/>
        </w:rPr>
        <w:t xml:space="preserve"> R </w:t>
      </w:r>
      <w:r>
        <w:rPr>
          <w:sz w:val="19"/>
        </w:rPr>
        <w:t>累计返回：全局最多仍在途</w:t>
      </w:r>
      <w:r>
        <w:rPr>
          <w:sz w:val="19"/>
        </w:rPr>
        <w:t xml:space="preserve"> 9 </w:t>
      </w:r>
      <w:r>
        <w:rPr>
          <w:sz w:val="19"/>
        </w:rPr>
        <w:t>条。</w:t>
      </w:r>
    </w:p>
    <w:p w14:paraId="0059FA8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A_CC_TOTAL: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h_total&lt;=9</w:t>
      </w:r>
      <w:r>
        <w:rPr>
          <w:rFonts w:ascii="Consolas" w:hAnsi="Consolas"/>
          <w:sz w:val="18"/>
        </w:rPr>
        <w:br/>
        <w:t>);</w:t>
      </w:r>
    </w:p>
    <w:p w14:paraId="16EBA884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cmdbuf_rd_corner_assertions.svh </w:t>
      </w:r>
      <w:r>
        <w:rPr>
          <w:sz w:val="17"/>
        </w:rPr>
        <w:t>第</w:t>
      </w:r>
      <w:r>
        <w:rPr>
          <w:sz w:val="17"/>
        </w:rPr>
        <w:t xml:space="preserve"> 6 </w:t>
      </w:r>
      <w:r>
        <w:rPr>
          <w:sz w:val="17"/>
        </w:rPr>
        <w:t>行</w:t>
      </w:r>
    </w:p>
    <w:p w14:paraId="69AC8347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空来源按</w:t>
      </w:r>
      <w:r>
        <w:rPr>
          <w:sz w:val="19"/>
        </w:rPr>
        <w:t xml:space="preserve"> 1</w:t>
      </w:r>
      <w:r>
        <w:rPr>
          <w:sz w:val="19"/>
        </w:rPr>
        <w:t xml:space="preserve"> </w:t>
      </w:r>
      <w:r>
        <w:rPr>
          <w:sz w:val="19"/>
        </w:rPr>
        <w:t>项保留计算，三源总预算不得超过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1A35334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A_CC_BUDGET: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h_budget&lt;=9</w:t>
      </w:r>
      <w:r>
        <w:rPr>
          <w:rFonts w:ascii="Consolas" w:hAnsi="Consolas"/>
          <w:sz w:val="18"/>
        </w:rPr>
        <w:br/>
        <w:t>);</w:t>
      </w:r>
    </w:p>
    <w:p w14:paraId="05FC4FAF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cmdbuf_rd_corner_assertions.svh </w:t>
      </w:r>
      <w:r>
        <w:rPr>
          <w:sz w:val="17"/>
        </w:rPr>
        <w:t>第</w:t>
      </w:r>
      <w:r>
        <w:rPr>
          <w:sz w:val="17"/>
        </w:rPr>
        <w:t xml:space="preserve"> 12 </w:t>
      </w:r>
      <w:r>
        <w:rPr>
          <w:sz w:val="17"/>
        </w:rPr>
        <w:t>行</w:t>
      </w:r>
    </w:p>
    <w:p w14:paraId="3B89A4D9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三位</w:t>
      </w:r>
      <w:r>
        <w:rPr>
          <w:sz w:val="19"/>
        </w:rPr>
        <w:t xml:space="preserve"> ready </w:t>
      </w:r>
      <w:r>
        <w:rPr>
          <w:sz w:val="19"/>
        </w:rPr>
        <w:t>必须等于按实际</w:t>
      </w:r>
      <w:r>
        <w:rPr>
          <w:sz w:val="19"/>
        </w:rPr>
        <w:t xml:space="preserve"> AR/R </w:t>
      </w:r>
      <w:r>
        <w:rPr>
          <w:sz w:val="19"/>
        </w:rPr>
        <w:t>历史及本拍</w:t>
      </w:r>
      <w:r>
        <w:rPr>
          <w:sz w:val="19"/>
        </w:rPr>
        <w:t xml:space="preserve"> R </w:t>
      </w:r>
      <w:r>
        <w:rPr>
          <w:sz w:val="19"/>
        </w:rPr>
        <w:t>计算的接收许可。</w:t>
      </w:r>
    </w:p>
    <w:p w14:paraId="2A85DC1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A_CC_READY: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arready==h_ready</w:t>
      </w:r>
      <w:r>
        <w:rPr>
          <w:rFonts w:ascii="Consolas" w:hAnsi="Consolas"/>
          <w:sz w:val="18"/>
        </w:rPr>
        <w:br/>
        <w:t>);</w:t>
      </w:r>
    </w:p>
    <w:p w14:paraId="6C5A4915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cmdbuf_rd_corner_assertions.svh </w:t>
      </w:r>
      <w:r>
        <w:rPr>
          <w:sz w:val="17"/>
        </w:rPr>
        <w:t>第</w:t>
      </w:r>
      <w:r>
        <w:rPr>
          <w:sz w:val="17"/>
        </w:rPr>
        <w:t xml:space="preserve"> 19 </w:t>
      </w:r>
      <w:r>
        <w:rPr>
          <w:sz w:val="17"/>
        </w:rPr>
        <w:t>行</w:t>
      </w:r>
    </w:p>
    <w:p w14:paraId="5EB290D4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任一</w:t>
      </w:r>
      <w:r>
        <w:rPr>
          <w:sz w:val="19"/>
        </w:rPr>
        <w:t xml:space="preserve"> XAU </w:t>
      </w:r>
      <w:r>
        <w:rPr>
          <w:sz w:val="19"/>
        </w:rPr>
        <w:t>尚未返回的命令不能超过</w:t>
      </w:r>
      <w:r>
        <w:rPr>
          <w:sz w:val="19"/>
        </w:rPr>
        <w:t xml:space="preserve"> 7 </w:t>
      </w:r>
      <w:r>
        <w:rPr>
          <w:sz w:val="19"/>
        </w:rPr>
        <w:t>条。</w:t>
      </w:r>
    </w:p>
    <w:p w14:paraId="036B0BE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A_CC_SRC_LIMIT: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h_occ[cs]&lt;=7</w:t>
      </w:r>
      <w:r>
        <w:rPr>
          <w:rFonts w:ascii="Consolas" w:hAnsi="Consolas"/>
          <w:sz w:val="18"/>
        </w:rPr>
        <w:br/>
        <w:t>);</w:t>
      </w:r>
    </w:p>
    <w:p w14:paraId="3CB5670D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</w:t>
      </w:r>
      <w:r>
        <w:rPr>
          <w:sz w:val="17"/>
        </w:rPr>
        <w:t xml:space="preserve">_rd_corner_assertions.svh </w:t>
      </w:r>
      <w:r>
        <w:rPr>
          <w:sz w:val="17"/>
        </w:rPr>
        <w:t>第</w:t>
      </w:r>
      <w:r>
        <w:rPr>
          <w:sz w:val="17"/>
        </w:rPr>
        <w:t xml:space="preserve"> 26 </w:t>
      </w:r>
      <w:r>
        <w:rPr>
          <w:sz w:val="17"/>
        </w:rPr>
        <w:t>行</w:t>
      </w:r>
    </w:p>
    <w:p w14:paraId="163F4367" w14:textId="77777777" w:rsidR="0067359C" w:rsidRDefault="00834072">
      <w:pPr>
        <w:keepNext/>
      </w:pPr>
      <w:r>
        <w:rPr>
          <w:sz w:val="19"/>
        </w:rPr>
        <w:lastRenderedPageBreak/>
        <w:t xml:space="preserve">[NO_REF_MODEL_HISTORY] </w:t>
      </w:r>
      <w:r>
        <w:rPr>
          <w:sz w:val="19"/>
        </w:rPr>
        <w:t>只要该源</w:t>
      </w:r>
      <w:r>
        <w:rPr>
          <w:sz w:val="19"/>
        </w:rPr>
        <w:t xml:space="preserve"> rvalid </w:t>
      </w:r>
      <w:r>
        <w:rPr>
          <w:sz w:val="19"/>
        </w:rPr>
        <w:t>有效，就必须有之前接受而尚未返回的命令。</w:t>
      </w:r>
    </w:p>
    <w:p w14:paraId="14098C8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A_CC_R_NONEMPTY: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rvalid[cs] |-&gt; (h_occ[cs]!=0)</w:t>
      </w:r>
      <w:r>
        <w:rPr>
          <w:rFonts w:ascii="Consolas" w:hAnsi="Consolas"/>
          <w:sz w:val="18"/>
        </w:rPr>
        <w:br/>
        <w:t>);</w:t>
      </w:r>
    </w:p>
    <w:p w14:paraId="4D61D7A9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cmdbuf_rd_corner_assertions.svh </w:t>
      </w:r>
      <w:r>
        <w:rPr>
          <w:sz w:val="17"/>
        </w:rPr>
        <w:t>第</w:t>
      </w:r>
      <w:r>
        <w:rPr>
          <w:sz w:val="17"/>
        </w:rPr>
        <w:t xml:space="preserve"> 33 </w:t>
      </w:r>
      <w:r>
        <w:rPr>
          <w:sz w:val="17"/>
        </w:rPr>
        <w:t>行</w:t>
      </w:r>
    </w:p>
    <w:p w14:paraId="3D9B5173" w14:textId="77777777" w:rsidR="0067359C" w:rsidRDefault="00834072">
      <w:pPr>
        <w:pStyle w:val="21"/>
      </w:pPr>
      <w:r>
        <w:t>事务参考记录与单源保序断言</w:t>
      </w:r>
    </w:p>
    <w:p w14:paraId="0A908791" w14:textId="77777777" w:rsidR="0067359C" w:rsidRDefault="00834072">
      <w:pPr>
        <w:keepNext/>
      </w:pPr>
      <w:r>
        <w:rPr>
          <w:sz w:val="19"/>
        </w:rPr>
        <w:t xml:space="preserve">[REF_MODEL] arready </w:t>
      </w:r>
      <w:r>
        <w:rPr>
          <w:sz w:val="19"/>
        </w:rPr>
        <w:t>必须符合容量预留规则，并计入本拍</w:t>
      </w:r>
      <w:r>
        <w:rPr>
          <w:sz w:val="19"/>
        </w:rPr>
        <w:t xml:space="preserve"> R </w:t>
      </w:r>
      <w:r>
        <w:rPr>
          <w:sz w:val="19"/>
        </w:rPr>
        <w:t>回收。</w:t>
      </w:r>
    </w:p>
    <w:p w14:paraId="65AD708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A_READY: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 == expected_ready</w:t>
      </w:r>
      <w:r>
        <w:rPr>
          <w:rFonts w:ascii="Consolas" w:hAnsi="Consolas"/>
          <w:sz w:val="18"/>
        </w:rPr>
        <w:br/>
        <w:t>);</w:t>
      </w:r>
    </w:p>
    <w:p w14:paraId="49C30DB6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214 </w:t>
      </w:r>
      <w:r>
        <w:rPr>
          <w:sz w:val="17"/>
        </w:rPr>
        <w:t>行</w:t>
      </w:r>
    </w:p>
    <w:p w14:paraId="5AF1E61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待发数含本拍新</w:t>
      </w:r>
      <w:r>
        <w:rPr>
          <w:sz w:val="19"/>
        </w:rPr>
        <w:t xml:space="preserve"> AR</w:t>
      </w:r>
      <w:r>
        <w:rPr>
          <w:sz w:val="19"/>
        </w:rPr>
        <w:t>，扣除本拍双</w:t>
      </w:r>
      <w:r>
        <w:rPr>
          <w:sz w:val="19"/>
        </w:rPr>
        <w:t xml:space="preserve"> grant </w:t>
      </w:r>
      <w:r>
        <w:rPr>
          <w:sz w:val="19"/>
        </w:rPr>
        <w:t>成功；仲裁失败不扣除。</w:t>
      </w:r>
    </w:p>
    <w:p w14:paraId="0D140A0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A_PENDING: assert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pending_cnt == (waiting+(ar_fire?1:0)-(issue_fire?1:0))</w:t>
      </w:r>
      <w:r>
        <w:rPr>
          <w:rFonts w:ascii="Consolas" w:hAnsi="Consolas"/>
          <w:sz w:val="18"/>
        </w:rPr>
        <w:br/>
        <w:t>);</w:t>
      </w:r>
    </w:p>
    <w:p w14:paraId="54D2291A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225 </w:t>
      </w:r>
      <w:r>
        <w:rPr>
          <w:sz w:val="17"/>
        </w:rPr>
        <w:t>行</w:t>
      </w:r>
    </w:p>
    <w:p w14:paraId="1D7FB3DF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当前</w:t>
      </w:r>
      <w:r>
        <w:rPr>
          <w:sz w:val="19"/>
        </w:rPr>
        <w:t xml:space="preserve"> req </w:t>
      </w:r>
      <w:r>
        <w:rPr>
          <w:sz w:val="19"/>
        </w:rPr>
        <w:t>必须对应上一拍窗口内选出的最老可发命令。</w:t>
      </w:r>
    </w:p>
    <w:p w14:paraId="47243B4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 == expecte</w:t>
      </w:r>
      <w:r>
        <w:rPr>
          <w:rFonts w:ascii="Consolas" w:hAnsi="Consolas"/>
          <w:sz w:val="18"/>
        </w:rPr>
        <w:t>d_req</w:t>
      </w:r>
      <w:r>
        <w:rPr>
          <w:rFonts w:ascii="Consolas" w:hAnsi="Consolas"/>
          <w:sz w:val="18"/>
        </w:rPr>
        <w:br/>
        <w:t>);</w:t>
      </w:r>
    </w:p>
    <w:p w14:paraId="54037873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236 </w:t>
      </w:r>
      <w:r>
        <w:rPr>
          <w:sz w:val="17"/>
        </w:rPr>
        <w:t>行</w:t>
      </w:r>
    </w:p>
    <w:p w14:paraId="2430A334" w14:textId="77777777" w:rsidR="0067359C" w:rsidRDefault="00834072">
      <w:pPr>
        <w:keepNext/>
      </w:pPr>
      <w:r>
        <w:rPr>
          <w:sz w:val="19"/>
        </w:rPr>
        <w:t xml:space="preserve">[REF_MODEL] req </w:t>
      </w:r>
      <w:r>
        <w:rPr>
          <w:sz w:val="19"/>
        </w:rPr>
        <w:t>有效时检查完整下游地址</w:t>
      </w:r>
      <w:r>
        <w:rPr>
          <w:sz w:val="19"/>
        </w:rPr>
        <w:t xml:space="preserve"> araddr[17:6]</w:t>
      </w:r>
      <w:r>
        <w:rPr>
          <w:sz w:val="19"/>
        </w:rPr>
        <w:t>；无效时不检查负载。</w:t>
      </w:r>
    </w:p>
    <w:p w14:paraId="78F1CA0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A_ARB_ADDR: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(req != 8'b0)</w:t>
      </w:r>
      <w:r>
        <w:rPr>
          <w:rFonts w:ascii="Consolas" w:hAnsi="Consolas"/>
          <w:sz w:val="18"/>
        </w:rPr>
        <w:br/>
        <w:t xml:space="preserve">    |-&gt; (arb_addr == expected_addr)</w:t>
      </w:r>
      <w:r>
        <w:rPr>
          <w:rFonts w:ascii="Consolas" w:hAnsi="Consolas"/>
          <w:sz w:val="18"/>
        </w:rPr>
        <w:br/>
        <w:t>);</w:t>
      </w:r>
    </w:p>
    <w:p w14:paraId="6EE10520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246 </w:t>
      </w:r>
      <w:r>
        <w:rPr>
          <w:sz w:val="17"/>
        </w:rPr>
        <w:t>行</w:t>
      </w:r>
    </w:p>
    <w:p w14:paraId="498E83A7" w14:textId="77777777" w:rsidR="0067359C" w:rsidRDefault="00834072">
      <w:pPr>
        <w:keepNext/>
      </w:pPr>
      <w:r>
        <w:rPr>
          <w:sz w:val="19"/>
        </w:rPr>
        <w:t>[RE</w:t>
      </w:r>
      <w:r>
        <w:rPr>
          <w:sz w:val="19"/>
        </w:rPr>
        <w:t xml:space="preserve">F_MODEL] </w:t>
      </w:r>
      <w:r>
        <w:rPr>
          <w:sz w:val="19"/>
        </w:rPr>
        <w:t>只在</w:t>
      </w:r>
      <w:r>
        <w:rPr>
          <w:sz w:val="19"/>
        </w:rPr>
        <w:t xml:space="preserve"> ready </w:t>
      </w:r>
      <w:r>
        <w:rPr>
          <w:sz w:val="19"/>
        </w:rPr>
        <w:t>且最老队头已完成的来源间按</w:t>
      </w:r>
      <w:r>
        <w:rPr>
          <w:sz w:val="19"/>
        </w:rPr>
        <w:t xml:space="preserve"> RR </w:t>
      </w:r>
      <w:r>
        <w:rPr>
          <w:sz w:val="19"/>
        </w:rPr>
        <w:t>选择。</w:t>
      </w:r>
    </w:p>
    <w:p w14:paraId="7B5D6E3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A_RR_CHOICE: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rvalid == expected_rvalid</w:t>
      </w:r>
      <w:r>
        <w:rPr>
          <w:rFonts w:ascii="Consolas" w:hAnsi="Consolas"/>
          <w:sz w:val="18"/>
        </w:rPr>
        <w:br/>
        <w:t>);</w:t>
      </w:r>
    </w:p>
    <w:p w14:paraId="4A5A17EF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258 </w:t>
      </w:r>
      <w:r>
        <w:rPr>
          <w:sz w:val="17"/>
        </w:rPr>
        <w:t>行</w:t>
      </w:r>
    </w:p>
    <w:p w14:paraId="7D5511A6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握手时，</w:t>
      </w:r>
      <w:r>
        <w:rPr>
          <w:sz w:val="19"/>
        </w:rPr>
        <w:t>ID</w:t>
      </w:r>
      <w:r>
        <w:rPr>
          <w:sz w:val="19"/>
        </w:rPr>
        <w:t>、</w:t>
      </w:r>
      <w:r>
        <w:rPr>
          <w:sz w:val="19"/>
        </w:rPr>
        <w:t>port_id</w:t>
      </w:r>
      <w:r>
        <w:rPr>
          <w:sz w:val="19"/>
        </w:rPr>
        <w:t>、地址低三位必须属于同一预期事务。</w:t>
      </w:r>
    </w:p>
    <w:p w14:paraId="439307B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A_R_METADATA: assert property (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((rid == m_id[rsp_e] &amp;&amp; r_port_id == m_port[rsp_e] &amp;&amp; raddr ==</w:t>
      </w:r>
      <w:r>
        <w:rPr>
          <w:rFonts w:ascii="Consolas" w:hAnsi="Consolas"/>
          <w:sz w:val="18"/>
        </w:rPr>
        <w:br/>
        <w:t xml:space="preserve">        m_addr[rsp_e][2:0]))</w:t>
      </w:r>
      <w:r>
        <w:rPr>
          <w:rFonts w:ascii="Consolas" w:hAnsi="Consolas"/>
          <w:sz w:val="18"/>
        </w:rPr>
        <w:br/>
        <w:t>);</w:t>
      </w:r>
    </w:p>
    <w:p w14:paraId="7A9CB00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269 </w:t>
      </w:r>
      <w:r>
        <w:rPr>
          <w:sz w:val="17"/>
        </w:rPr>
        <w:t>行</w:t>
      </w:r>
    </w:p>
    <w:p w14:paraId="6819081A" w14:textId="77777777" w:rsidR="0067359C" w:rsidRDefault="00834072">
      <w:pPr>
        <w:keepNext/>
      </w:pPr>
      <w:r>
        <w:rPr>
          <w:sz w:val="19"/>
        </w:rPr>
        <w:lastRenderedPageBreak/>
        <w:t xml:space="preserve">[REF_MODEL] R </w:t>
      </w:r>
      <w:r>
        <w:rPr>
          <w:sz w:val="19"/>
        </w:rPr>
        <w:t>错误状态来自预期事务；地址越界优先于奇偶校验异常。</w:t>
      </w:r>
    </w:p>
    <w:p w14:paraId="2358C37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A_R_RESP: assert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(rresp == expected_resp)</w:t>
      </w:r>
      <w:r>
        <w:rPr>
          <w:rFonts w:ascii="Consolas" w:hAnsi="Consolas"/>
          <w:sz w:val="18"/>
        </w:rPr>
        <w:br/>
        <w:t>);</w:t>
      </w:r>
    </w:p>
    <w:p w14:paraId="1F4F3C9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280 </w:t>
      </w:r>
      <w:r>
        <w:rPr>
          <w:sz w:val="17"/>
        </w:rPr>
        <w:t>行</w:t>
      </w:r>
    </w:p>
    <w:p w14:paraId="3DD35114" w14:textId="77777777" w:rsidR="0067359C" w:rsidRDefault="00834072">
      <w:pPr>
        <w:keepNext/>
      </w:pPr>
      <w:r>
        <w:rPr>
          <w:sz w:val="19"/>
        </w:rPr>
        <w:t xml:space="preserve">[REF_MODEL] R </w:t>
      </w:r>
      <w:r>
        <w:rPr>
          <w:sz w:val="19"/>
        </w:rPr>
        <w:t>数据必须等于预期事务在成功发射后第</w:t>
      </w:r>
      <w:r>
        <w:rPr>
          <w:sz w:val="19"/>
        </w:rPr>
        <w:t xml:space="preserve"> 4 </w:t>
      </w:r>
      <w:r>
        <w:rPr>
          <w:sz w:val="19"/>
        </w:rPr>
        <w:t>拍捕获的数据。</w:t>
      </w:r>
    </w:p>
    <w:p w14:paraId="6EDA544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A_R_DATA: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|-&gt; (rdata == m_data[rsp_e])</w:t>
      </w:r>
      <w:r>
        <w:rPr>
          <w:rFonts w:ascii="Consolas" w:hAnsi="Consolas"/>
          <w:sz w:val="18"/>
        </w:rPr>
        <w:br/>
        <w:t>);</w:t>
      </w:r>
    </w:p>
    <w:p w14:paraId="48DF930A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291 </w:t>
      </w:r>
      <w:r>
        <w:rPr>
          <w:sz w:val="17"/>
        </w:rPr>
        <w:t>行</w:t>
      </w:r>
    </w:p>
    <w:p w14:paraId="4418B47C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该源持续可响应且已被另外两次响应越过时，本拍必须轮到它。</w:t>
      </w:r>
    </w:p>
    <w:p w14:paraId="02D0C85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A_RR_BOUND: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(eligible[g] &amp;&amp; bypass_count &gt;= 2)</w:t>
      </w:r>
      <w:r>
        <w:rPr>
          <w:rFonts w:ascii="Consolas" w:hAnsi="Consolas"/>
          <w:sz w:val="18"/>
        </w:rPr>
        <w:br/>
        <w:t xml:space="preserve">    |-&gt; (rvalid[g])</w:t>
      </w:r>
      <w:r>
        <w:rPr>
          <w:rFonts w:ascii="Consolas" w:hAnsi="Consolas"/>
          <w:sz w:val="18"/>
        </w:rPr>
        <w:br/>
        <w:t>);</w:t>
      </w:r>
    </w:p>
    <w:p w14:paraId="1EA1D260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</w:t>
      </w:r>
      <w:r>
        <w:rPr>
          <w:sz w:val="17"/>
        </w:rPr>
        <w:t xml:space="preserve">ort_sva.sv </w:t>
      </w:r>
      <w:r>
        <w:rPr>
          <w:sz w:val="17"/>
        </w:rPr>
        <w:t>第</w:t>
      </w:r>
      <w:r>
        <w:rPr>
          <w:sz w:val="17"/>
        </w:rPr>
        <w:t xml:space="preserve"> 310 </w:t>
      </w:r>
      <w:r>
        <w:rPr>
          <w:sz w:val="17"/>
        </w:rPr>
        <w:t>行</w:t>
      </w:r>
    </w:p>
    <w:p w14:paraId="41106586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该</w:t>
      </w:r>
      <w:r>
        <w:rPr>
          <w:sz w:val="19"/>
        </w:rPr>
        <w:t xml:space="preserve"> XAU </w:t>
      </w:r>
      <w:r>
        <w:rPr>
          <w:sz w:val="19"/>
        </w:rPr>
        <w:t>的</w:t>
      </w:r>
      <w:r>
        <w:rPr>
          <w:sz w:val="19"/>
        </w:rPr>
        <w:t xml:space="preserve"> rvalid </w:t>
      </w:r>
      <w:r>
        <w:rPr>
          <w:sz w:val="19"/>
        </w:rPr>
        <w:t>有效时，必须存在已接受但尚未返回的最老事务。</w:t>
      </w:r>
    </w:p>
    <w:p w14:paraId="2D139C7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A_XAU_R_HAS_PENDING: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(oldest_valid)</w:t>
      </w:r>
      <w:r>
        <w:rPr>
          <w:rFonts w:ascii="Consolas" w:hAnsi="Consolas"/>
          <w:sz w:val="18"/>
        </w:rPr>
        <w:br/>
        <w:t>);</w:t>
      </w:r>
    </w:p>
    <w:p w14:paraId="6465A84A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321 </w:t>
      </w:r>
      <w:r>
        <w:rPr>
          <w:sz w:val="17"/>
        </w:rPr>
        <w:t>行</w:t>
      </w:r>
    </w:p>
    <w:p w14:paraId="2AF607C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只允许响应已成功发射且已捕获</w:t>
      </w:r>
      <w:r>
        <w:rPr>
          <w:sz w:val="19"/>
        </w:rPr>
        <w:t xml:space="preserve"> MEM </w:t>
      </w:r>
      <w:r>
        <w:rPr>
          <w:sz w:val="19"/>
        </w:rPr>
        <w:t>数据</w:t>
      </w:r>
      <w:r>
        <w:rPr>
          <w:sz w:val="19"/>
        </w:rPr>
        <w:t>的</w:t>
      </w:r>
      <w:r>
        <w:rPr>
          <w:sz w:val="19"/>
        </w:rPr>
        <w:t xml:space="preserve"> FIFO </w:t>
      </w:r>
      <w:r>
        <w:rPr>
          <w:sz w:val="19"/>
        </w:rPr>
        <w:t>队头。</w:t>
      </w:r>
    </w:p>
    <w:p w14:paraId="3B9568E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A_XAU_R_HEAD_COMPLETE: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m_sent[oldest] &amp;&amp; m_done[oldest]))</w:t>
      </w:r>
      <w:r>
        <w:rPr>
          <w:rFonts w:ascii="Consolas" w:hAnsi="Consolas"/>
          <w:sz w:val="18"/>
        </w:rPr>
        <w:br/>
        <w:t>);</w:t>
      </w:r>
    </w:p>
    <w:p w14:paraId="6DE58F26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332 </w:t>
      </w:r>
      <w:r>
        <w:rPr>
          <w:sz w:val="17"/>
        </w:rPr>
        <w:t>行</w:t>
      </w:r>
    </w:p>
    <w:p w14:paraId="1AB197F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队头未完成时，年轻命令即使已完成，也不能让该源提前响应。</w:t>
      </w:r>
    </w:p>
    <w:p w14:paraId="2A1FE5F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A_XAU_R_NO</w:t>
      </w:r>
      <w:r>
        <w:rPr>
          <w:rFonts w:ascii="Consolas" w:hAnsi="Consolas"/>
          <w:sz w:val="18"/>
        </w:rPr>
        <w:t>_EARLY_BYPASS: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(oldest_valid &amp;&amp; !m_done[oldest])</w:t>
      </w:r>
      <w:r>
        <w:rPr>
          <w:rFonts w:ascii="Consolas" w:hAnsi="Consolas"/>
          <w:sz w:val="18"/>
        </w:rPr>
        <w:br/>
        <w:t xml:space="preserve">    |-&gt; (!rvalid[g])</w:t>
      </w:r>
      <w:r>
        <w:rPr>
          <w:rFonts w:ascii="Consolas" w:hAnsi="Consolas"/>
          <w:sz w:val="18"/>
        </w:rPr>
        <w:br/>
        <w:t>);</w:t>
      </w:r>
    </w:p>
    <w:p w14:paraId="24C67C57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343 </w:t>
      </w:r>
      <w:r>
        <w:rPr>
          <w:sz w:val="17"/>
        </w:rPr>
        <w:t>行</w:t>
      </w:r>
    </w:p>
    <w:p w14:paraId="6D9CEB3F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raddr </w:t>
      </w:r>
      <w:r>
        <w:rPr>
          <w:sz w:val="19"/>
        </w:rPr>
        <w:t>必须等于该源接收</w:t>
      </w:r>
      <w:r>
        <w:rPr>
          <w:sz w:val="19"/>
        </w:rPr>
        <w:t xml:space="preserve"> FIFO </w:t>
      </w:r>
      <w:r>
        <w:rPr>
          <w:sz w:val="19"/>
        </w:rPr>
        <w:t>队头的</w:t>
      </w:r>
      <w:r>
        <w:rPr>
          <w:sz w:val="19"/>
        </w:rPr>
        <w:t xml:space="preserve"> araddr[2:0]</w:t>
      </w:r>
      <w:r>
        <w:rPr>
          <w:sz w:val="19"/>
        </w:rPr>
        <w:t>。</w:t>
      </w:r>
    </w:p>
    <w:p w14:paraId="37F9C1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A_XAU_R_ADDR_ORDER: assert prope</w:t>
      </w:r>
      <w:r>
        <w:rPr>
          <w:rFonts w:ascii="Consolas" w:hAnsi="Consolas"/>
          <w:sz w:val="18"/>
        </w:rPr>
        <w:t>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raddr == m_addr[oldest][2:0]))</w:t>
      </w:r>
      <w:r>
        <w:rPr>
          <w:rFonts w:ascii="Consolas" w:hAnsi="Consolas"/>
          <w:sz w:val="18"/>
        </w:rPr>
        <w:br/>
        <w:t>);</w:t>
      </w:r>
    </w:p>
    <w:p w14:paraId="037A8DA9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354 </w:t>
      </w:r>
      <w:r>
        <w:rPr>
          <w:sz w:val="17"/>
        </w:rPr>
        <w:t>行</w:t>
      </w:r>
    </w:p>
    <w:p w14:paraId="0F992D37" w14:textId="77777777" w:rsidR="0067359C" w:rsidRDefault="00834072">
      <w:pPr>
        <w:keepNext/>
      </w:pPr>
      <w:r>
        <w:rPr>
          <w:sz w:val="19"/>
        </w:rPr>
        <w:lastRenderedPageBreak/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rid </w:t>
      </w:r>
      <w:r>
        <w:rPr>
          <w:sz w:val="19"/>
        </w:rPr>
        <w:t>必须属于队头；不按</w:t>
      </w:r>
      <w:r>
        <w:rPr>
          <w:sz w:val="19"/>
        </w:rPr>
        <w:t xml:space="preserve"> ID </w:t>
      </w:r>
      <w:r>
        <w:rPr>
          <w:sz w:val="19"/>
        </w:rPr>
        <w:t>数值排序，也不要求</w:t>
      </w:r>
      <w:r>
        <w:rPr>
          <w:sz w:val="19"/>
        </w:rPr>
        <w:t xml:space="preserve"> ID </w:t>
      </w:r>
      <w:r>
        <w:rPr>
          <w:sz w:val="19"/>
        </w:rPr>
        <w:t>唯一。</w:t>
      </w:r>
    </w:p>
    <w:p w14:paraId="02685FE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A_XAU_R_ID_ORDER: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rid == m_id[oldest]))</w:t>
      </w:r>
      <w:r>
        <w:rPr>
          <w:rFonts w:ascii="Consolas" w:hAnsi="Consolas"/>
          <w:sz w:val="18"/>
        </w:rPr>
        <w:br/>
        <w:t>);</w:t>
      </w:r>
    </w:p>
    <w:p w14:paraId="7933572F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365 </w:t>
      </w:r>
      <w:r>
        <w:rPr>
          <w:sz w:val="17"/>
        </w:rPr>
        <w:t>行</w:t>
      </w:r>
    </w:p>
    <w:p w14:paraId="41A4B078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port_id </w:t>
      </w:r>
      <w:r>
        <w:rPr>
          <w:sz w:val="19"/>
        </w:rPr>
        <w:t>必须透传同一个队头命令的</w:t>
      </w:r>
      <w:r>
        <w:rPr>
          <w:sz w:val="19"/>
        </w:rPr>
        <w:t xml:space="preserve"> port_id</w:t>
      </w:r>
      <w:r>
        <w:rPr>
          <w:sz w:val="19"/>
        </w:rPr>
        <w:t>。</w:t>
      </w:r>
    </w:p>
    <w:p w14:paraId="6612C8E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A_XAU_R_PORT_ORDER: assert property (</w:t>
      </w:r>
      <w:r>
        <w:rPr>
          <w:rFonts w:ascii="Consolas" w:hAnsi="Consolas"/>
          <w:sz w:val="18"/>
        </w:rPr>
        <w:br/>
        <w:t xml:space="preserve">    @(posedge clk) disable if</w:t>
      </w:r>
      <w:r>
        <w:rPr>
          <w:rFonts w:ascii="Consolas" w:hAnsi="Consolas"/>
          <w:sz w:val="18"/>
        </w:rPr>
        <w:t>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r_port_id == m_port[oldest]))</w:t>
      </w:r>
      <w:r>
        <w:rPr>
          <w:rFonts w:ascii="Consolas" w:hAnsi="Consolas"/>
          <w:sz w:val="18"/>
        </w:rPr>
        <w:br/>
        <w:t>);</w:t>
      </w:r>
    </w:p>
    <w:p w14:paraId="79B13F0B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376 </w:t>
      </w:r>
      <w:r>
        <w:rPr>
          <w:sz w:val="17"/>
        </w:rPr>
        <w:t>行</w:t>
      </w:r>
    </w:p>
    <w:p w14:paraId="1FCC8B00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</w:t>
      </w:r>
      <w:r>
        <w:rPr>
          <w:sz w:val="19"/>
        </w:rPr>
        <w:t xml:space="preserve"> 128 </w:t>
      </w:r>
      <w:r>
        <w:rPr>
          <w:sz w:val="19"/>
        </w:rPr>
        <w:t>位数据必须来自同一个队头事务的</w:t>
      </w:r>
      <w:r>
        <w:rPr>
          <w:sz w:val="19"/>
        </w:rPr>
        <w:t xml:space="preserve"> MEM </w:t>
      </w:r>
      <w:r>
        <w:rPr>
          <w:sz w:val="19"/>
        </w:rPr>
        <w:t>捕获记录。</w:t>
      </w:r>
    </w:p>
    <w:p w14:paraId="04FD38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A_XAU_R_DATA_ORDER: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</w:t>
      </w:r>
      <w:r>
        <w:rPr>
          <w:rFonts w:ascii="Consolas" w:hAnsi="Consolas"/>
          <w:sz w:val="18"/>
        </w:rPr>
        <w:t>d[g])</w:t>
      </w:r>
      <w:r>
        <w:rPr>
          <w:rFonts w:ascii="Consolas" w:hAnsi="Consolas"/>
          <w:sz w:val="18"/>
        </w:rPr>
        <w:br/>
        <w:t xml:space="preserve">    |-&gt; ((oldest_valid &amp;&amp; rdata == m_data[oldest]))</w:t>
      </w:r>
      <w:r>
        <w:rPr>
          <w:rFonts w:ascii="Consolas" w:hAnsi="Consolas"/>
          <w:sz w:val="18"/>
        </w:rPr>
        <w:br/>
        <w:t>);</w:t>
      </w:r>
    </w:p>
    <w:p w14:paraId="0160BA2B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387 </w:t>
      </w:r>
      <w:r>
        <w:rPr>
          <w:sz w:val="17"/>
        </w:rPr>
        <w:t>行</w:t>
      </w:r>
    </w:p>
    <w:p w14:paraId="76D2B05A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有效</w:t>
      </w:r>
      <w:r>
        <w:rPr>
          <w:sz w:val="19"/>
        </w:rPr>
        <w:t xml:space="preserve"> R </w:t>
      </w:r>
      <w:r>
        <w:rPr>
          <w:sz w:val="19"/>
        </w:rPr>
        <w:t>的错误状态必须由同一个队头事务的</w:t>
      </w:r>
      <w:r>
        <w:rPr>
          <w:sz w:val="19"/>
        </w:rPr>
        <w:t xml:space="preserve"> arresp </w:t>
      </w:r>
      <w:r>
        <w:rPr>
          <w:sz w:val="19"/>
        </w:rPr>
        <w:t>和</w:t>
      </w:r>
      <w:r>
        <w:rPr>
          <w:sz w:val="19"/>
        </w:rPr>
        <w:t xml:space="preserve"> pc_err </w:t>
      </w:r>
      <w:r>
        <w:rPr>
          <w:sz w:val="19"/>
        </w:rPr>
        <w:t>形成。</w:t>
      </w:r>
    </w:p>
    <w:p w14:paraId="0BC4576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A_XAU_R_RESP_ORDER: assert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(rvalid[g])</w:t>
      </w:r>
      <w:r>
        <w:rPr>
          <w:rFonts w:ascii="Consolas" w:hAnsi="Consolas"/>
          <w:sz w:val="18"/>
        </w:rPr>
        <w:br/>
        <w:t xml:space="preserve">    |-&gt; ((oldest_valid &amp;&amp; rresp == oldest_resp))</w:t>
      </w:r>
      <w:r>
        <w:rPr>
          <w:rFonts w:ascii="Consolas" w:hAnsi="Consolas"/>
          <w:sz w:val="18"/>
        </w:rPr>
        <w:br/>
        <w:t>);</w:t>
      </w:r>
    </w:p>
    <w:p w14:paraId="065995E3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398 </w:t>
      </w:r>
      <w:r>
        <w:rPr>
          <w:sz w:val="17"/>
        </w:rPr>
        <w:t>行</w:t>
      </w:r>
    </w:p>
    <w:p w14:paraId="35D7D0E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上一拍</w:t>
      </w:r>
      <w:r>
        <w:rPr>
          <w:sz w:val="19"/>
        </w:rPr>
        <w:t xml:space="preserve"> C2 </w:t>
      </w:r>
      <w:r>
        <w:rPr>
          <w:sz w:val="19"/>
        </w:rPr>
        <w:t>有选择，本拍必须按该选择发</w:t>
      </w:r>
      <w:r>
        <w:rPr>
          <w:sz w:val="19"/>
        </w:rPr>
        <w:t xml:space="preserve"> req </w:t>
      </w:r>
      <w:r>
        <w:rPr>
          <w:sz w:val="19"/>
        </w:rPr>
        <w:t>和地址。</w:t>
      </w:r>
    </w:p>
    <w:p w14:paraId="3376D51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A_CC_C2_TO_C3: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h_selected_prev |-&gt; (req==h_selected_req &amp;&amp; arb_addr==h_selected_addr)</w:t>
      </w:r>
      <w:r>
        <w:rPr>
          <w:rFonts w:ascii="Consolas" w:hAnsi="Consolas"/>
          <w:sz w:val="18"/>
        </w:rPr>
        <w:br/>
        <w:t>);</w:t>
      </w:r>
    </w:p>
    <w:p w14:paraId="70D88CCB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cmdbuf_rd_corner_assertions.svh </w:t>
      </w:r>
      <w:r>
        <w:rPr>
          <w:sz w:val="17"/>
        </w:rPr>
        <w:t>第</w:t>
      </w:r>
      <w:r>
        <w:rPr>
          <w:sz w:val="17"/>
        </w:rPr>
        <w:t xml:space="preserve"> 43 </w:t>
      </w:r>
      <w:r>
        <w:rPr>
          <w:sz w:val="17"/>
        </w:rPr>
        <w:t>行</w:t>
      </w:r>
    </w:p>
    <w:p w14:paraId="3E9E3A9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上一拍没有</w:t>
      </w:r>
      <w:r>
        <w:rPr>
          <w:sz w:val="19"/>
        </w:rPr>
        <w:t xml:space="preserve"> C2 </w:t>
      </w:r>
      <w:r>
        <w:rPr>
          <w:sz w:val="19"/>
        </w:rPr>
        <w:t>选择，本拍不得凭空发起请求。</w:t>
      </w:r>
    </w:p>
    <w:p w14:paraId="573B5E0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A_CC_NO_C2_NO_REQ: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(!h_selected_prev) </w:t>
      </w:r>
      <w:r>
        <w:rPr>
          <w:rFonts w:ascii="Consolas" w:hAnsi="Consolas"/>
          <w:sz w:val="18"/>
        </w:rPr>
        <w:t>|-&gt; (req==0)</w:t>
      </w:r>
      <w:r>
        <w:rPr>
          <w:rFonts w:ascii="Consolas" w:hAnsi="Consolas"/>
          <w:sz w:val="18"/>
        </w:rPr>
        <w:br/>
        <w:t>);</w:t>
      </w:r>
    </w:p>
    <w:p w14:paraId="1B93B10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cmdbuf_rd_corner_assertions.svh </w:t>
      </w:r>
      <w:r>
        <w:rPr>
          <w:sz w:val="17"/>
        </w:rPr>
        <w:t>第</w:t>
      </w:r>
      <w:r>
        <w:rPr>
          <w:sz w:val="17"/>
        </w:rPr>
        <w:t xml:space="preserve"> 49 </w:t>
      </w:r>
      <w:r>
        <w:rPr>
          <w:sz w:val="17"/>
        </w:rPr>
        <w:t>行</w:t>
      </w:r>
    </w:p>
    <w:p w14:paraId="0BFA2126" w14:textId="77777777" w:rsidR="0067359C" w:rsidRDefault="00834072">
      <w:pPr>
        <w:pStyle w:val="21"/>
      </w:pPr>
      <w:r>
        <w:t>模型自洽检查</w:t>
      </w:r>
    </w:p>
    <w:p w14:paraId="15D6619C" w14:textId="77777777" w:rsidR="0067359C" w:rsidRDefault="00834072">
      <w:r>
        <w:t>这些</w:t>
      </w:r>
      <w:r>
        <w:t xml:space="preserve"> M_* </w:t>
      </w:r>
      <w:r>
        <w:t>属性检查验证记录是否自洽，不作为</w:t>
      </w:r>
      <w:r>
        <w:t xml:space="preserve"> DUT </w:t>
      </w:r>
      <w:r>
        <w:t>物理</w:t>
      </w:r>
      <w:r>
        <w:t xml:space="preserve"> entry </w:t>
      </w:r>
      <w:r>
        <w:t>数量、存储清零或内部写冲突的证明。</w:t>
      </w:r>
    </w:p>
    <w:p w14:paraId="5C6B56FE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独立接收</w:t>
      </w:r>
      <w:r>
        <w:rPr>
          <w:sz w:val="19"/>
        </w:rPr>
        <w:t xml:space="preserve"> FIFO </w:t>
      </w:r>
      <w:r>
        <w:rPr>
          <w:sz w:val="19"/>
        </w:rPr>
        <w:t>的长度必须与事务表该源占用数一致，且不超过</w:t>
      </w:r>
      <w:r>
        <w:rPr>
          <w:sz w:val="19"/>
        </w:rPr>
        <w:t xml:space="preserve"> 7</w:t>
      </w:r>
      <w:r>
        <w:rPr>
          <w:sz w:val="19"/>
        </w:rPr>
        <w:t>。</w:t>
      </w:r>
    </w:p>
    <w:p w14:paraId="1CF5266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M_XAU_FIFO_COUNT: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or</w:t>
      </w:r>
      <w:r>
        <w:rPr>
          <w:rFonts w:ascii="Consolas" w:hAnsi="Consolas"/>
          <w:sz w:val="18"/>
        </w:rPr>
        <w:t>der_count == occ[g] &amp;&amp; order_count &lt;= 7</w:t>
      </w:r>
      <w:r>
        <w:rPr>
          <w:rFonts w:ascii="Consolas" w:hAnsi="Consolas"/>
          <w:sz w:val="18"/>
        </w:rPr>
        <w:br/>
        <w:t>);</w:t>
      </w:r>
    </w:p>
    <w:p w14:paraId="03CE952F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410 </w:t>
      </w:r>
      <w:r>
        <w:rPr>
          <w:sz w:val="17"/>
        </w:rPr>
        <w:t>行</w:t>
      </w:r>
    </w:p>
    <w:p w14:paraId="273DF129" w14:textId="77777777" w:rsidR="0067359C" w:rsidRDefault="00834072">
      <w:pPr>
        <w:keepNext/>
      </w:pPr>
      <w:r>
        <w:rPr>
          <w:sz w:val="19"/>
        </w:rPr>
        <w:lastRenderedPageBreak/>
        <w:t xml:space="preserve">[MODEL_SELF_CHECK] </w:t>
      </w:r>
      <w:r>
        <w:rPr>
          <w:sz w:val="19"/>
        </w:rPr>
        <w:t>独立</w:t>
      </w:r>
      <w:r>
        <w:rPr>
          <w:sz w:val="19"/>
        </w:rPr>
        <w:t xml:space="preserve"> FIFO </w:t>
      </w:r>
      <w:r>
        <w:rPr>
          <w:sz w:val="19"/>
        </w:rPr>
        <w:t>队头必须与事务表按年龄计算的最老事务一致。</w:t>
      </w:r>
    </w:p>
    <w:p w14:paraId="0E59778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M_XAU_FIFO_HEAD: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(order_count != 0) == head_valid[g] &amp;&amp;</w:t>
      </w:r>
      <w:r>
        <w:rPr>
          <w:rFonts w:ascii="Consolas" w:hAnsi="Consolas"/>
          <w:sz w:val="18"/>
        </w:rPr>
        <w:br/>
        <w:t xml:space="preserve">    (order_co</w:t>
      </w:r>
      <w:r>
        <w:rPr>
          <w:rFonts w:ascii="Consolas" w:hAnsi="Consolas"/>
          <w:sz w:val="18"/>
        </w:rPr>
        <w:t>unt == 0 || (oldest_valid &amp;&amp;</w:t>
      </w:r>
      <w:r>
        <w:rPr>
          <w:rFonts w:ascii="Consolas" w:hAnsi="Consolas"/>
          <w:sz w:val="18"/>
        </w:rPr>
        <w:br/>
        <w:t xml:space="preserve">    oldest == head[g]))</w:t>
      </w:r>
      <w:r>
        <w:rPr>
          <w:rFonts w:ascii="Consolas" w:hAnsi="Consolas"/>
          <w:sz w:val="18"/>
        </w:rPr>
        <w:br/>
        <w:t>);</w:t>
      </w:r>
    </w:p>
    <w:p w14:paraId="194A5FE4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420 </w:t>
      </w:r>
      <w:r>
        <w:rPr>
          <w:sz w:val="17"/>
        </w:rPr>
        <w:t>行</w:t>
      </w:r>
    </w:p>
    <w:p w14:paraId="554D6101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模型接收</w:t>
      </w:r>
      <w:r>
        <w:rPr>
          <w:sz w:val="19"/>
        </w:rPr>
        <w:t xml:space="preserve"> AR </w:t>
      </w:r>
      <w:r>
        <w:rPr>
          <w:sz w:val="19"/>
        </w:rPr>
        <w:t>时必须找到合法逻辑槽；不检查</w:t>
      </w:r>
      <w:r>
        <w:rPr>
          <w:sz w:val="19"/>
        </w:rPr>
        <w:t xml:space="preserve"> DUT </w:t>
      </w:r>
      <w:r>
        <w:rPr>
          <w:sz w:val="19"/>
        </w:rPr>
        <w:t>物理分配编号。</w:t>
      </w:r>
    </w:p>
    <w:p w14:paraId="148F3F8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M_ALLOC: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(ar_fire)</w:t>
      </w:r>
      <w:r>
        <w:rPr>
          <w:rFonts w:ascii="Consolas" w:hAnsi="Consolas"/>
          <w:sz w:val="18"/>
        </w:rPr>
        <w:br/>
        <w:t xml:space="preserve">    |-&gt; ((free_found &amp;&amp; alloc_e&lt;</w:t>
      </w:r>
      <w:r>
        <w:rPr>
          <w:rFonts w:ascii="Consolas" w:hAnsi="Consolas"/>
          <w:sz w:val="18"/>
        </w:rPr>
        <w:t>9))</w:t>
      </w:r>
      <w:r>
        <w:rPr>
          <w:rFonts w:ascii="Consolas" w:hAnsi="Consolas"/>
          <w:sz w:val="18"/>
        </w:rPr>
        <w:br/>
        <w:t>);</w:t>
      </w:r>
    </w:p>
    <w:p w14:paraId="5684E18D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492 </w:t>
      </w:r>
      <w:r>
        <w:rPr>
          <w:sz w:val="17"/>
        </w:rPr>
        <w:t>行</w:t>
      </w:r>
    </w:p>
    <w:p w14:paraId="42CDD150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实际</w:t>
      </w:r>
      <w:r>
        <w:rPr>
          <w:sz w:val="19"/>
        </w:rPr>
        <w:t xml:space="preserve"> R </w:t>
      </w:r>
      <w:r>
        <w:rPr>
          <w:sz w:val="19"/>
        </w:rPr>
        <w:t>握手必须对应模型的合法、已发射、已完成事务。</w:t>
      </w:r>
    </w:p>
    <w:p w14:paraId="6CE3C3E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M_RETIRE: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(r_fire)</w:t>
      </w:r>
      <w:r>
        <w:rPr>
          <w:rFonts w:ascii="Consolas" w:hAnsi="Consolas"/>
          <w:sz w:val="18"/>
        </w:rPr>
        <w:br/>
        <w:t xml:space="preserve">    |-&gt; ((model_retire &amp;&amp; rsp_e&lt;9 &amp;&amp; m_live[rsp_e] &amp;&amp; m_sent[rsp_e] &amp;&amp;</w:t>
      </w:r>
      <w:r>
        <w:rPr>
          <w:rFonts w:ascii="Consolas" w:hAnsi="Consolas"/>
          <w:sz w:val="18"/>
        </w:rPr>
        <w:br/>
        <w:t xml:space="preserve">        m_done[rs</w:t>
      </w:r>
      <w:r>
        <w:rPr>
          <w:rFonts w:ascii="Consolas" w:hAnsi="Consolas"/>
          <w:sz w:val="18"/>
        </w:rPr>
        <w:t>p_e]))</w:t>
      </w:r>
      <w:r>
        <w:rPr>
          <w:rFonts w:ascii="Consolas" w:hAnsi="Consolas"/>
          <w:sz w:val="18"/>
        </w:rPr>
        <w:br/>
        <w:t>);</w:t>
      </w:r>
    </w:p>
    <w:p w14:paraId="78DF4696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503 </w:t>
      </w:r>
      <w:r>
        <w:rPr>
          <w:sz w:val="17"/>
        </w:rPr>
        <w:t>行</w:t>
      </w:r>
    </w:p>
    <w:p w14:paraId="28A3E866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实际发射成功必须对应模型当前请求中的未发射事务。</w:t>
      </w:r>
    </w:p>
    <w:p w14:paraId="331746E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M_SUCCESS: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(issue_fire)</w:t>
      </w:r>
      <w:r>
        <w:rPr>
          <w:rFonts w:ascii="Consolas" w:hAnsi="Consolas"/>
          <w:sz w:val="18"/>
        </w:rPr>
        <w:br/>
        <w:t xml:space="preserve">    |-&gt; ((m_attempt &amp;&amp; m_attempt_e&lt;9 &amp;&amp; m_live[m_attempt_e] &amp;&amp;</w:t>
      </w:r>
      <w:r>
        <w:rPr>
          <w:rFonts w:ascii="Consolas" w:hAnsi="Consolas"/>
          <w:sz w:val="18"/>
        </w:rPr>
        <w:br/>
        <w:t xml:space="preserve">        !m_sent[m_at</w:t>
      </w:r>
      <w:r>
        <w:rPr>
          <w:rFonts w:ascii="Consolas" w:hAnsi="Consolas"/>
          <w:sz w:val="18"/>
        </w:rPr>
        <w:t>tempt_e]))</w:t>
      </w:r>
      <w:r>
        <w:rPr>
          <w:rFonts w:ascii="Consolas" w:hAnsi="Consolas"/>
          <w:sz w:val="18"/>
        </w:rPr>
        <w:br/>
        <w:t>);</w:t>
      </w:r>
    </w:p>
    <w:p w14:paraId="1F08E2F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514 </w:t>
      </w:r>
      <w:r>
        <w:rPr>
          <w:sz w:val="17"/>
        </w:rPr>
        <w:t>行</w:t>
      </w:r>
    </w:p>
    <w:p w14:paraId="32F70028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返回日历到期必须对应仍在途且尚未捕获的事务。</w:t>
      </w:r>
    </w:p>
    <w:p w14:paraId="48CDD8B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M_DUE: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(mem_capture_due)</w:t>
      </w:r>
      <w:r>
        <w:rPr>
          <w:rFonts w:ascii="Consolas" w:hAnsi="Consolas"/>
          <w:sz w:val="18"/>
        </w:rPr>
        <w:br/>
        <w:t xml:space="preserve">    |-&gt; ((mem_capture_slot&lt;9 &amp;&amp;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m_live[mem_capture_slot] &amp;&amp;</w:t>
      </w:r>
      <w:r>
        <w:rPr>
          <w:rFonts w:ascii="Consolas" w:hAnsi="Consolas"/>
          <w:sz w:val="18"/>
        </w:rPr>
        <w:br/>
        <w:t xml:space="preserve">          m_sent[mem_capture_slot] &amp;&amp;</w:t>
      </w:r>
      <w:r>
        <w:rPr>
          <w:rFonts w:ascii="Consolas" w:hAnsi="Consolas"/>
          <w:sz w:val="18"/>
        </w:rPr>
        <w:br/>
        <w:t xml:space="preserve">          !m_done[mem_capture_slot]))</w:t>
      </w:r>
      <w:r>
        <w:rPr>
          <w:rFonts w:ascii="Consolas" w:hAnsi="Consolas"/>
          <w:sz w:val="18"/>
        </w:rPr>
        <w:br/>
        <w:t>);</w:t>
      </w:r>
    </w:p>
    <w:p w14:paraId="1C00E58A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525 </w:t>
      </w:r>
      <w:r>
        <w:rPr>
          <w:sz w:val="17"/>
        </w:rPr>
        <w:t>行</w:t>
      </w:r>
    </w:p>
    <w:p w14:paraId="6972A3EA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本拍刚捕获</w:t>
      </w:r>
      <w:r>
        <w:rPr>
          <w:sz w:val="19"/>
        </w:rPr>
        <w:t xml:space="preserve"> MEM </w:t>
      </w:r>
      <w:r>
        <w:rPr>
          <w:sz w:val="19"/>
        </w:rPr>
        <w:t>的事务不得在同拍</w:t>
      </w:r>
      <w:r>
        <w:rPr>
          <w:sz w:val="19"/>
        </w:rPr>
        <w:t xml:space="preserve"> R </w:t>
      </w:r>
      <w:r>
        <w:rPr>
          <w:sz w:val="19"/>
        </w:rPr>
        <w:t>返回，最快下一拍。</w:t>
      </w:r>
    </w:p>
    <w:p w14:paraId="6E073E7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M_NO_BYPASS: assert property (</w:t>
      </w:r>
      <w:r>
        <w:rPr>
          <w:rFonts w:ascii="Consolas" w:hAnsi="Consolas"/>
          <w:sz w:val="18"/>
        </w:rPr>
        <w:br/>
        <w:t xml:space="preserve">    @(posedge clk) disabl</w:t>
      </w:r>
      <w:r>
        <w:rPr>
          <w:rFonts w:ascii="Consolas" w:hAnsi="Consolas"/>
          <w:sz w:val="18"/>
        </w:rPr>
        <w:t>e iff (!rst_n)</w:t>
      </w:r>
      <w:r>
        <w:rPr>
          <w:rFonts w:ascii="Consolas" w:hAnsi="Consolas"/>
          <w:sz w:val="18"/>
        </w:rPr>
        <w:br/>
        <w:t xml:space="preserve">    (mem_capture_due &amp;&amp; r_fire)</w:t>
      </w:r>
      <w:r>
        <w:rPr>
          <w:rFonts w:ascii="Consolas" w:hAnsi="Consolas"/>
          <w:sz w:val="18"/>
        </w:rPr>
        <w:br/>
        <w:t xml:space="preserve">    |-&gt; (mem_capture_slot != rsp_e)</w:t>
      </w:r>
      <w:r>
        <w:rPr>
          <w:rFonts w:ascii="Consolas" w:hAnsi="Consolas"/>
          <w:sz w:val="18"/>
        </w:rPr>
        <w:br/>
        <w:t>);</w:t>
      </w:r>
    </w:p>
    <w:p w14:paraId="26F4621A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539 </w:t>
      </w:r>
      <w:r>
        <w:rPr>
          <w:sz w:val="17"/>
        </w:rPr>
        <w:t>行</w:t>
      </w:r>
    </w:p>
    <w:p w14:paraId="0864577D" w14:textId="77777777" w:rsidR="0067359C" w:rsidRDefault="00834072">
      <w:pPr>
        <w:keepNext/>
      </w:pPr>
      <w:r>
        <w:rPr>
          <w:sz w:val="19"/>
        </w:rPr>
        <w:lastRenderedPageBreak/>
        <w:t xml:space="preserve">[MODEL_SELF_CHECK] </w:t>
      </w:r>
      <w:r>
        <w:rPr>
          <w:sz w:val="19"/>
        </w:rPr>
        <w:t>模型完成集合是已发射集合的子集；已发射集合是有效集合的子集。</w:t>
      </w:r>
    </w:p>
    <w:p w14:paraId="0C7D1A4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M_STATE: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((m_sent &amp; ~m_li</w:t>
      </w:r>
      <w:r>
        <w:rPr>
          <w:rFonts w:ascii="Consolas" w:hAnsi="Consolas"/>
          <w:sz w:val="18"/>
        </w:rPr>
        <w:t>ve) == 0 &amp;&amp; (m_done &amp; ~m_sent) == 0)</w:t>
      </w:r>
      <w:r>
        <w:rPr>
          <w:rFonts w:ascii="Consolas" w:hAnsi="Consolas"/>
          <w:sz w:val="18"/>
        </w:rPr>
        <w:br/>
        <w:t>);</w:t>
      </w:r>
    </w:p>
    <w:p w14:paraId="36669ED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550 </w:t>
      </w:r>
      <w:r>
        <w:rPr>
          <w:sz w:val="17"/>
        </w:rPr>
        <w:t>行</w:t>
      </w:r>
    </w:p>
    <w:p w14:paraId="19E77D2A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模型待发数不超过占用数，占用数不超过</w:t>
      </w:r>
      <w:r>
        <w:rPr>
          <w:sz w:val="19"/>
        </w:rPr>
        <w:t xml:space="preserve"> 9</w:t>
      </w:r>
      <w:r>
        <w:rPr>
          <w:sz w:val="19"/>
        </w:rPr>
        <w:t>。</w:t>
      </w:r>
    </w:p>
    <w:p w14:paraId="60B9617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M_RANGE: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(waiting &gt;= 0 &amp;&amp; waiting &lt;= used &amp;&amp; used &lt;= 9)</w:t>
      </w:r>
      <w:r>
        <w:rPr>
          <w:rFonts w:ascii="Consolas" w:hAnsi="Consolas"/>
          <w:sz w:val="18"/>
        </w:rPr>
        <w:br/>
        <w:t>);</w:t>
      </w:r>
    </w:p>
    <w:p w14:paraId="42DBF3D5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</w:t>
      </w:r>
      <w:r>
        <w:rPr>
          <w:sz w:val="17"/>
        </w:rPr>
        <w:t xml:space="preserve">cmdbuf_rd_port_sva.sv </w:t>
      </w:r>
      <w:r>
        <w:rPr>
          <w:sz w:val="17"/>
        </w:rPr>
        <w:t>第</w:t>
      </w:r>
      <w:r>
        <w:rPr>
          <w:sz w:val="17"/>
        </w:rPr>
        <w:t xml:space="preserve"> 560 </w:t>
      </w:r>
      <w:r>
        <w:rPr>
          <w:sz w:val="17"/>
        </w:rPr>
        <w:t>行</w:t>
      </w:r>
    </w:p>
    <w:p w14:paraId="0B260CAC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模型的共享池与空源保留预算均不得超限。</w:t>
      </w:r>
    </w:p>
    <w:p w14:paraId="4DC0D13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M_QUOTA: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(shared_cost &lt;= 6 &amp;&amp; quota_cost &lt;= 9)</w:t>
      </w:r>
      <w:r>
        <w:rPr>
          <w:rFonts w:ascii="Consolas" w:hAnsi="Consolas"/>
          <w:sz w:val="18"/>
        </w:rPr>
        <w:br/>
        <w:t>);</w:t>
      </w:r>
    </w:p>
    <w:p w14:paraId="7927F82F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570 </w:t>
      </w:r>
      <w:r>
        <w:rPr>
          <w:sz w:val="17"/>
        </w:rPr>
        <w:t>行</w:t>
      </w:r>
    </w:p>
    <w:p w14:paraId="0D6919EA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模型请求流水项必须指向合法、有效、未成功发射的</w:t>
      </w:r>
      <w:r>
        <w:rPr>
          <w:sz w:val="19"/>
        </w:rPr>
        <w:t>事务。</w:t>
      </w:r>
    </w:p>
    <w:p w14:paraId="1413DCC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M_ATTEMPT: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(m_attempt)</w:t>
      </w:r>
      <w:r>
        <w:rPr>
          <w:rFonts w:ascii="Consolas" w:hAnsi="Consolas"/>
          <w:sz w:val="18"/>
        </w:rPr>
        <w:br/>
        <w:t xml:space="preserve">    |-&gt; ((m_attempt_e&lt;9 &amp;&amp; m_live[m_attempt_e] &amp;&amp; !m_sent[m_attempt_e]))</w:t>
      </w:r>
      <w:r>
        <w:rPr>
          <w:rFonts w:ascii="Consolas" w:hAnsi="Consolas"/>
          <w:sz w:val="18"/>
        </w:rPr>
        <w:br/>
        <w:t>);</w:t>
      </w:r>
    </w:p>
    <w:p w14:paraId="5909B607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580 </w:t>
      </w:r>
      <w:r>
        <w:rPr>
          <w:sz w:val="17"/>
        </w:rPr>
        <w:t>行</w:t>
      </w:r>
    </w:p>
    <w:p w14:paraId="64990E6C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每个有效逻辑槽的年龄排名必须落在当前有效事务范围内。</w:t>
      </w:r>
    </w:p>
    <w:p w14:paraId="5ECB23F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M_AGE_RANGE:</w:t>
      </w:r>
      <w:r>
        <w:rPr>
          <w:rFonts w:ascii="Consolas" w:hAnsi="Consolas"/>
          <w:sz w:val="18"/>
        </w:rPr>
        <w:t xml:space="preserve">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(m_live[g])</w:t>
      </w:r>
      <w:r>
        <w:rPr>
          <w:rFonts w:ascii="Consolas" w:hAnsi="Consolas"/>
          <w:sz w:val="18"/>
        </w:rPr>
        <w:br/>
        <w:t xml:space="preserve">    |-&gt; (m_age[g]&lt;used)</w:t>
      </w:r>
      <w:r>
        <w:rPr>
          <w:rFonts w:ascii="Consolas" w:hAnsi="Consolas"/>
          <w:sz w:val="18"/>
        </w:rPr>
        <w:br/>
        <w:t>);</w:t>
      </w:r>
    </w:p>
    <w:p w14:paraId="322EC52B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599 </w:t>
      </w:r>
      <w:r>
        <w:rPr>
          <w:sz w:val="17"/>
        </w:rPr>
        <w:t>行</w:t>
      </w:r>
    </w:p>
    <w:p w14:paraId="474EDCAF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每个已发射未完成事务在</w:t>
      </w:r>
      <w:r>
        <w:rPr>
          <w:sz w:val="19"/>
        </w:rPr>
        <w:t xml:space="preserve"> 4 </w:t>
      </w:r>
      <w:r>
        <w:rPr>
          <w:sz w:val="19"/>
        </w:rPr>
        <w:t>拍返回日历中恰好有一项。</w:t>
      </w:r>
    </w:p>
    <w:p w14:paraId="37750C2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M_CALENDAR: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c</w:t>
      </w:r>
      <w:r>
        <w:rPr>
          <w:rFonts w:ascii="Consolas" w:hAnsi="Consolas"/>
          <w:sz w:val="18"/>
        </w:rPr>
        <w:t>alendar_count == {3'b0,(m_live[g] &amp;&amp; m_sent[g] &amp;&amp; !m_done[g])}</w:t>
      </w:r>
      <w:r>
        <w:rPr>
          <w:rFonts w:ascii="Consolas" w:hAnsi="Consolas"/>
          <w:sz w:val="18"/>
        </w:rPr>
        <w:br/>
        <w:t>);</w:t>
      </w:r>
    </w:p>
    <w:p w14:paraId="20600132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610 </w:t>
      </w:r>
      <w:r>
        <w:rPr>
          <w:sz w:val="17"/>
        </w:rPr>
        <w:t>行</w:t>
      </w:r>
    </w:p>
    <w:p w14:paraId="1E1AAA84" w14:textId="77777777" w:rsidR="0067359C" w:rsidRDefault="00834072">
      <w:pPr>
        <w:keepNext/>
      </w:pPr>
      <w:r>
        <w:rPr>
          <w:sz w:val="19"/>
        </w:rPr>
        <w:t xml:space="preserve">[MODEL_SELF_CHECK] </w:t>
      </w:r>
      <w:r>
        <w:rPr>
          <w:sz w:val="19"/>
        </w:rPr>
        <w:t>任意两个不同的有效逻辑槽不得使用相同年龄排名。</w:t>
      </w:r>
    </w:p>
    <w:p w14:paraId="000C4B2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M_AGE_UNIQUE: assert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(m_live[g] &amp;&amp; m_live[h])</w:t>
      </w:r>
      <w:r>
        <w:rPr>
          <w:rFonts w:ascii="Consolas" w:hAnsi="Consolas"/>
          <w:sz w:val="18"/>
        </w:rPr>
        <w:br/>
        <w:t xml:space="preserve">    |-&gt; (m_ag</w:t>
      </w:r>
      <w:r>
        <w:rPr>
          <w:rFonts w:ascii="Consolas" w:hAnsi="Consolas"/>
          <w:sz w:val="18"/>
        </w:rPr>
        <w:t>e[g] != m_age[h])</w:t>
      </w:r>
      <w:r>
        <w:rPr>
          <w:rFonts w:ascii="Consolas" w:hAnsi="Consolas"/>
          <w:sz w:val="18"/>
        </w:rPr>
        <w:br/>
        <w:t>);</w:t>
      </w:r>
    </w:p>
    <w:p w14:paraId="72AB7EF7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622 </w:t>
      </w:r>
      <w:r>
        <w:rPr>
          <w:sz w:val="17"/>
        </w:rPr>
        <w:t>行</w:t>
      </w:r>
    </w:p>
    <w:p w14:paraId="3832B03C" w14:textId="77777777" w:rsidR="0067359C" w:rsidRDefault="00834072">
      <w:r>
        <w:br w:type="page"/>
      </w:r>
    </w:p>
    <w:p w14:paraId="0B9FC1A5" w14:textId="77777777" w:rsidR="0067359C" w:rsidRDefault="00834072">
      <w:pPr>
        <w:pStyle w:val="1"/>
      </w:pPr>
      <w:bookmarkStart w:id="175" w:name="appendix_b"/>
      <w:r>
        <w:lastRenderedPageBreak/>
        <w:t>附录</w:t>
      </w:r>
      <w:r>
        <w:t xml:space="preserve"> B </w:t>
      </w:r>
      <w:r>
        <w:t>其余</w:t>
      </w:r>
      <w:r>
        <w:t xml:space="preserve"> cover </w:t>
      </w:r>
      <w:r>
        <w:t>分支</w:t>
      </w:r>
      <w:bookmarkEnd w:id="175"/>
    </w:p>
    <w:p w14:paraId="0AD4943C" w14:textId="77777777" w:rsidR="0067359C" w:rsidRDefault="00834072">
      <w:r>
        <w:t>正文已经给出每个场景的一个代表</w:t>
      </w:r>
      <w:r>
        <w:t xml:space="preserve"> cover</w:t>
      </w:r>
      <w:r>
        <w:t>。这里按原编号补齐其他分支，正文与本附录合计覆盖全部</w:t>
      </w:r>
      <w:r>
        <w:t xml:space="preserve"> 547 </w:t>
      </w:r>
      <w:r>
        <w:t>个</w:t>
      </w:r>
      <w:r>
        <w:t xml:space="preserve"> Corner cover </w:t>
      </w:r>
      <w:r>
        <w:t>标签。代码中的来源、</w:t>
      </w:r>
      <w:r>
        <w:t>Bank</w:t>
      </w:r>
      <w:r>
        <w:t>、</w:t>
      </w:r>
      <w:r>
        <w:t xml:space="preserve">half </w:t>
      </w:r>
      <w:r>
        <w:t>和数据位均保持工程中的具体展开值。所有这些分支已有原生回放命中记录，不能据此宣称整项无界证明。</w:t>
      </w:r>
    </w:p>
    <w:p w14:paraId="18478B9B" w14:textId="77777777" w:rsidR="0067359C" w:rsidRDefault="00834072">
      <w:pPr>
        <w:pStyle w:val="21"/>
      </w:pPr>
      <w:r>
        <w:t xml:space="preserve">AR 01  </w:t>
      </w:r>
      <w:r>
        <w:t>空表首次接收</w:t>
      </w:r>
    </w:p>
    <w:p w14:paraId="0BC36991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62B5924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C_CC_AR_01_S1: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used==0 &amp;&amp; !r_fire &amp;&amp; ar_fire &amp;&amp; src==1 &amp;&amp; arready==7</w:t>
      </w:r>
      <w:r>
        <w:rPr>
          <w:rFonts w:ascii="Consolas" w:hAnsi="Consolas"/>
          <w:sz w:val="18"/>
        </w:rPr>
        <w:br/>
        <w:t>);</w:t>
      </w:r>
    </w:p>
    <w:p w14:paraId="6AB8926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C_CC_AR_01_S2: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used==0 &amp;&amp; !r_fire &amp;&amp; ar_fire</w:t>
      </w:r>
      <w:r>
        <w:rPr>
          <w:rFonts w:ascii="Consolas" w:hAnsi="Consolas"/>
          <w:sz w:val="18"/>
        </w:rPr>
        <w:t xml:space="preserve"> &amp;&amp; src==2 &amp;&amp; arready==7</w:t>
      </w:r>
      <w:r>
        <w:rPr>
          <w:rFonts w:ascii="Consolas" w:hAnsi="Consolas"/>
          <w:sz w:val="18"/>
        </w:rPr>
        <w:br/>
        <w:t>);</w:t>
      </w:r>
    </w:p>
    <w:p w14:paraId="45D4EACF" w14:textId="77777777" w:rsidR="0067359C" w:rsidRDefault="00834072">
      <w:pPr>
        <w:pStyle w:val="21"/>
      </w:pPr>
      <w:r>
        <w:t xml:space="preserve">AR 02  </w:t>
      </w:r>
      <w:r>
        <w:t>无请求时切换</w:t>
      </w:r>
      <w:r>
        <w:t xml:space="preserve"> src</w:t>
      </w:r>
    </w:p>
    <w:p w14:paraId="1440D0EF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4 </w:t>
      </w:r>
      <w:r>
        <w:rPr>
          <w:sz w:val="19"/>
        </w:rPr>
        <w:t>个分支；下列</w:t>
      </w:r>
      <w:r>
        <w:rPr>
          <w:sz w:val="19"/>
        </w:rPr>
        <w:t xml:space="preserve"> 3 </w:t>
      </w:r>
      <w:r>
        <w:rPr>
          <w:sz w:val="19"/>
        </w:rPr>
        <w:t>个与正文代表分支共同组成完整集合。</w:t>
      </w:r>
    </w:p>
    <w:p w14:paraId="159C0A1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C_CC_AR_02_S1: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!h_prev_valid &amp;&amp; !arvalid &amp;&amp; !h_prev_r &amp;&amp; !r_fire &amp;&amp; h_prev_n==used &amp;&amp; src==1 &amp;&amp;</w:t>
      </w:r>
      <w:r>
        <w:rPr>
          <w:rFonts w:ascii="Consolas" w:hAnsi="Consolas"/>
          <w:sz w:val="18"/>
        </w:rPr>
        <w:br/>
        <w:t xml:space="preserve">        src!=h_prev</w:t>
      </w:r>
      <w:r>
        <w:rPr>
          <w:rFonts w:ascii="Consolas" w:hAnsi="Consolas"/>
          <w:sz w:val="18"/>
        </w:rPr>
        <w:t>_src &amp;&amp; arready==h_prev_ready</w:t>
      </w:r>
      <w:r>
        <w:rPr>
          <w:rFonts w:ascii="Consolas" w:hAnsi="Consolas"/>
          <w:sz w:val="18"/>
        </w:rPr>
        <w:br/>
        <w:t>);</w:t>
      </w:r>
    </w:p>
    <w:p w14:paraId="1E3CB13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C_CC_AR_02_S2: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!h_prev_valid &amp;&amp; !arvalid &amp;&amp; !h_prev_r &amp;&amp; !r_fire &amp;&amp; h_prev_n==used &amp;&amp; src==2 &amp;&amp;</w:t>
      </w:r>
      <w:r>
        <w:rPr>
          <w:rFonts w:ascii="Consolas" w:hAnsi="Consolas"/>
          <w:sz w:val="18"/>
        </w:rPr>
        <w:br/>
        <w:t xml:space="preserve">        src!=h_prev_src &amp;&amp; arready==h_prev_ready</w:t>
      </w:r>
      <w:r>
        <w:rPr>
          <w:rFonts w:ascii="Consolas" w:hAnsi="Consolas"/>
          <w:sz w:val="18"/>
        </w:rPr>
        <w:br/>
        <w:t>);</w:t>
      </w:r>
    </w:p>
    <w:p w14:paraId="1968153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C_CC_AR_02_S3:</w:t>
      </w:r>
      <w:r>
        <w:rPr>
          <w:rFonts w:ascii="Consolas" w:hAnsi="Consolas"/>
          <w:sz w:val="18"/>
        </w:rPr>
        <w:t xml:space="preserve">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!h_prev_valid &amp;&amp; !arvalid &amp;&amp; !h_prev_r &amp;&amp; !r_fire &amp;&amp; h_prev_n==used &amp;&amp; src==3 &amp;&amp;</w:t>
      </w:r>
      <w:r>
        <w:rPr>
          <w:rFonts w:ascii="Consolas" w:hAnsi="Consolas"/>
          <w:sz w:val="18"/>
        </w:rPr>
        <w:br/>
        <w:t xml:space="preserve">        src!=h_prev_src &amp;&amp; arready==h_prev_ready</w:t>
      </w:r>
      <w:r>
        <w:rPr>
          <w:rFonts w:ascii="Consolas" w:hAnsi="Consolas"/>
          <w:sz w:val="18"/>
        </w:rPr>
        <w:br/>
        <w:t>);</w:t>
      </w:r>
    </w:p>
    <w:p w14:paraId="49022D87" w14:textId="77777777" w:rsidR="0067359C" w:rsidRDefault="00834072">
      <w:pPr>
        <w:pStyle w:val="21"/>
      </w:pPr>
      <w:r>
        <w:t xml:space="preserve">AR 03  </w:t>
      </w:r>
      <w:r>
        <w:t>选中可接收来源</w:t>
      </w:r>
    </w:p>
    <w:p w14:paraId="73997260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60C5C1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C_CC_AR_03_S</w:t>
      </w:r>
      <w:r>
        <w:rPr>
          <w:rFonts w:ascii="Consolas" w:hAnsi="Consolas"/>
          <w:sz w:val="18"/>
        </w:rPr>
        <w:t>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 &amp;&amp; src==1</w:t>
      </w:r>
      <w:r>
        <w:rPr>
          <w:rFonts w:ascii="Consolas" w:hAnsi="Consolas"/>
          <w:sz w:val="18"/>
        </w:rPr>
        <w:br/>
        <w:t>);</w:t>
      </w:r>
    </w:p>
    <w:p w14:paraId="1D8A7EE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C_CC_AR_03_S2: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 &amp;&amp; src==2</w:t>
      </w:r>
      <w:r>
        <w:rPr>
          <w:rFonts w:ascii="Consolas" w:hAnsi="Consolas"/>
          <w:sz w:val="18"/>
        </w:rPr>
        <w:br/>
        <w:t>);</w:t>
      </w:r>
    </w:p>
    <w:p w14:paraId="65337CEB" w14:textId="77777777" w:rsidR="0067359C" w:rsidRDefault="00834072">
      <w:pPr>
        <w:pStyle w:val="21"/>
      </w:pPr>
      <w:r>
        <w:t xml:space="preserve">AR 16  </w:t>
      </w:r>
      <w:r>
        <w:t>有效时字段的边界值</w:t>
      </w:r>
    </w:p>
    <w:p w14:paraId="034C4021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14 </w:t>
      </w:r>
      <w:r>
        <w:rPr>
          <w:sz w:val="19"/>
        </w:rPr>
        <w:t>个分支；下列</w:t>
      </w:r>
      <w:r>
        <w:rPr>
          <w:sz w:val="19"/>
        </w:rPr>
        <w:t xml:space="preserve"> 13 </w:t>
      </w:r>
      <w:r>
        <w:rPr>
          <w:sz w:val="19"/>
        </w:rPr>
        <w:t>个与正文代表分支共同组成完整集合。</w:t>
      </w:r>
    </w:p>
    <w:p w14:paraId="1F44F60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C_CC_AR_16_S0_EXT1: c</w:t>
      </w:r>
      <w:r>
        <w:rPr>
          <w:rFonts w:ascii="Consolas" w:hAnsi="Consolas"/>
          <w:sz w:val="18"/>
        </w:rPr>
        <w:t>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m_src[rsp_e]==0 &amp;&amp; m_addr[rsp_e]==18'h3ffff &amp;&amp; rid==255 &amp;&amp;</w:t>
      </w:r>
      <w:r>
        <w:rPr>
          <w:rFonts w:ascii="Consolas" w:hAnsi="Consolas"/>
          <w:sz w:val="18"/>
        </w:rPr>
        <w:br/>
        <w:t xml:space="preserve">        r_port_id==31</w:t>
      </w:r>
      <w:r>
        <w:rPr>
          <w:rFonts w:ascii="Consolas" w:hAnsi="Consolas"/>
          <w:sz w:val="18"/>
        </w:rPr>
        <w:br/>
        <w:t>);</w:t>
      </w:r>
    </w:p>
    <w:p w14:paraId="339F1B5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C_CC_AR_16_S1_EXT0: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</w:t>
      </w:r>
      <w:r>
        <w:rPr>
          <w:rFonts w:ascii="Consolas" w:hAnsi="Consolas"/>
          <w:sz w:val="18"/>
        </w:rPr>
        <w:t>e_matches &amp;&amp; m_src[rsp_e]==1 &amp;&amp; m_addr[rsp_e]==18'h00000 &amp;&amp; rid==0 &amp;&amp;</w:t>
      </w:r>
      <w:r>
        <w:rPr>
          <w:rFonts w:ascii="Consolas" w:hAnsi="Consolas"/>
          <w:sz w:val="18"/>
        </w:rPr>
        <w:br/>
        <w:t xml:space="preserve">        r_port_id==0</w:t>
      </w:r>
      <w:r>
        <w:rPr>
          <w:rFonts w:ascii="Consolas" w:hAnsi="Consolas"/>
          <w:sz w:val="18"/>
        </w:rPr>
        <w:br/>
        <w:t>);</w:t>
      </w:r>
    </w:p>
    <w:p w14:paraId="79E8132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C_CC_AR_16_S1_EXT1: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m_src[rsp_e]==1 &amp;&amp; m_addr[rsp_e]==18'h3ffff &amp;&amp; rid==255 &amp;&amp;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r_port_id==31</w:t>
      </w:r>
      <w:r>
        <w:rPr>
          <w:rFonts w:ascii="Consolas" w:hAnsi="Consolas"/>
          <w:sz w:val="18"/>
        </w:rPr>
        <w:br/>
        <w:t>);</w:t>
      </w:r>
    </w:p>
    <w:p w14:paraId="5733640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C_CC_AR_16_S2_EXT0: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m_src[rsp_e]==2 &amp;&amp; m_addr[rsp_e]==18'h00000 &amp;&amp; rid==0 &amp;&amp;</w:t>
      </w:r>
      <w:r>
        <w:rPr>
          <w:rFonts w:ascii="Consolas" w:hAnsi="Consolas"/>
          <w:sz w:val="18"/>
        </w:rPr>
        <w:br/>
        <w:t xml:space="preserve">        r_port_id==0</w:t>
      </w:r>
      <w:r>
        <w:rPr>
          <w:rFonts w:ascii="Consolas" w:hAnsi="Consolas"/>
          <w:sz w:val="18"/>
        </w:rPr>
        <w:br/>
        <w:t>);</w:t>
      </w:r>
    </w:p>
    <w:p w14:paraId="69916ED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C_CC_AR_16_S2_EXT1: cover property (</w:t>
      </w:r>
      <w:r>
        <w:rPr>
          <w:rFonts w:ascii="Consolas" w:hAnsi="Consolas"/>
          <w:sz w:val="18"/>
        </w:rPr>
        <w:br/>
        <w:t xml:space="preserve">    @(pose</w:t>
      </w:r>
      <w:r>
        <w:rPr>
          <w:rFonts w:ascii="Consolas" w:hAnsi="Consolas"/>
          <w:sz w:val="18"/>
        </w:rPr>
        <w:t>dge clk) disable iff (!rst_n)</w:t>
      </w:r>
      <w:r>
        <w:rPr>
          <w:rFonts w:ascii="Consolas" w:hAnsi="Consolas"/>
          <w:sz w:val="18"/>
        </w:rPr>
        <w:br/>
        <w:t xml:space="preserve">    h_response_matches &amp;&amp; m_src[rsp_e]==2 &amp;&amp; m_addr[rsp_e]==18'h3ffff &amp;&amp; rid==255 &amp;&amp;</w:t>
      </w:r>
      <w:r>
        <w:rPr>
          <w:rFonts w:ascii="Consolas" w:hAnsi="Consolas"/>
          <w:sz w:val="18"/>
        </w:rPr>
        <w:br/>
        <w:t xml:space="preserve">        r_port_id==31</w:t>
      </w:r>
      <w:r>
        <w:rPr>
          <w:rFonts w:ascii="Consolas" w:hAnsi="Consolas"/>
          <w:sz w:val="18"/>
        </w:rPr>
        <w:br/>
        <w:t>);</w:t>
      </w:r>
    </w:p>
    <w:p w14:paraId="0B55B8C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raddr==0</w:t>
      </w:r>
      <w:r>
        <w:rPr>
          <w:rFonts w:ascii="Consolas" w:hAnsi="Consolas"/>
          <w:sz w:val="18"/>
        </w:rPr>
        <w:br/>
        <w:t>);</w:t>
      </w:r>
    </w:p>
    <w:p w14:paraId="729D494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</w:t>
      </w:r>
      <w:r>
        <w:rPr>
          <w:rFonts w:ascii="Consolas" w:hAnsi="Consolas"/>
          <w:sz w:val="18"/>
        </w:rPr>
        <w:t>_AR_16_LOW1: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raddr==1</w:t>
      </w:r>
      <w:r>
        <w:rPr>
          <w:rFonts w:ascii="Consolas" w:hAnsi="Consolas"/>
          <w:sz w:val="18"/>
        </w:rPr>
        <w:br/>
        <w:t>);</w:t>
      </w:r>
    </w:p>
    <w:p w14:paraId="17113D7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raddr==2</w:t>
      </w:r>
      <w:r>
        <w:rPr>
          <w:rFonts w:ascii="Consolas" w:hAnsi="Consolas"/>
          <w:sz w:val="18"/>
        </w:rPr>
        <w:br/>
        <w:t>);</w:t>
      </w:r>
    </w:p>
    <w:p w14:paraId="0B6F4D0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C_CC_AR_16_LOW3: cover property (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raddr==3</w:t>
      </w:r>
      <w:r>
        <w:rPr>
          <w:rFonts w:ascii="Consolas" w:hAnsi="Consolas"/>
          <w:sz w:val="18"/>
        </w:rPr>
        <w:br/>
        <w:t>);</w:t>
      </w:r>
    </w:p>
    <w:p w14:paraId="47E9EC3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raddr==4</w:t>
      </w:r>
      <w:r>
        <w:rPr>
          <w:rFonts w:ascii="Consolas" w:hAnsi="Consolas"/>
          <w:sz w:val="18"/>
        </w:rPr>
        <w:br/>
        <w:t>);</w:t>
      </w:r>
    </w:p>
    <w:p w14:paraId="7418C7E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C_CC_AR_16_LOW5: cover property (</w:t>
      </w:r>
      <w:r>
        <w:rPr>
          <w:rFonts w:ascii="Consolas" w:hAnsi="Consolas"/>
          <w:sz w:val="18"/>
        </w:rPr>
        <w:br/>
        <w:t xml:space="preserve">    @(posedge clk) disable iff (!r</w:t>
      </w:r>
      <w:r>
        <w:rPr>
          <w:rFonts w:ascii="Consolas" w:hAnsi="Consolas"/>
          <w:sz w:val="18"/>
        </w:rPr>
        <w:t>st_n)</w:t>
      </w:r>
      <w:r>
        <w:rPr>
          <w:rFonts w:ascii="Consolas" w:hAnsi="Consolas"/>
          <w:sz w:val="18"/>
        </w:rPr>
        <w:br/>
        <w:t xml:space="preserve">    h_response_matches &amp;&amp; raddr==5</w:t>
      </w:r>
      <w:r>
        <w:rPr>
          <w:rFonts w:ascii="Consolas" w:hAnsi="Consolas"/>
          <w:sz w:val="18"/>
        </w:rPr>
        <w:br/>
        <w:t>);</w:t>
      </w:r>
    </w:p>
    <w:p w14:paraId="75BB0B9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raddr==6</w:t>
      </w:r>
      <w:r>
        <w:rPr>
          <w:rFonts w:ascii="Consolas" w:hAnsi="Consolas"/>
          <w:sz w:val="18"/>
        </w:rPr>
        <w:br/>
        <w:t>);</w:t>
      </w:r>
    </w:p>
    <w:p w14:paraId="23B9868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C_CC_AR_16_LOW7: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raddr==7</w:t>
      </w:r>
      <w:r>
        <w:rPr>
          <w:rFonts w:ascii="Consolas" w:hAnsi="Consolas"/>
          <w:sz w:val="18"/>
        </w:rPr>
        <w:br/>
        <w:t>);</w:t>
      </w:r>
    </w:p>
    <w:p w14:paraId="1F6B2364" w14:textId="77777777" w:rsidR="0067359C" w:rsidRDefault="00834072">
      <w:pPr>
        <w:pStyle w:val="21"/>
      </w:pPr>
      <w:r>
        <w:lastRenderedPageBreak/>
        <w:t xml:space="preserve">CAP 01  </w:t>
      </w:r>
      <w:r>
        <w:t>总量</w:t>
      </w:r>
      <w:r>
        <w:t xml:space="preserve"> 0 </w:t>
      </w:r>
      <w:r>
        <w:t>到</w:t>
      </w:r>
      <w:r>
        <w:t xml:space="preserve"> 6</w:t>
      </w:r>
    </w:p>
    <w:p w14:paraId="6C398333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7 </w:t>
      </w:r>
      <w:r>
        <w:rPr>
          <w:sz w:val="19"/>
        </w:rPr>
        <w:t>个分支；下列</w:t>
      </w:r>
      <w:r>
        <w:rPr>
          <w:sz w:val="19"/>
        </w:rPr>
        <w:t xml:space="preserve"> 6 </w:t>
      </w:r>
      <w:r>
        <w:rPr>
          <w:sz w:val="19"/>
        </w:rPr>
        <w:t>个与正文代表分支共同组成完整集合。</w:t>
      </w:r>
    </w:p>
    <w:p w14:paraId="756B2D7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C_CC_CAP_01_N1: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h_total==1 &amp;&amp; !r_fire &amp;&amp; arready==7</w:t>
      </w:r>
      <w:r>
        <w:rPr>
          <w:rFonts w:ascii="Consolas" w:hAnsi="Consolas"/>
          <w:sz w:val="18"/>
        </w:rPr>
        <w:br/>
        <w:t>);</w:t>
      </w:r>
    </w:p>
    <w:p w14:paraId="2BBD1F4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C_CC_CAP_01_N2: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h_total==2 &amp;&amp; !r_fire &amp;&amp; arready==7</w:t>
      </w:r>
      <w:r>
        <w:rPr>
          <w:rFonts w:ascii="Consolas" w:hAnsi="Consolas"/>
          <w:sz w:val="18"/>
        </w:rPr>
        <w:br/>
        <w:t>);</w:t>
      </w:r>
    </w:p>
    <w:p w14:paraId="1164CA6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C_CC_CAP_01_N3: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h_total==3 &amp;&amp; !r_fir</w:t>
      </w:r>
      <w:r>
        <w:rPr>
          <w:rFonts w:ascii="Consolas" w:hAnsi="Consolas"/>
          <w:sz w:val="18"/>
        </w:rPr>
        <w:t>e &amp;&amp; arready==7</w:t>
      </w:r>
      <w:r>
        <w:rPr>
          <w:rFonts w:ascii="Consolas" w:hAnsi="Consolas"/>
          <w:sz w:val="18"/>
        </w:rPr>
        <w:br/>
        <w:t>);</w:t>
      </w:r>
    </w:p>
    <w:p w14:paraId="62B6417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C_CC_CAP_01_N4: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h_total==4 &amp;&amp; !r_fire &amp;&amp; arready==7</w:t>
      </w:r>
      <w:r>
        <w:rPr>
          <w:rFonts w:ascii="Consolas" w:hAnsi="Consolas"/>
          <w:sz w:val="18"/>
        </w:rPr>
        <w:br/>
        <w:t>);</w:t>
      </w:r>
    </w:p>
    <w:p w14:paraId="04FB315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C_CC_CAP_01_N5: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h_total==5 &amp;&amp; !r_fire &amp;&amp; arready==7</w:t>
      </w:r>
      <w:r>
        <w:rPr>
          <w:rFonts w:ascii="Consolas" w:hAnsi="Consolas"/>
          <w:sz w:val="18"/>
        </w:rPr>
        <w:br/>
        <w:t>);</w:t>
      </w:r>
    </w:p>
    <w:p w14:paraId="33A1147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</w:t>
      </w:r>
      <w:r>
        <w:rPr>
          <w:rFonts w:ascii="Consolas" w:hAnsi="Consolas"/>
          <w:sz w:val="18"/>
        </w:rPr>
        <w:t>CAP_01_N6: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h_total==6 &amp;&amp; !r_fire &amp;&amp; arready==7</w:t>
      </w:r>
      <w:r>
        <w:rPr>
          <w:rFonts w:ascii="Consolas" w:hAnsi="Consolas"/>
          <w:sz w:val="18"/>
        </w:rPr>
        <w:br/>
        <w:t>);</w:t>
      </w:r>
    </w:p>
    <w:p w14:paraId="459B4A70" w14:textId="77777777" w:rsidR="0067359C" w:rsidRDefault="00834072">
      <w:pPr>
        <w:pStyle w:val="21"/>
      </w:pPr>
      <w:r>
        <w:t xml:space="preserve">CAP 09  </w:t>
      </w:r>
      <w:r>
        <w:t>满表回收唯一项源</w:t>
      </w:r>
    </w:p>
    <w:p w14:paraId="7183746A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5B15FC8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C_CC_CAP_09_S1: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r_fire</w:t>
      </w:r>
      <w:r>
        <w:rPr>
          <w:rFonts w:ascii="Consolas" w:hAnsi="Consolas"/>
          <w:sz w:val="18"/>
        </w:rPr>
        <w:t xml:space="preserve"> &amp;&amp; winner==1 &amp;&amp; occ[1]==1 &amp;&amp; arready==(3'b1&lt;&lt;1)</w:t>
      </w:r>
      <w:r>
        <w:rPr>
          <w:rFonts w:ascii="Consolas" w:hAnsi="Consolas"/>
          <w:sz w:val="18"/>
        </w:rPr>
        <w:br/>
        <w:t>);</w:t>
      </w:r>
    </w:p>
    <w:p w14:paraId="7585577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C_CC_CAP_09_S2: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used==9 &amp;&amp; r_fire &amp;&amp; winner==2 &amp;&amp; occ[2]==1 &amp;&amp; arready==(3'b1&lt;&lt;2)</w:t>
      </w:r>
      <w:r>
        <w:rPr>
          <w:rFonts w:ascii="Consolas" w:hAnsi="Consolas"/>
          <w:sz w:val="18"/>
        </w:rPr>
        <w:br/>
        <w:t>);</w:t>
      </w:r>
    </w:p>
    <w:p w14:paraId="1778CE84" w14:textId="77777777" w:rsidR="0067359C" w:rsidRDefault="00834072">
      <w:pPr>
        <w:pStyle w:val="21"/>
      </w:pPr>
      <w:r>
        <w:t xml:space="preserve">CAP 18  </w:t>
      </w:r>
      <w:r>
        <w:t>八种</w:t>
      </w:r>
      <w:r>
        <w:t xml:space="preserve"> ready </w:t>
      </w:r>
      <w:r>
        <w:t>码全部出现</w:t>
      </w:r>
    </w:p>
    <w:p w14:paraId="10975B9F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8 </w:t>
      </w:r>
      <w:r>
        <w:rPr>
          <w:sz w:val="19"/>
        </w:rPr>
        <w:t>个分支；下列</w:t>
      </w:r>
      <w:r>
        <w:rPr>
          <w:sz w:val="19"/>
        </w:rPr>
        <w:t xml:space="preserve"> 7 </w:t>
      </w:r>
      <w:r>
        <w:rPr>
          <w:sz w:val="19"/>
        </w:rPr>
        <w:t>个与正文代表分支共同组成完整集合。</w:t>
      </w:r>
    </w:p>
    <w:p w14:paraId="19A2A90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t>_CC_CAP_18_READY001: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arready==1 &amp;&amp; used&gt;0</w:t>
      </w:r>
      <w:r>
        <w:rPr>
          <w:rFonts w:ascii="Consolas" w:hAnsi="Consolas"/>
          <w:sz w:val="18"/>
        </w:rPr>
        <w:br/>
        <w:t>);</w:t>
      </w:r>
    </w:p>
    <w:p w14:paraId="103BF36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C_CC_CAP_18_READY010: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arready==2 &amp;&amp; used&gt;0</w:t>
      </w:r>
      <w:r>
        <w:rPr>
          <w:rFonts w:ascii="Consolas" w:hAnsi="Consolas"/>
          <w:sz w:val="18"/>
        </w:rPr>
        <w:br/>
        <w:t>);</w:t>
      </w:r>
    </w:p>
    <w:p w14:paraId="66F45E5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C_CC_CAP_18_READY011: cover property (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@(posedge clk) disable iff (!rst_n)</w:t>
      </w:r>
      <w:r>
        <w:rPr>
          <w:rFonts w:ascii="Consolas" w:hAnsi="Consolas"/>
          <w:sz w:val="18"/>
        </w:rPr>
        <w:br/>
        <w:t xml:space="preserve">    arready==3 &amp;&amp; used&gt;0</w:t>
      </w:r>
      <w:r>
        <w:rPr>
          <w:rFonts w:ascii="Consolas" w:hAnsi="Consolas"/>
          <w:sz w:val="18"/>
        </w:rPr>
        <w:br/>
        <w:t>);</w:t>
      </w:r>
    </w:p>
    <w:p w14:paraId="47D375B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C_CC_CAP_18_READY100: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arready==4 &amp;&amp; used&gt;0</w:t>
      </w:r>
      <w:r>
        <w:rPr>
          <w:rFonts w:ascii="Consolas" w:hAnsi="Consolas"/>
          <w:sz w:val="18"/>
        </w:rPr>
        <w:br/>
        <w:t>);</w:t>
      </w:r>
    </w:p>
    <w:p w14:paraId="1656AB1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C_CC_CAP_18_READY101: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</w:t>
      </w:r>
      <w:r>
        <w:rPr>
          <w:rFonts w:ascii="Consolas" w:hAnsi="Consolas"/>
          <w:sz w:val="18"/>
        </w:rPr>
        <w:t>ready==5 &amp;&amp; used&gt;0</w:t>
      </w:r>
      <w:r>
        <w:rPr>
          <w:rFonts w:ascii="Consolas" w:hAnsi="Consolas"/>
          <w:sz w:val="18"/>
        </w:rPr>
        <w:br/>
        <w:t>);</w:t>
      </w:r>
    </w:p>
    <w:p w14:paraId="15EF70F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C_CC_CAP_18_READY110: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arready==6 &amp;&amp; used&gt;0</w:t>
      </w:r>
      <w:r>
        <w:rPr>
          <w:rFonts w:ascii="Consolas" w:hAnsi="Consolas"/>
          <w:sz w:val="18"/>
        </w:rPr>
        <w:br/>
        <w:t>);</w:t>
      </w:r>
    </w:p>
    <w:p w14:paraId="1DCEAAF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C_CC_CAP_18_READY111: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arready==7 &amp;&amp; used&gt;0</w:t>
      </w:r>
      <w:r>
        <w:rPr>
          <w:rFonts w:ascii="Consolas" w:hAnsi="Consolas"/>
          <w:sz w:val="18"/>
        </w:rPr>
        <w:br/>
        <w:t>);</w:t>
      </w:r>
    </w:p>
    <w:p w14:paraId="1C81DF1C" w14:textId="77777777" w:rsidR="0067359C" w:rsidRDefault="00834072">
      <w:pPr>
        <w:pStyle w:val="21"/>
      </w:pPr>
      <w:r>
        <w:t xml:space="preserve">CAP 19  </w:t>
      </w:r>
      <w:r>
        <w:t>来源对称性</w:t>
      </w:r>
    </w:p>
    <w:p w14:paraId="3D59080B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</w:t>
      </w:r>
      <w:r>
        <w:rPr>
          <w:sz w:val="19"/>
        </w:rPr>
        <w:t xml:space="preserve">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1B9663C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C_CC_CAP_19_S1: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occ[1]==7 &amp;&amp; used==7 &amp;&amp; !r_fire &amp;&amp; arready==(3'b111^(3'b1&lt;&lt;1))</w:t>
      </w:r>
      <w:r>
        <w:rPr>
          <w:rFonts w:ascii="Consolas" w:hAnsi="Consolas"/>
          <w:sz w:val="18"/>
        </w:rPr>
        <w:br/>
        <w:t>);</w:t>
      </w:r>
    </w:p>
    <w:p w14:paraId="737F156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C_CC_CAP_19_S2: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occ[2]==</w:t>
      </w:r>
      <w:r>
        <w:rPr>
          <w:rFonts w:ascii="Consolas" w:hAnsi="Consolas"/>
          <w:sz w:val="18"/>
        </w:rPr>
        <w:t>7 &amp;&amp; used==7 &amp;&amp; !r_fire &amp;&amp; arready==(3'b111^(3'b1&lt;&lt;2))</w:t>
      </w:r>
      <w:r>
        <w:rPr>
          <w:rFonts w:ascii="Consolas" w:hAnsi="Consolas"/>
          <w:sz w:val="18"/>
        </w:rPr>
        <w:br/>
        <w:t>);</w:t>
      </w:r>
    </w:p>
    <w:p w14:paraId="6D64BBCD" w14:textId="77777777" w:rsidR="0067359C" w:rsidRDefault="00834072">
      <w:pPr>
        <w:pStyle w:val="21"/>
      </w:pPr>
      <w:r>
        <w:t xml:space="preserve">CAP 22  </w:t>
      </w:r>
      <w:r>
        <w:t>非空并不代表可回收</w:t>
      </w:r>
    </w:p>
    <w:p w14:paraId="4C8587E8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6 </w:t>
      </w:r>
      <w:r>
        <w:rPr>
          <w:sz w:val="19"/>
        </w:rPr>
        <w:t>个分支；下列</w:t>
      </w:r>
      <w:r>
        <w:rPr>
          <w:sz w:val="19"/>
        </w:rPr>
        <w:t xml:space="preserve"> 5 </w:t>
      </w:r>
      <w:r>
        <w:rPr>
          <w:sz w:val="19"/>
        </w:rPr>
        <w:t>个与正文代表分支共同组成完整集合。</w:t>
      </w:r>
    </w:p>
    <w:p w14:paraId="39BBA06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C_CC_CAP_22_NOTREADY0: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head_valid[0] &amp;&amp; m_done[head[0]] &amp;&amp; !rready[0] &amp;&amp; !rvalid[0]</w:t>
      </w:r>
      <w:r>
        <w:rPr>
          <w:rFonts w:ascii="Consolas" w:hAnsi="Consolas"/>
          <w:sz w:val="18"/>
        </w:rPr>
        <w:br/>
        <w:t>);</w:t>
      </w:r>
    </w:p>
    <w:p w14:paraId="6E066AE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C_CC_CAP_22_UNDONE1: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head_valid[1] &amp;&amp; !m_done[head[1]] &amp;&amp; rready[1] &amp;&amp; !rvalid[1]</w:t>
      </w:r>
      <w:r>
        <w:rPr>
          <w:rFonts w:ascii="Consolas" w:hAnsi="Consolas"/>
          <w:sz w:val="18"/>
        </w:rPr>
        <w:br/>
        <w:t>);</w:t>
      </w:r>
    </w:p>
    <w:p w14:paraId="07413DE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C_CC_CAP_22_NOTREADY1: cover property (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@(posedge clk) disable iff (!rst_n)</w:t>
      </w:r>
      <w:r>
        <w:rPr>
          <w:rFonts w:ascii="Consolas" w:hAnsi="Consolas"/>
          <w:sz w:val="18"/>
        </w:rPr>
        <w:br/>
        <w:t xml:space="preserve">    head_valid[1] &amp;&amp; m_done[head[1]] &amp;&amp; !rready[1] &amp;&amp; !rvalid[1]</w:t>
      </w:r>
      <w:r>
        <w:rPr>
          <w:rFonts w:ascii="Consolas" w:hAnsi="Consolas"/>
          <w:sz w:val="18"/>
        </w:rPr>
        <w:br/>
        <w:t>);</w:t>
      </w:r>
    </w:p>
    <w:p w14:paraId="6CF069C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C_CC_CAP_22_UNDONE2: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head_valid[2] &amp;&amp; !m_done[head[2]] &amp;&amp; rready[2] &amp;&amp; !rvalid[2]</w:t>
      </w:r>
      <w:r>
        <w:rPr>
          <w:rFonts w:ascii="Consolas" w:hAnsi="Consolas"/>
          <w:sz w:val="18"/>
        </w:rPr>
        <w:br/>
        <w:t>);</w:t>
      </w:r>
    </w:p>
    <w:p w14:paraId="5E16231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</w:t>
      </w:r>
      <w:r>
        <w:rPr>
          <w:rFonts w:ascii="Consolas" w:hAnsi="Consolas"/>
          <w:sz w:val="18"/>
        </w:rPr>
        <w:t>_CAP_22_NOTREADY2: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head_valid[2] &amp;&amp; m_done[head[2]] &amp;&amp; !rready[2] &amp;&amp; !rvalid[2]</w:t>
      </w:r>
      <w:r>
        <w:rPr>
          <w:rFonts w:ascii="Consolas" w:hAnsi="Consolas"/>
          <w:sz w:val="18"/>
        </w:rPr>
        <w:br/>
        <w:t>);</w:t>
      </w:r>
    </w:p>
    <w:p w14:paraId="124C6373" w14:textId="77777777" w:rsidR="0067359C" w:rsidRDefault="00834072">
      <w:pPr>
        <w:pStyle w:val="21"/>
      </w:pPr>
      <w:r>
        <w:t xml:space="preserve">WIN 03  </w:t>
      </w:r>
      <w:r>
        <w:t>窗口不足五项</w:t>
      </w:r>
    </w:p>
    <w:p w14:paraId="178FFA90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5 </w:t>
      </w:r>
      <w:r>
        <w:rPr>
          <w:sz w:val="19"/>
        </w:rPr>
        <w:t>个分支；下列</w:t>
      </w:r>
      <w:r>
        <w:rPr>
          <w:sz w:val="19"/>
        </w:rPr>
        <w:t xml:space="preserve"> 4 </w:t>
      </w:r>
      <w:r>
        <w:rPr>
          <w:sz w:val="19"/>
        </w:rPr>
        <w:t>个与正文代表分支共同组成完整集合。</w:t>
      </w:r>
    </w:p>
    <w:p w14:paraId="098C1A3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C_CC_WIN_03_P1: cover property (</w:t>
      </w:r>
      <w:r>
        <w:rPr>
          <w:rFonts w:ascii="Consolas" w:hAnsi="Consolas"/>
          <w:sz w:val="18"/>
        </w:rPr>
        <w:br/>
        <w:t xml:space="preserve">    @(posedge clk) disable iff</w:t>
      </w:r>
      <w:r>
        <w:rPr>
          <w:rFonts w:ascii="Consolas" w:hAnsi="Consolas"/>
          <w:sz w:val="18"/>
        </w:rPr>
        <w:t xml:space="preserve"> (!rst_n)</w:t>
      </w:r>
      <w:r>
        <w:rPr>
          <w:rFonts w:ascii="Consolas" w:hAnsi="Consolas"/>
          <w:sz w:val="18"/>
        </w:rPr>
        <w:br/>
        <w:t xml:space="preserve">    waiting==1 &amp;&amp; !issue_fire &amp;&amp; (h_rank_valid&gt;&gt;1)==0</w:t>
      </w:r>
      <w:r>
        <w:rPr>
          <w:rFonts w:ascii="Consolas" w:hAnsi="Consolas"/>
          <w:sz w:val="18"/>
        </w:rPr>
        <w:br/>
        <w:t>);</w:t>
      </w:r>
    </w:p>
    <w:p w14:paraId="5ED76B4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C_CC_WIN_03_P2: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waiting==2 &amp;&amp; !issue_fire &amp;&amp; (h_rank_valid&gt;&gt;2)==0</w:t>
      </w:r>
      <w:r>
        <w:rPr>
          <w:rFonts w:ascii="Consolas" w:hAnsi="Consolas"/>
          <w:sz w:val="18"/>
        </w:rPr>
        <w:br/>
        <w:t>);</w:t>
      </w:r>
    </w:p>
    <w:p w14:paraId="093B69D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C_CC_WIN_03_P3: cover property (</w:t>
      </w:r>
      <w:r>
        <w:rPr>
          <w:rFonts w:ascii="Consolas" w:hAnsi="Consolas"/>
          <w:sz w:val="18"/>
        </w:rPr>
        <w:br/>
        <w:t xml:space="preserve">    @(posedge clk) disable</w:t>
      </w:r>
      <w:r>
        <w:rPr>
          <w:rFonts w:ascii="Consolas" w:hAnsi="Consolas"/>
          <w:sz w:val="18"/>
        </w:rPr>
        <w:t xml:space="preserve"> iff (!rst_n)</w:t>
      </w:r>
      <w:r>
        <w:rPr>
          <w:rFonts w:ascii="Consolas" w:hAnsi="Consolas"/>
          <w:sz w:val="18"/>
        </w:rPr>
        <w:br/>
        <w:t xml:space="preserve">    waiting==3 &amp;&amp; !issue_fire &amp;&amp; (h_rank_valid&gt;&gt;3)==0</w:t>
      </w:r>
      <w:r>
        <w:rPr>
          <w:rFonts w:ascii="Consolas" w:hAnsi="Consolas"/>
          <w:sz w:val="18"/>
        </w:rPr>
        <w:br/>
        <w:t>);</w:t>
      </w:r>
    </w:p>
    <w:p w14:paraId="47576DC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C_CC_WIN_03_P4: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waiting==4 &amp;&amp; !issue_fire &amp;&amp; (h_rank_valid&gt;&gt;4)==0</w:t>
      </w:r>
      <w:r>
        <w:rPr>
          <w:rFonts w:ascii="Consolas" w:hAnsi="Consolas"/>
          <w:sz w:val="18"/>
        </w:rPr>
        <w:br/>
        <w:t>);</w:t>
      </w:r>
    </w:p>
    <w:p w14:paraId="001AAED5" w14:textId="77777777" w:rsidR="0067359C" w:rsidRDefault="00834072">
      <w:pPr>
        <w:pStyle w:val="21"/>
      </w:pPr>
      <w:r>
        <w:t xml:space="preserve">WIN 09  </w:t>
      </w:r>
      <w:r>
        <w:t>六到九项窗口仍只取五</w:t>
      </w:r>
    </w:p>
    <w:p w14:paraId="1AB1BE74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4 </w:t>
      </w:r>
      <w:r>
        <w:rPr>
          <w:sz w:val="19"/>
        </w:rPr>
        <w:t>个分支；下列</w:t>
      </w:r>
      <w:r>
        <w:rPr>
          <w:sz w:val="19"/>
        </w:rPr>
        <w:t xml:space="preserve"> 3 </w:t>
      </w:r>
      <w:r>
        <w:rPr>
          <w:sz w:val="19"/>
        </w:rPr>
        <w:t>个与正文代表分支共同组成完整集合。</w:t>
      </w:r>
    </w:p>
    <w:p w14:paraId="2FE42DE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</w:t>
      </w:r>
      <w:r>
        <w:rPr>
          <w:rFonts w:ascii="Consolas" w:hAnsi="Consolas"/>
          <w:sz w:val="18"/>
        </w:rPr>
        <w:t>CC_WIN_09_P7: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waiting==7 &amp;&amp; blocked_six &amp;&amp; blocked_streak&gt;=1 &amp;&amp; req==0</w:t>
      </w:r>
      <w:r>
        <w:rPr>
          <w:rFonts w:ascii="Consolas" w:hAnsi="Consolas"/>
          <w:sz w:val="18"/>
        </w:rPr>
        <w:br/>
        <w:t>);</w:t>
      </w:r>
    </w:p>
    <w:p w14:paraId="5FC1BCE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C_CC_WIN_09_P8: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waiting==8 &amp;&amp; blocked_six &amp;&amp; blocked_streak&gt;</w:t>
      </w:r>
      <w:r>
        <w:rPr>
          <w:rFonts w:ascii="Consolas" w:hAnsi="Consolas"/>
          <w:sz w:val="18"/>
        </w:rPr>
        <w:t>=1 &amp;&amp; req==0</w:t>
      </w:r>
      <w:r>
        <w:rPr>
          <w:rFonts w:ascii="Consolas" w:hAnsi="Consolas"/>
          <w:sz w:val="18"/>
        </w:rPr>
        <w:br/>
        <w:t>);</w:t>
      </w:r>
    </w:p>
    <w:p w14:paraId="2678B66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C_CC_WIN_09_P9: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waiting==9 &amp;&amp; blocked_six &amp;&amp; blocked_streak&gt;=1 &amp;&amp; req==0</w:t>
      </w:r>
      <w:r>
        <w:rPr>
          <w:rFonts w:ascii="Consolas" w:hAnsi="Consolas"/>
          <w:sz w:val="18"/>
        </w:rPr>
        <w:br/>
        <w:t>);</w:t>
      </w:r>
    </w:p>
    <w:p w14:paraId="7FFB122A" w14:textId="77777777" w:rsidR="0067359C" w:rsidRDefault="00834072">
      <w:pPr>
        <w:pStyle w:val="21"/>
      </w:pPr>
      <w:r>
        <w:t xml:space="preserve">ARB 01  </w:t>
      </w:r>
      <w:r>
        <w:t>八个</w:t>
      </w:r>
      <w:r>
        <w:t xml:space="preserve"> Bank </w:t>
      </w:r>
      <w:r>
        <w:t>编码边界</w:t>
      </w:r>
    </w:p>
    <w:p w14:paraId="5DF4D9A8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8 </w:t>
      </w:r>
      <w:r>
        <w:rPr>
          <w:sz w:val="19"/>
        </w:rPr>
        <w:t>个分支；下列</w:t>
      </w:r>
      <w:r>
        <w:rPr>
          <w:sz w:val="19"/>
        </w:rPr>
        <w:t xml:space="preserve"> 7 </w:t>
      </w:r>
      <w:r>
        <w:rPr>
          <w:sz w:val="19"/>
        </w:rPr>
        <w:t>个与正文代表分支共同组成完整集合。</w:t>
      </w:r>
    </w:p>
    <w:p w14:paraId="154EDA6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C_CC_ARB_01_B1: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issue_fire &amp;&amp; req==(8'b1&lt;&lt;1)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0D1C4E4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C_CC_ARB_01_B2: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req==(8'b1&lt;&lt;2)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11F38C2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</w:t>
      </w:r>
      <w:r>
        <w:rPr>
          <w:rFonts w:ascii="Consolas" w:hAnsi="Consolas"/>
          <w:sz w:val="18"/>
        </w:rPr>
        <w:t>_01_B3: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req==(8'b1&lt;&lt;3)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47547AE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C_CC_ARB_01_B4: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issue_fire &amp;&amp; req==(8'b1&lt;&lt;4)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0EFBB56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C_CC_ARB_01_B5: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req==(8'b1&lt;&lt;5)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696A0C5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C_CC_ARB_01_B6: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req==(8'b1&lt;&lt;6)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2467ADF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C_CC_ARB_01_B7: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issue_fire &amp;&amp; req==(8'b1&lt;&lt;7) &amp;&amp; arb_addr==m_addr[m_attempt_e][17</w:t>
      </w:r>
      <w:r>
        <w:rPr>
          <w:rFonts w:ascii="Consolas" w:hAnsi="Consolas"/>
          <w:sz w:val="18"/>
        </w:rPr>
        <w:t>:6]</w:t>
      </w:r>
      <w:r>
        <w:rPr>
          <w:rFonts w:ascii="Consolas" w:hAnsi="Consolas"/>
          <w:sz w:val="18"/>
        </w:rPr>
        <w:br/>
        <w:t>);</w:t>
      </w:r>
    </w:p>
    <w:p w14:paraId="3888853D" w14:textId="77777777" w:rsidR="0067359C" w:rsidRDefault="00834072">
      <w:pPr>
        <w:pStyle w:val="21"/>
      </w:pPr>
      <w:r>
        <w:t xml:space="preserve">ARB 02  </w:t>
      </w:r>
      <w:r>
        <w:t>奇偶半区独立</w:t>
      </w:r>
    </w:p>
    <w:p w14:paraId="686C3FB6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16 </w:t>
      </w:r>
      <w:r>
        <w:rPr>
          <w:sz w:val="19"/>
        </w:rPr>
        <w:t>个分支；下列</w:t>
      </w:r>
      <w:r>
        <w:rPr>
          <w:sz w:val="19"/>
        </w:rPr>
        <w:t xml:space="preserve"> 15 </w:t>
      </w:r>
      <w:r>
        <w:rPr>
          <w:sz w:val="19"/>
        </w:rPr>
        <w:t>个与正文代表分支共同组成完整集合。</w:t>
      </w:r>
    </w:p>
    <w:p w14:paraId="1BD51F0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C_CC_ARB_02_B0H1: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m_addr[select_e][5:3]==0 &amp;&amp; m_addr[select_e][6]==1 &amp;&amp;</w:t>
      </w:r>
      <w:r>
        <w:rPr>
          <w:rFonts w:ascii="Consolas" w:hAnsi="Consolas"/>
          <w:sz w:val="18"/>
        </w:rPr>
        <w:br/>
        <w:t xml:space="preserve">        rd_mem_status[0]==1</w:t>
      </w:r>
      <w:r>
        <w:rPr>
          <w:rFonts w:ascii="Consolas" w:hAnsi="Consolas"/>
          <w:sz w:val="18"/>
        </w:rPr>
        <w:br/>
        <w:t>);</w:t>
      </w:r>
    </w:p>
    <w:p w14:paraId="5A1532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C_CC_ARB_02_B1H0: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m_addr[select_e][5:3]==1 &amp;&amp; m_addr[select_e][6]==0 &amp;&amp;</w:t>
      </w:r>
      <w:r>
        <w:rPr>
          <w:rFonts w:ascii="Consolas" w:hAnsi="Consolas"/>
          <w:sz w:val="18"/>
        </w:rPr>
        <w:br/>
        <w:t xml:space="preserve">        rd_mem_status[1]==2</w:t>
      </w:r>
      <w:r>
        <w:rPr>
          <w:rFonts w:ascii="Consolas" w:hAnsi="Consolas"/>
          <w:sz w:val="18"/>
        </w:rPr>
        <w:br/>
        <w:t>);</w:t>
      </w:r>
    </w:p>
    <w:p w14:paraId="7A32DD3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C_CC_ARB_02_B1H1: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select_valid &amp;&amp; m_addr[select_e][5:3]==1 &amp;&amp; m_addr[select_e][6]==1 &amp;&amp;</w:t>
      </w:r>
      <w:r>
        <w:rPr>
          <w:rFonts w:ascii="Consolas" w:hAnsi="Consolas"/>
          <w:sz w:val="18"/>
        </w:rPr>
        <w:br/>
        <w:t xml:space="preserve">        rd_mem_status[1]==1</w:t>
      </w:r>
      <w:r>
        <w:rPr>
          <w:rFonts w:ascii="Consolas" w:hAnsi="Consolas"/>
          <w:sz w:val="18"/>
        </w:rPr>
        <w:br/>
        <w:t>);</w:t>
      </w:r>
    </w:p>
    <w:p w14:paraId="0C5E2E6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C_CC_ARB_02_B2H0: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m_addr[select_e][5:3]==2 &amp;&amp; m_addr[select_e][6]==0 &amp;&amp;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rd_mem_status[2]==2</w:t>
      </w:r>
      <w:r>
        <w:rPr>
          <w:rFonts w:ascii="Consolas" w:hAnsi="Consolas"/>
          <w:sz w:val="18"/>
        </w:rPr>
        <w:br/>
        <w:t>);</w:t>
      </w:r>
    </w:p>
    <w:p w14:paraId="1427C7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C_CC_ARB_02_B2H1: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m_addr[select_e][5:3]==2 &amp;&amp; m_addr[select_e][6]==1 &amp;&amp;</w:t>
      </w:r>
      <w:r>
        <w:rPr>
          <w:rFonts w:ascii="Consolas" w:hAnsi="Consolas"/>
          <w:sz w:val="18"/>
        </w:rPr>
        <w:br/>
        <w:t xml:space="preserve">        rd_mem_status[2]==1</w:t>
      </w:r>
      <w:r>
        <w:rPr>
          <w:rFonts w:ascii="Consolas" w:hAnsi="Consolas"/>
          <w:sz w:val="18"/>
        </w:rPr>
        <w:br/>
        <w:t>);</w:t>
      </w:r>
    </w:p>
    <w:p w14:paraId="55107F9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C_CC_ARB_02_B3H0: cover property (</w:t>
      </w:r>
      <w:r>
        <w:rPr>
          <w:rFonts w:ascii="Consolas" w:hAnsi="Consolas"/>
          <w:sz w:val="18"/>
        </w:rPr>
        <w:br/>
        <w:t xml:space="preserve">    @(posedge</w:t>
      </w:r>
      <w:r>
        <w:rPr>
          <w:rFonts w:ascii="Consolas" w:hAnsi="Consolas"/>
          <w:sz w:val="18"/>
        </w:rPr>
        <w:t xml:space="preserve">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m_addr[select_e][5:3]==3 &amp;&amp; m_addr[select_e][6]==0 &amp;&amp;</w:t>
      </w:r>
      <w:r>
        <w:rPr>
          <w:rFonts w:ascii="Consolas" w:hAnsi="Consolas"/>
          <w:sz w:val="18"/>
        </w:rPr>
        <w:br/>
        <w:t xml:space="preserve">        rd_mem_status[3]==2</w:t>
      </w:r>
      <w:r>
        <w:rPr>
          <w:rFonts w:ascii="Consolas" w:hAnsi="Consolas"/>
          <w:sz w:val="18"/>
        </w:rPr>
        <w:br/>
        <w:t>);</w:t>
      </w:r>
    </w:p>
    <w:p w14:paraId="74FC45F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C_CC_ARB_02_B3H1: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m_addr[select_e][5:3]==3 &amp;&amp; m</w:t>
      </w:r>
      <w:r>
        <w:rPr>
          <w:rFonts w:ascii="Consolas" w:hAnsi="Consolas"/>
          <w:sz w:val="18"/>
        </w:rPr>
        <w:t>_addr[select_e][6]==1 &amp;&amp;</w:t>
      </w:r>
      <w:r>
        <w:rPr>
          <w:rFonts w:ascii="Consolas" w:hAnsi="Consolas"/>
          <w:sz w:val="18"/>
        </w:rPr>
        <w:br/>
        <w:t xml:space="preserve">        rd_mem_status[3]==1</w:t>
      </w:r>
      <w:r>
        <w:rPr>
          <w:rFonts w:ascii="Consolas" w:hAnsi="Consolas"/>
          <w:sz w:val="18"/>
        </w:rPr>
        <w:br/>
        <w:t>);</w:t>
      </w:r>
    </w:p>
    <w:p w14:paraId="0D15A4E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C_CC_ARB_02_B4H0: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m_addr[select_e][5:3]==4 &amp;&amp; m_addr[select_e][6]==0 &amp;&amp;</w:t>
      </w:r>
      <w:r>
        <w:rPr>
          <w:rFonts w:ascii="Consolas" w:hAnsi="Consolas"/>
          <w:sz w:val="18"/>
        </w:rPr>
        <w:br/>
        <w:t xml:space="preserve">        rd_mem_status[4]==2</w:t>
      </w:r>
      <w:r>
        <w:rPr>
          <w:rFonts w:ascii="Consolas" w:hAnsi="Consolas"/>
          <w:sz w:val="18"/>
        </w:rPr>
        <w:br/>
        <w:t>);</w:t>
      </w:r>
    </w:p>
    <w:p w14:paraId="1262CE1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C_CC_ARB_02_B4H1: co</w:t>
      </w:r>
      <w:r>
        <w:rPr>
          <w:rFonts w:ascii="Consolas" w:hAnsi="Consolas"/>
          <w:sz w:val="18"/>
        </w:rPr>
        <w:t>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m_addr[select_e][5:3]==4 &amp;&amp; m_addr[select_e][6]==1 &amp;&amp;</w:t>
      </w:r>
      <w:r>
        <w:rPr>
          <w:rFonts w:ascii="Consolas" w:hAnsi="Consolas"/>
          <w:sz w:val="18"/>
        </w:rPr>
        <w:br/>
        <w:t xml:space="preserve">        rd_mem_status[4]==1</w:t>
      </w:r>
      <w:r>
        <w:rPr>
          <w:rFonts w:ascii="Consolas" w:hAnsi="Consolas"/>
          <w:sz w:val="18"/>
        </w:rPr>
        <w:br/>
        <w:t>);</w:t>
      </w:r>
    </w:p>
    <w:p w14:paraId="7388077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C_CC_ARB_02_B5H0: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</w:t>
      </w:r>
      <w:r>
        <w:rPr>
          <w:rFonts w:ascii="Consolas" w:hAnsi="Consolas"/>
          <w:sz w:val="18"/>
        </w:rPr>
        <w:t>_addr[select_e][5:3]==5 &amp;&amp; m_addr[select_e][6]==0 &amp;&amp;</w:t>
      </w:r>
      <w:r>
        <w:rPr>
          <w:rFonts w:ascii="Consolas" w:hAnsi="Consolas"/>
          <w:sz w:val="18"/>
        </w:rPr>
        <w:br/>
        <w:t xml:space="preserve">        rd_mem_status[5]==2</w:t>
      </w:r>
      <w:r>
        <w:rPr>
          <w:rFonts w:ascii="Consolas" w:hAnsi="Consolas"/>
          <w:sz w:val="18"/>
        </w:rPr>
        <w:br/>
        <w:t>);</w:t>
      </w:r>
    </w:p>
    <w:p w14:paraId="449431C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C_CC_ARB_02_B5H1: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m_addr[select_e][5:3]==5 &amp;&amp; m_addr[select_e][6]==1 &amp;&amp;</w:t>
      </w:r>
      <w:r>
        <w:rPr>
          <w:rFonts w:ascii="Consolas" w:hAnsi="Consolas"/>
          <w:sz w:val="18"/>
        </w:rPr>
        <w:br/>
        <w:t xml:space="preserve">        rd_mem_status[5</w:t>
      </w:r>
      <w:r>
        <w:rPr>
          <w:rFonts w:ascii="Consolas" w:hAnsi="Consolas"/>
          <w:sz w:val="18"/>
        </w:rPr>
        <w:t>]==1</w:t>
      </w:r>
      <w:r>
        <w:rPr>
          <w:rFonts w:ascii="Consolas" w:hAnsi="Consolas"/>
          <w:sz w:val="18"/>
        </w:rPr>
        <w:br/>
        <w:t>);</w:t>
      </w:r>
    </w:p>
    <w:p w14:paraId="0446AAB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C_CC_ARB_02_B6H0: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m_addr[select_e][5:3]==6 &amp;&amp; m_addr[select_e][6]==0 &amp;&amp;</w:t>
      </w:r>
      <w:r>
        <w:rPr>
          <w:rFonts w:ascii="Consolas" w:hAnsi="Consolas"/>
          <w:sz w:val="18"/>
        </w:rPr>
        <w:br/>
        <w:t xml:space="preserve">        rd_mem_status[6]==2</w:t>
      </w:r>
      <w:r>
        <w:rPr>
          <w:rFonts w:ascii="Consolas" w:hAnsi="Consolas"/>
          <w:sz w:val="18"/>
        </w:rPr>
        <w:br/>
        <w:t>);</w:t>
      </w:r>
    </w:p>
    <w:p w14:paraId="2610C96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C_CC_ARB_02_B6H1: cover property (</w:t>
      </w:r>
      <w:r>
        <w:rPr>
          <w:rFonts w:ascii="Consolas" w:hAnsi="Consolas"/>
          <w:sz w:val="18"/>
        </w:rPr>
        <w:br/>
        <w:t xml:space="preserve">    @(posedge clk) disable iff (!</w:t>
      </w:r>
      <w:r>
        <w:rPr>
          <w:rFonts w:ascii="Consolas" w:hAnsi="Consolas"/>
          <w:sz w:val="18"/>
        </w:rPr>
        <w:t>rst_n)</w:t>
      </w:r>
      <w:r>
        <w:rPr>
          <w:rFonts w:ascii="Consolas" w:hAnsi="Consolas"/>
          <w:sz w:val="18"/>
        </w:rPr>
        <w:br/>
        <w:t xml:space="preserve">    select_valid &amp;&amp; m_addr[select_e][5:3]==6 &amp;&amp; m_addr[select_e][6]==1 &amp;&amp;</w:t>
      </w:r>
      <w:r>
        <w:rPr>
          <w:rFonts w:ascii="Consolas" w:hAnsi="Consolas"/>
          <w:sz w:val="18"/>
        </w:rPr>
        <w:br/>
        <w:t xml:space="preserve">        rd_mem_status[6]==1</w:t>
      </w:r>
      <w:r>
        <w:rPr>
          <w:rFonts w:ascii="Consolas" w:hAnsi="Consolas"/>
          <w:sz w:val="18"/>
        </w:rPr>
        <w:br/>
        <w:t>);</w:t>
      </w:r>
    </w:p>
    <w:p w14:paraId="6D0B963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C_CC_ARB_02_B7H0: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m_addr[select_e][5:3]==7 &amp;&amp; m_addr[select_e][6]==</w:t>
      </w:r>
      <w:r>
        <w:rPr>
          <w:rFonts w:ascii="Consolas" w:hAnsi="Consolas"/>
          <w:sz w:val="18"/>
        </w:rPr>
        <w:t>0 &amp;&amp;</w:t>
      </w:r>
      <w:r>
        <w:rPr>
          <w:rFonts w:ascii="Consolas" w:hAnsi="Consolas"/>
          <w:sz w:val="18"/>
        </w:rPr>
        <w:br/>
        <w:t xml:space="preserve">        rd_mem_status[7]==2</w:t>
      </w:r>
      <w:r>
        <w:rPr>
          <w:rFonts w:ascii="Consolas" w:hAnsi="Consolas"/>
          <w:sz w:val="18"/>
        </w:rPr>
        <w:br/>
        <w:t>);</w:t>
      </w:r>
    </w:p>
    <w:p w14:paraId="708D8F7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C_CC_ARB_02_B7H1: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m_addr[select_e][5:3]==7 &amp;&amp; m_addr[select_e][6]==1 &amp;&amp;</w:t>
      </w:r>
      <w:r>
        <w:rPr>
          <w:rFonts w:ascii="Consolas" w:hAnsi="Consolas"/>
          <w:sz w:val="18"/>
        </w:rPr>
        <w:br/>
        <w:t xml:space="preserve">        rd_mem_status[7]==1</w:t>
      </w:r>
      <w:r>
        <w:rPr>
          <w:rFonts w:ascii="Consolas" w:hAnsi="Consolas"/>
          <w:sz w:val="18"/>
        </w:rPr>
        <w:br/>
        <w:t>);</w:t>
      </w:r>
    </w:p>
    <w:p w14:paraId="01C6CFE2" w14:textId="77777777" w:rsidR="0067359C" w:rsidRDefault="00834072">
      <w:pPr>
        <w:pStyle w:val="21"/>
      </w:pPr>
      <w:r>
        <w:t xml:space="preserve">ARB 03  Bank </w:t>
      </w:r>
      <w:r>
        <w:t>两半均空闲</w:t>
      </w:r>
      <w:r>
        <w:t>/</w:t>
      </w:r>
      <w:r>
        <w:t>均忙</w:t>
      </w:r>
    </w:p>
    <w:p w14:paraId="4321D55D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2 </w:t>
      </w:r>
      <w:r>
        <w:rPr>
          <w:sz w:val="19"/>
        </w:rPr>
        <w:t>个分支；下列</w:t>
      </w:r>
      <w:r>
        <w:rPr>
          <w:sz w:val="19"/>
        </w:rPr>
        <w:t xml:space="preserve"> 1 </w:t>
      </w:r>
      <w:r>
        <w:rPr>
          <w:sz w:val="19"/>
        </w:rPr>
        <w:t>个与</w:t>
      </w:r>
      <w:r>
        <w:rPr>
          <w:sz w:val="19"/>
        </w:rPr>
        <w:t>正文代表分支共同组成完整集合。</w:t>
      </w:r>
    </w:p>
    <w:p w14:paraId="0403167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C_CC_ARB_03_BUSY: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waiting&gt;0 &amp;&amp; h_status==16'hffff &amp;&amp; !select_valid</w:t>
      </w:r>
      <w:r>
        <w:rPr>
          <w:rFonts w:ascii="Consolas" w:hAnsi="Consolas"/>
          <w:sz w:val="18"/>
        </w:rPr>
        <w:br/>
        <w:t>);</w:t>
      </w:r>
    </w:p>
    <w:p w14:paraId="0581E798" w14:textId="77777777" w:rsidR="0067359C" w:rsidRDefault="00834072">
      <w:pPr>
        <w:pStyle w:val="21"/>
      </w:pPr>
      <w:r>
        <w:t xml:space="preserve">ARB 04  </w:t>
      </w:r>
      <w:r>
        <w:t>发送地址保留</w:t>
      </w:r>
      <w:r>
        <w:t xml:space="preserve"> half</w:t>
      </w:r>
    </w:p>
    <w:p w14:paraId="639E5835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4 </w:t>
      </w:r>
      <w:r>
        <w:rPr>
          <w:sz w:val="19"/>
        </w:rPr>
        <w:t>个分支；下列</w:t>
      </w:r>
      <w:r>
        <w:rPr>
          <w:sz w:val="19"/>
        </w:rPr>
        <w:t xml:space="preserve"> 3 </w:t>
      </w:r>
      <w:r>
        <w:rPr>
          <w:sz w:val="19"/>
        </w:rPr>
        <w:t>个与正文代表分支共同组成完整集合。</w:t>
      </w:r>
    </w:p>
    <w:p w14:paraId="4CAAC69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C_CC_ARB_04_ADDR1: cover property (</w:t>
      </w:r>
      <w:r>
        <w:rPr>
          <w:rFonts w:ascii="Consolas" w:hAnsi="Consolas"/>
          <w:sz w:val="18"/>
        </w:rPr>
        <w:br/>
        <w:t xml:space="preserve">    @(posedge clk) </w:t>
      </w:r>
      <w:r>
        <w:rPr>
          <w:rFonts w:ascii="Consolas" w:hAnsi="Consolas"/>
          <w:sz w:val="18"/>
        </w:rPr>
        <w:t>disable iff (!rst_n)</w:t>
      </w:r>
      <w:r>
        <w:rPr>
          <w:rFonts w:ascii="Consolas" w:hAnsi="Consolas"/>
          <w:sz w:val="18"/>
        </w:rPr>
        <w:br/>
        <w:t xml:space="preserve">    req!=0 &amp;&amp; arb_addr==1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4E925B5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C_CC_ARB_04_ADDR4094: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arb_addr==4094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5FC5E39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C_CC_ARB_04_ADDR4</w:t>
      </w:r>
      <w:r>
        <w:rPr>
          <w:rFonts w:ascii="Consolas" w:hAnsi="Consolas"/>
          <w:sz w:val="18"/>
        </w:rPr>
        <w:t>095: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arb_addr==4095 &amp;&amp; arb_addr==m_addr[m_attempt_e][17:6]</w:t>
      </w:r>
      <w:r>
        <w:rPr>
          <w:rFonts w:ascii="Consolas" w:hAnsi="Consolas"/>
          <w:sz w:val="18"/>
        </w:rPr>
        <w:br/>
        <w:t>);</w:t>
      </w:r>
    </w:p>
    <w:p w14:paraId="45B88499" w14:textId="77777777" w:rsidR="0067359C" w:rsidRDefault="00834072">
      <w:pPr>
        <w:pStyle w:val="21"/>
      </w:pPr>
      <w:r>
        <w:t xml:space="preserve">ARB 05  </w:t>
      </w:r>
      <w:r>
        <w:t>四种双</w:t>
      </w:r>
      <w:r>
        <w:t xml:space="preserve"> grant </w:t>
      </w:r>
      <w:r>
        <w:t>组合</w:t>
      </w:r>
    </w:p>
    <w:p w14:paraId="52C3C7A2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4 </w:t>
      </w:r>
      <w:r>
        <w:rPr>
          <w:sz w:val="19"/>
        </w:rPr>
        <w:t>个分支；下列</w:t>
      </w:r>
      <w:r>
        <w:rPr>
          <w:sz w:val="19"/>
        </w:rPr>
        <w:t xml:space="preserve"> 3 </w:t>
      </w:r>
      <w:r>
        <w:rPr>
          <w:sz w:val="19"/>
        </w:rPr>
        <w:t>个与正文代表分支共同组成完整集合。</w:t>
      </w:r>
    </w:p>
    <w:p w14:paraId="3BCE7AD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C_CC_ARB_05_G01: cover property (</w:t>
      </w:r>
      <w:r>
        <w:rPr>
          <w:rFonts w:ascii="Consolas" w:hAnsi="Consolas"/>
          <w:sz w:val="18"/>
        </w:rPr>
        <w:br/>
        <w:t xml:space="preserve">    @(posedge clk) disable iff (!r</w:t>
      </w:r>
      <w:r>
        <w:rPr>
          <w:rFonts w:ascii="Consolas" w:hAnsi="Consolas"/>
          <w:sz w:val="18"/>
        </w:rPr>
        <w:t>st_n)</w:t>
      </w:r>
      <w:r>
        <w:rPr>
          <w:rFonts w:ascii="Consolas" w:hAnsi="Consolas"/>
          <w:sz w:val="18"/>
        </w:rPr>
        <w:br/>
        <w:t xml:space="preserve">    req!=0 &amp;&amp; ((req&amp;ar_rd_gnt)!=0)==0 &amp;&amp; ((req&amp;rw_rd_gnt)!=0)==1 &amp;&amp; issue_fire==0</w:t>
      </w:r>
      <w:r>
        <w:rPr>
          <w:rFonts w:ascii="Consolas" w:hAnsi="Consolas"/>
          <w:sz w:val="18"/>
        </w:rPr>
        <w:br/>
        <w:t>);</w:t>
      </w:r>
    </w:p>
    <w:p w14:paraId="7B4ADCD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C_CC_ARB_05_G10: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((req&amp;ar_rd_gnt)!=0)==1 &amp;&amp; ((req&amp;rw_rd_gnt)!=0)==0 &amp;&amp; issue_fire==0</w:t>
      </w:r>
      <w:r>
        <w:rPr>
          <w:rFonts w:ascii="Consolas" w:hAnsi="Consolas"/>
          <w:sz w:val="18"/>
        </w:rPr>
        <w:br/>
        <w:t>);</w:t>
      </w:r>
    </w:p>
    <w:p w14:paraId="020755C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</w:t>
      </w:r>
      <w:r>
        <w:rPr>
          <w:rFonts w:ascii="Consolas" w:hAnsi="Consolas"/>
          <w:sz w:val="18"/>
        </w:rPr>
        <w:t>RB_05_G11: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req!=0 &amp;&amp; ((req&amp;ar_rd_gnt)!=0)==1 &amp;&amp; ((req&amp;rw_rd_gnt)!=0)==1 &amp;&amp; issue_fire==1</w:t>
      </w:r>
      <w:r>
        <w:rPr>
          <w:rFonts w:ascii="Consolas" w:hAnsi="Consolas"/>
          <w:sz w:val="18"/>
        </w:rPr>
        <w:br/>
        <w:t>);</w:t>
      </w:r>
    </w:p>
    <w:p w14:paraId="6E71E717" w14:textId="77777777" w:rsidR="0067359C" w:rsidRDefault="00834072">
      <w:pPr>
        <w:pStyle w:val="21"/>
      </w:pPr>
      <w:r>
        <w:t xml:space="preserve">ARB 11  </w:t>
      </w:r>
      <w:r>
        <w:t>成功当拍目标</w:t>
      </w:r>
      <w:r>
        <w:t xml:space="preserve"> busy</w:t>
      </w:r>
    </w:p>
    <w:p w14:paraId="22BB419D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16 </w:t>
      </w:r>
      <w:r>
        <w:rPr>
          <w:sz w:val="19"/>
        </w:rPr>
        <w:t>个分支；下列</w:t>
      </w:r>
      <w:r>
        <w:rPr>
          <w:sz w:val="19"/>
        </w:rPr>
        <w:t xml:space="preserve"> 15 </w:t>
      </w:r>
      <w:r>
        <w:rPr>
          <w:sz w:val="19"/>
        </w:rPr>
        <w:t>个与正文代表分支共同组成完整集合。</w:t>
      </w:r>
    </w:p>
    <w:p w14:paraId="04D0EFF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C_CC_ARB_11_B0H1: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req[0] &amp;&amp; ar_rd_gnt[0] &amp;&amp; rw_rd_gnt[0] &amp;&amp; arb_addr[0]==1 &amp;&amp; rd_mem_status[0][1]</w:t>
      </w:r>
      <w:r>
        <w:rPr>
          <w:rFonts w:ascii="Consolas" w:hAnsi="Consolas"/>
          <w:sz w:val="18"/>
        </w:rPr>
        <w:br/>
        <w:t>);</w:t>
      </w:r>
    </w:p>
    <w:p w14:paraId="5E91A41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C_CC_ARB_11_B1H0: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req[1] &amp;&amp; ar_rd_gnt[1] &amp;&amp; rw_rd_gnt[1] &amp;&amp; arb_addr</w:t>
      </w:r>
      <w:r>
        <w:rPr>
          <w:rFonts w:ascii="Consolas" w:hAnsi="Consolas"/>
          <w:sz w:val="18"/>
        </w:rPr>
        <w:t>[0]==0 &amp;&amp; rd_mem_status[1][0]</w:t>
      </w:r>
      <w:r>
        <w:rPr>
          <w:rFonts w:ascii="Consolas" w:hAnsi="Consolas"/>
          <w:sz w:val="18"/>
        </w:rPr>
        <w:br/>
        <w:t>);</w:t>
      </w:r>
    </w:p>
    <w:p w14:paraId="145152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C_CC_ARB_11_B1H1: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req[1] &amp;&amp; ar_rd_gnt[1] &amp;&amp; rw_rd_gnt[1] &amp;&amp; arb_addr[0]==1 &amp;&amp; rd_mem_status[1][1]</w:t>
      </w:r>
      <w:r>
        <w:rPr>
          <w:rFonts w:ascii="Consolas" w:hAnsi="Consolas"/>
          <w:sz w:val="18"/>
        </w:rPr>
        <w:br/>
        <w:t>);</w:t>
      </w:r>
    </w:p>
    <w:p w14:paraId="0EC6EB4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C_CC_ARB_11_B2H0: cover property (</w:t>
      </w:r>
      <w:r>
        <w:rPr>
          <w:rFonts w:ascii="Consolas" w:hAnsi="Consolas"/>
          <w:sz w:val="18"/>
        </w:rPr>
        <w:br/>
        <w:t xml:space="preserve">    @(posedge clk) disable</w:t>
      </w:r>
      <w:r>
        <w:rPr>
          <w:rFonts w:ascii="Consolas" w:hAnsi="Consolas"/>
          <w:sz w:val="18"/>
        </w:rPr>
        <w:t xml:space="preserve"> iff (!rst_n)</w:t>
      </w:r>
      <w:r>
        <w:rPr>
          <w:rFonts w:ascii="Consolas" w:hAnsi="Consolas"/>
          <w:sz w:val="18"/>
        </w:rPr>
        <w:br/>
        <w:t xml:space="preserve">    req[2] &amp;&amp; ar_rd_gnt[2] &amp;&amp; rw_rd_gnt[2] &amp;&amp; arb_addr[0]==0 &amp;&amp; rd_mem_status[2][0]</w:t>
      </w:r>
      <w:r>
        <w:rPr>
          <w:rFonts w:ascii="Consolas" w:hAnsi="Consolas"/>
          <w:sz w:val="18"/>
        </w:rPr>
        <w:br/>
        <w:t>);</w:t>
      </w:r>
    </w:p>
    <w:p w14:paraId="003C37F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C_CC_ARB_11_B2H1: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req[2] &amp;&amp; ar_rd_gnt[2] &amp;&amp; rw_rd_gnt[2] &amp;&amp; arb_addr[0]==1 &amp;&amp; rd_mem_status[2]</w:t>
      </w:r>
      <w:r>
        <w:rPr>
          <w:rFonts w:ascii="Consolas" w:hAnsi="Consolas"/>
          <w:sz w:val="18"/>
        </w:rPr>
        <w:t>[1]</w:t>
      </w:r>
      <w:r>
        <w:rPr>
          <w:rFonts w:ascii="Consolas" w:hAnsi="Consolas"/>
          <w:sz w:val="18"/>
        </w:rPr>
        <w:br/>
        <w:t>);</w:t>
      </w:r>
    </w:p>
    <w:p w14:paraId="213AE0C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C_CC_ARB_11_B3H0: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req[3] &amp;&amp; ar_rd_gnt[3] &amp;&amp; rw_rd_gnt[3] &amp;&amp; arb_addr[0]==0 &amp;&amp; rd_mem_status[3][0]</w:t>
      </w:r>
      <w:r>
        <w:rPr>
          <w:rFonts w:ascii="Consolas" w:hAnsi="Consolas"/>
          <w:sz w:val="18"/>
        </w:rPr>
        <w:br/>
        <w:t>);</w:t>
      </w:r>
    </w:p>
    <w:p w14:paraId="6ACE366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C_CC_ARB_11_B3H1: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req[3] &amp;</w:t>
      </w:r>
      <w:r>
        <w:rPr>
          <w:rFonts w:ascii="Consolas" w:hAnsi="Consolas"/>
          <w:sz w:val="18"/>
        </w:rPr>
        <w:t>&amp; ar_rd_gnt[3] &amp;&amp; rw_rd_gnt[3] &amp;&amp; arb_addr[0]==1 &amp;&amp; rd_mem_status[3][1]</w:t>
      </w:r>
      <w:r>
        <w:rPr>
          <w:rFonts w:ascii="Consolas" w:hAnsi="Consolas"/>
          <w:sz w:val="18"/>
        </w:rPr>
        <w:br/>
        <w:t>);</w:t>
      </w:r>
    </w:p>
    <w:p w14:paraId="04098B7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C_CC_ARB_11_B4H0: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req[4] &amp;&amp; ar_rd_gnt[4] &amp;&amp; rw_rd_gnt[4] &amp;&amp; arb_addr[0]==0 &amp;&amp; rd_mem_status[4][0]</w:t>
      </w:r>
      <w:r>
        <w:rPr>
          <w:rFonts w:ascii="Consolas" w:hAnsi="Consolas"/>
          <w:sz w:val="18"/>
        </w:rPr>
        <w:br/>
        <w:t>);</w:t>
      </w:r>
    </w:p>
    <w:p w14:paraId="7D385F3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C_CC_ARB_11_B4H1: c</w:t>
      </w:r>
      <w:r>
        <w:rPr>
          <w:rFonts w:ascii="Consolas" w:hAnsi="Consolas"/>
          <w:sz w:val="18"/>
        </w:rPr>
        <w:t>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req[4] &amp;&amp; ar_rd_gnt[4] &amp;&amp; rw_rd_gnt[4] &amp;&amp; arb_addr[0]==1 &amp;&amp; rd_mem_status[4][1]</w:t>
      </w:r>
      <w:r>
        <w:rPr>
          <w:rFonts w:ascii="Consolas" w:hAnsi="Consolas"/>
          <w:sz w:val="18"/>
        </w:rPr>
        <w:br/>
        <w:t>);</w:t>
      </w:r>
    </w:p>
    <w:p w14:paraId="76A9E55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C_CC_ARB_11_B5H0: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req[5] &amp;&amp; ar_rd_gnt[5] &amp;&amp; rw_rd_gn</w:t>
      </w:r>
      <w:r>
        <w:rPr>
          <w:rFonts w:ascii="Consolas" w:hAnsi="Consolas"/>
          <w:sz w:val="18"/>
        </w:rPr>
        <w:t>t[5] &amp;&amp; arb_addr[0]==0 &amp;&amp; rd_mem_status[5][0]</w:t>
      </w:r>
      <w:r>
        <w:rPr>
          <w:rFonts w:ascii="Consolas" w:hAnsi="Consolas"/>
          <w:sz w:val="18"/>
        </w:rPr>
        <w:br/>
        <w:t>);</w:t>
      </w:r>
    </w:p>
    <w:p w14:paraId="6ED15B6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C_CC_ARB_11_B5H1: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req[5] &amp;&amp; ar_rd_gnt[5] &amp;&amp; rw_rd_gnt[5] &amp;&amp; arb_addr[0]==1 &amp;&amp; rd_mem_status[5][1]</w:t>
      </w:r>
      <w:r>
        <w:rPr>
          <w:rFonts w:ascii="Consolas" w:hAnsi="Consolas"/>
          <w:sz w:val="18"/>
        </w:rPr>
        <w:br/>
        <w:t>);</w:t>
      </w:r>
    </w:p>
    <w:p w14:paraId="70AD76C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C_CC_ARB_11_B6H0: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req[6] &amp;&amp; ar_rd_gnt[6] &amp;&amp; rw_rd_gnt[6] &amp;&amp; arb_addr[0]==0 &amp;&amp; rd_mem_status[6][0]</w:t>
      </w:r>
      <w:r>
        <w:rPr>
          <w:rFonts w:ascii="Consolas" w:hAnsi="Consolas"/>
          <w:sz w:val="18"/>
        </w:rPr>
        <w:br/>
        <w:t>);</w:t>
      </w:r>
    </w:p>
    <w:p w14:paraId="49B2BF2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C_CC_ARB_11_B6H1: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req[6] &amp;&amp; ar_rd_gnt[6] &amp;&amp; rw_rd_gnt[6] &amp;&amp; arb_addr</w:t>
      </w:r>
      <w:r>
        <w:rPr>
          <w:rFonts w:ascii="Consolas" w:hAnsi="Consolas"/>
          <w:sz w:val="18"/>
        </w:rPr>
        <w:t>[0]==1 &amp;&amp; rd_mem_status[6][1]</w:t>
      </w:r>
      <w:r>
        <w:rPr>
          <w:rFonts w:ascii="Consolas" w:hAnsi="Consolas"/>
          <w:sz w:val="18"/>
        </w:rPr>
        <w:br/>
        <w:t>);</w:t>
      </w:r>
    </w:p>
    <w:p w14:paraId="695D308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C_CC_ARB_11_B7H0: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req[7] &amp;&amp; ar_rd_gnt[7] &amp;&amp; rw_rd_gnt[7] &amp;&amp; arb_addr[0]==0 &amp;&amp; rd_mem_status[7][0]</w:t>
      </w:r>
      <w:r>
        <w:rPr>
          <w:rFonts w:ascii="Consolas" w:hAnsi="Consolas"/>
          <w:sz w:val="18"/>
        </w:rPr>
        <w:br/>
        <w:t>);</w:t>
      </w:r>
    </w:p>
    <w:p w14:paraId="371BD60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C_CC_ARB_11_B7H1: cover property (</w:t>
      </w:r>
      <w:r>
        <w:rPr>
          <w:rFonts w:ascii="Consolas" w:hAnsi="Consolas"/>
          <w:sz w:val="18"/>
        </w:rPr>
        <w:br/>
        <w:t xml:space="preserve">    @(posedge clk) disable</w:t>
      </w:r>
      <w:r>
        <w:rPr>
          <w:rFonts w:ascii="Consolas" w:hAnsi="Consolas"/>
          <w:sz w:val="18"/>
        </w:rPr>
        <w:t xml:space="preserve"> iff (!rst_n)</w:t>
      </w:r>
      <w:r>
        <w:rPr>
          <w:rFonts w:ascii="Consolas" w:hAnsi="Consolas"/>
          <w:sz w:val="18"/>
        </w:rPr>
        <w:br/>
        <w:t xml:space="preserve">    req[7] &amp;&amp; ar_rd_gnt[7] &amp;&amp; rw_rd_gnt[7] &amp;&amp; arb_addr[0]==1 &amp;&amp; rd_mem_status[7][1]</w:t>
      </w:r>
      <w:r>
        <w:rPr>
          <w:rFonts w:ascii="Consolas" w:hAnsi="Consolas"/>
          <w:sz w:val="18"/>
        </w:rPr>
        <w:br/>
        <w:t>);</w:t>
      </w:r>
    </w:p>
    <w:p w14:paraId="41EEB7B7" w14:textId="77777777" w:rsidR="0067359C" w:rsidRDefault="00834072">
      <w:pPr>
        <w:pStyle w:val="21"/>
      </w:pPr>
      <w:r>
        <w:t xml:space="preserve">CNT 01  </w:t>
      </w:r>
      <w:r>
        <w:t>四种</w:t>
      </w:r>
      <w:r>
        <w:t xml:space="preserve"> A/I </w:t>
      </w:r>
      <w:r>
        <w:t>组合</w:t>
      </w:r>
    </w:p>
    <w:p w14:paraId="7E0AB3E7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4 </w:t>
      </w:r>
      <w:r>
        <w:rPr>
          <w:sz w:val="19"/>
        </w:rPr>
        <w:t>个分支；下列</w:t>
      </w:r>
      <w:r>
        <w:rPr>
          <w:sz w:val="19"/>
        </w:rPr>
        <w:t xml:space="preserve"> 3 </w:t>
      </w:r>
      <w:r>
        <w:rPr>
          <w:sz w:val="19"/>
        </w:rPr>
        <w:t>个与正文代表分支共同组成完整集合。</w:t>
      </w:r>
    </w:p>
    <w:p w14:paraId="7BA4AF9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C_CC_CNT_01_A0I1: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ar_fire==0 &amp;&amp; issue_fire</w:t>
      </w:r>
      <w:r>
        <w:rPr>
          <w:rFonts w:ascii="Consolas" w:hAnsi="Consolas"/>
          <w:sz w:val="18"/>
        </w:rPr>
        <w:t>==1 &amp;&amp; waiting&gt;0 &amp;&amp; pending_cnt==waiting+0-1</w:t>
      </w:r>
      <w:r>
        <w:rPr>
          <w:rFonts w:ascii="Consolas" w:hAnsi="Consolas"/>
          <w:sz w:val="18"/>
        </w:rPr>
        <w:br/>
        <w:t>);</w:t>
      </w:r>
    </w:p>
    <w:p w14:paraId="77F1D5E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C_CC_CNT_01_A1I0: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ar_fire==1 &amp;&amp; issue_fire==0 &amp;&amp; waiting&gt;0 &amp;&amp; pending_cnt==waiting+1-0</w:t>
      </w:r>
      <w:r>
        <w:rPr>
          <w:rFonts w:ascii="Consolas" w:hAnsi="Consolas"/>
          <w:sz w:val="18"/>
        </w:rPr>
        <w:br/>
        <w:t>);</w:t>
      </w:r>
    </w:p>
    <w:p w14:paraId="13A7DDD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C_CC_CNT_01_A1I1: cover property (</w:t>
      </w:r>
      <w:r>
        <w:rPr>
          <w:rFonts w:ascii="Consolas" w:hAnsi="Consolas"/>
          <w:sz w:val="18"/>
        </w:rPr>
        <w:br/>
        <w:t xml:space="preserve">    @(posedge clk) dis</w:t>
      </w:r>
      <w:r>
        <w:rPr>
          <w:rFonts w:ascii="Consolas" w:hAnsi="Consolas"/>
          <w:sz w:val="18"/>
        </w:rPr>
        <w:t>able iff (!rst_n)</w:t>
      </w:r>
      <w:r>
        <w:rPr>
          <w:rFonts w:ascii="Consolas" w:hAnsi="Consolas"/>
          <w:sz w:val="18"/>
        </w:rPr>
        <w:br/>
        <w:t xml:space="preserve">    ar_fire==1 &amp;&amp; issue_fire==1 &amp;&amp; waiting&gt;0 &amp;&amp; pending_cnt==waiting+1-1</w:t>
      </w:r>
      <w:r>
        <w:rPr>
          <w:rFonts w:ascii="Consolas" w:hAnsi="Consolas"/>
          <w:sz w:val="18"/>
        </w:rPr>
        <w:br/>
        <w:t>);</w:t>
      </w:r>
    </w:p>
    <w:p w14:paraId="29F6D36E" w14:textId="77777777" w:rsidR="0067359C" w:rsidRDefault="00834072">
      <w:pPr>
        <w:pStyle w:val="21"/>
      </w:pPr>
      <w:r>
        <w:t xml:space="preserve">CNT 06  pending </w:t>
      </w:r>
      <w:r>
        <w:t>上界与下界</w:t>
      </w:r>
    </w:p>
    <w:p w14:paraId="7D19F7A0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2 </w:t>
      </w:r>
      <w:r>
        <w:rPr>
          <w:sz w:val="19"/>
        </w:rPr>
        <w:t>个分支；下列</w:t>
      </w:r>
      <w:r>
        <w:rPr>
          <w:sz w:val="19"/>
        </w:rPr>
        <w:t xml:space="preserve"> 1 </w:t>
      </w:r>
      <w:r>
        <w:rPr>
          <w:sz w:val="19"/>
        </w:rPr>
        <w:t>个与正文代表分支共同组成完整集合。</w:t>
      </w:r>
    </w:p>
    <w:p w14:paraId="683DBF1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C_CC_CNT_06_FULL: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waiting==9 &amp;&amp; !ar_fire &amp;&amp; !</w:t>
      </w:r>
      <w:r>
        <w:rPr>
          <w:rFonts w:ascii="Consolas" w:hAnsi="Consolas"/>
          <w:sz w:val="18"/>
        </w:rPr>
        <w:t>issue_fire &amp;&amp; pending_cnt==9</w:t>
      </w:r>
      <w:r>
        <w:rPr>
          <w:rFonts w:ascii="Consolas" w:hAnsi="Consolas"/>
          <w:sz w:val="18"/>
        </w:rPr>
        <w:br/>
        <w:t>);</w:t>
      </w:r>
    </w:p>
    <w:p w14:paraId="23D7D874" w14:textId="77777777" w:rsidR="0067359C" w:rsidRDefault="00834072">
      <w:pPr>
        <w:pStyle w:val="21"/>
      </w:pPr>
      <w:r>
        <w:t xml:space="preserve">CNT 07  </w:t>
      </w:r>
      <w:r>
        <w:t>失败与</w:t>
      </w:r>
      <w:r>
        <w:t xml:space="preserve"> MEM </w:t>
      </w:r>
      <w:r>
        <w:t>不减</w:t>
      </w:r>
      <w:r>
        <w:t xml:space="preserve"> pending</w:t>
      </w:r>
    </w:p>
    <w:p w14:paraId="2A97957C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2 </w:t>
      </w:r>
      <w:r>
        <w:rPr>
          <w:sz w:val="19"/>
        </w:rPr>
        <w:t>个分支；下列</w:t>
      </w:r>
      <w:r>
        <w:rPr>
          <w:sz w:val="19"/>
        </w:rPr>
        <w:t xml:space="preserve"> 1 </w:t>
      </w:r>
      <w:r>
        <w:rPr>
          <w:sz w:val="19"/>
        </w:rPr>
        <w:t>个与正文代表分支共同组成完整集合。</w:t>
      </w:r>
    </w:p>
    <w:p w14:paraId="144E8A7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C_CC_CNT_07_MEM: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mem_capture_due &amp;&amp; !issue_fire &amp;&amp; !ar_fire &amp;&amp; pending_cnt==waiting</w:t>
      </w:r>
      <w:r>
        <w:rPr>
          <w:rFonts w:ascii="Consolas" w:hAnsi="Consolas"/>
          <w:sz w:val="18"/>
        </w:rPr>
        <w:br/>
        <w:t>);</w:t>
      </w:r>
    </w:p>
    <w:p w14:paraId="2423D273" w14:textId="77777777" w:rsidR="0067359C" w:rsidRDefault="00834072">
      <w:pPr>
        <w:pStyle w:val="21"/>
      </w:pPr>
      <w:r>
        <w:t xml:space="preserve">CNT 08  R </w:t>
      </w:r>
      <w:r>
        <w:t>仅间接影响</w:t>
      </w:r>
      <w:r>
        <w:t xml:space="preserve"> pending</w:t>
      </w:r>
    </w:p>
    <w:p w14:paraId="0D4D54FB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2 </w:t>
      </w:r>
      <w:r>
        <w:rPr>
          <w:sz w:val="19"/>
        </w:rPr>
        <w:t>个分支；下列</w:t>
      </w:r>
      <w:r>
        <w:rPr>
          <w:sz w:val="19"/>
        </w:rPr>
        <w:t xml:space="preserve"> 1 </w:t>
      </w:r>
      <w:r>
        <w:rPr>
          <w:sz w:val="19"/>
        </w:rPr>
        <w:t>个与正文代表分支共同组成完整集合。</w:t>
      </w:r>
    </w:p>
    <w:p w14:paraId="6AC1D46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C_CC_CNT_08_A1: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r_fire &amp;&amp; ar_fire==1 &amp;&amp; !issue_fire &amp;&amp; pending_cnt==waiting+1</w:t>
      </w:r>
      <w:r>
        <w:rPr>
          <w:rFonts w:ascii="Consolas" w:hAnsi="Consolas"/>
          <w:sz w:val="18"/>
        </w:rPr>
        <w:br/>
        <w:t>);</w:t>
      </w:r>
    </w:p>
    <w:p w14:paraId="28FF8975" w14:textId="77777777" w:rsidR="0067359C" w:rsidRDefault="00834072">
      <w:pPr>
        <w:pStyle w:val="21"/>
      </w:pPr>
      <w:r>
        <w:t xml:space="preserve">MEM 12  128 </w:t>
      </w:r>
      <w:r>
        <w:t>位数据全宽特征</w:t>
      </w:r>
    </w:p>
    <w:p w14:paraId="6E490CE4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260 </w:t>
      </w:r>
      <w:r>
        <w:rPr>
          <w:sz w:val="19"/>
        </w:rPr>
        <w:t>个分支；下列</w:t>
      </w:r>
      <w:r>
        <w:rPr>
          <w:sz w:val="19"/>
        </w:rPr>
        <w:t xml:space="preserve"> 259 </w:t>
      </w:r>
      <w:r>
        <w:rPr>
          <w:sz w:val="19"/>
        </w:rPr>
        <w:t>个与正文代表分支共同组成完整集合。</w:t>
      </w:r>
    </w:p>
    <w:p w14:paraId="03807A4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C_CC_MEM_12_ZERO: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rdata==128'b0</w:t>
      </w:r>
      <w:r>
        <w:rPr>
          <w:rFonts w:ascii="Consolas" w:hAnsi="Consolas"/>
          <w:sz w:val="18"/>
        </w:rPr>
        <w:br/>
        <w:t>);</w:t>
      </w:r>
    </w:p>
    <w:p w14:paraId="72E065A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C_CC_MEM_12_ONES: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rdata=={128{1'b1}}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);</w:t>
      </w:r>
    </w:p>
    <w:p w14:paraId="25A8089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C_CC_MEM_12_AA: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rdata=={16{8'haa}}</w:t>
      </w:r>
      <w:r>
        <w:rPr>
          <w:rFonts w:ascii="Consolas" w:hAnsi="Consolas"/>
          <w:sz w:val="18"/>
        </w:rPr>
        <w:br/>
        <w:t>);</w:t>
      </w:r>
    </w:p>
    <w:p w14:paraId="3A5F46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C_CC_MEM_12_55: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rdata=={16{8'h55}}</w:t>
      </w:r>
      <w:r>
        <w:rPr>
          <w:rFonts w:ascii="Consolas" w:hAnsi="Consolas"/>
          <w:sz w:val="18"/>
        </w:rPr>
        <w:br/>
        <w:t>);</w:t>
      </w:r>
    </w:p>
    <w:p w14:paraId="74140FB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</w:t>
      </w:r>
      <w:r>
        <w:rPr>
          <w:rFonts w:ascii="Consolas" w:hAnsi="Consolas"/>
          <w:sz w:val="18"/>
        </w:rPr>
        <w:t>_W1_000: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rdata==(128'b1&lt;&lt;0)</w:t>
      </w:r>
      <w:r>
        <w:rPr>
          <w:rFonts w:ascii="Consolas" w:hAnsi="Consolas"/>
          <w:sz w:val="18"/>
        </w:rPr>
        <w:br/>
        <w:t>);</w:t>
      </w:r>
    </w:p>
    <w:p w14:paraId="40AB40A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rdata==~(128'b1&lt;&lt;0)</w:t>
      </w:r>
      <w:r>
        <w:rPr>
          <w:rFonts w:ascii="Consolas" w:hAnsi="Consolas"/>
          <w:sz w:val="18"/>
        </w:rPr>
        <w:br/>
        <w:t>);</w:t>
      </w:r>
    </w:p>
    <w:p w14:paraId="04DD60C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</w:t>
      </w:r>
      <w:r>
        <w:rPr>
          <w:rFonts w:ascii="Consolas" w:hAnsi="Consolas"/>
          <w:sz w:val="18"/>
        </w:rPr>
        <w:t>01: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rdata==(128'b1&lt;&lt;1)</w:t>
      </w:r>
      <w:r>
        <w:rPr>
          <w:rFonts w:ascii="Consolas" w:hAnsi="Consolas"/>
          <w:sz w:val="18"/>
        </w:rPr>
        <w:br/>
        <w:t>);</w:t>
      </w:r>
    </w:p>
    <w:p w14:paraId="3BD5842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rdata==~(128'b1&lt;&lt;1)</w:t>
      </w:r>
      <w:r>
        <w:rPr>
          <w:rFonts w:ascii="Consolas" w:hAnsi="Consolas"/>
          <w:sz w:val="18"/>
        </w:rPr>
        <w:br/>
        <w:t>);</w:t>
      </w:r>
    </w:p>
    <w:p w14:paraId="093BEDA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C_CC_MEM_12_W1_002: c</w:t>
      </w:r>
      <w:r>
        <w:rPr>
          <w:rFonts w:ascii="Consolas" w:hAnsi="Consolas"/>
          <w:sz w:val="18"/>
        </w:rPr>
        <w:t>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rdata==(128'b1&lt;&lt;2)</w:t>
      </w:r>
      <w:r>
        <w:rPr>
          <w:rFonts w:ascii="Consolas" w:hAnsi="Consolas"/>
          <w:sz w:val="18"/>
        </w:rPr>
        <w:br/>
        <w:t>);</w:t>
      </w:r>
    </w:p>
    <w:p w14:paraId="5B1870C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rdata==~(128'b1&lt;&lt;2)</w:t>
      </w:r>
      <w:r>
        <w:rPr>
          <w:rFonts w:ascii="Consolas" w:hAnsi="Consolas"/>
          <w:sz w:val="18"/>
        </w:rPr>
        <w:br/>
        <w:t>);</w:t>
      </w:r>
    </w:p>
    <w:p w14:paraId="53AACDE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C_CC_MEM_12_W1_003: cover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rdata==(128'b1&lt;&lt;3)</w:t>
      </w:r>
      <w:r>
        <w:rPr>
          <w:rFonts w:ascii="Consolas" w:hAnsi="Consolas"/>
          <w:sz w:val="18"/>
        </w:rPr>
        <w:br/>
        <w:t>);</w:t>
      </w:r>
    </w:p>
    <w:p w14:paraId="5AAA8B7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rdata==~(128'b1&lt;&lt;3)</w:t>
      </w:r>
      <w:r>
        <w:rPr>
          <w:rFonts w:ascii="Consolas" w:hAnsi="Consolas"/>
          <w:sz w:val="18"/>
        </w:rPr>
        <w:br/>
        <w:t>);</w:t>
      </w:r>
    </w:p>
    <w:p w14:paraId="5BB5E9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C_CC_MEM_12_W1_004: cover prope</w:t>
      </w:r>
      <w:r>
        <w:rPr>
          <w:rFonts w:ascii="Consolas" w:hAnsi="Consolas"/>
          <w:sz w:val="18"/>
        </w:rPr>
        <w:t>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rdata==(128'b1&lt;&lt;4)</w:t>
      </w:r>
      <w:r>
        <w:rPr>
          <w:rFonts w:ascii="Consolas" w:hAnsi="Consolas"/>
          <w:sz w:val="18"/>
        </w:rPr>
        <w:br/>
        <w:t>);</w:t>
      </w:r>
    </w:p>
    <w:p w14:paraId="6CBBF76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rdata==~(128'b1&lt;&lt;4)</w:t>
      </w:r>
      <w:r>
        <w:rPr>
          <w:rFonts w:ascii="Consolas" w:hAnsi="Consolas"/>
          <w:sz w:val="18"/>
        </w:rPr>
        <w:br/>
        <w:t>);</w:t>
      </w:r>
    </w:p>
    <w:p w14:paraId="020F721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C_CC_MEM_12_W1_005: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rdata==(128'b1&lt;&lt;5)</w:t>
      </w:r>
      <w:r>
        <w:rPr>
          <w:rFonts w:ascii="Consolas" w:hAnsi="Consolas"/>
          <w:sz w:val="18"/>
        </w:rPr>
        <w:br/>
        <w:t>);</w:t>
      </w:r>
    </w:p>
    <w:p w14:paraId="25992C2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rdata==~(128'b1&lt;&lt;5)</w:t>
      </w:r>
      <w:r>
        <w:rPr>
          <w:rFonts w:ascii="Consolas" w:hAnsi="Consolas"/>
          <w:sz w:val="18"/>
        </w:rPr>
        <w:br/>
        <w:t>);</w:t>
      </w:r>
    </w:p>
    <w:p w14:paraId="003EE24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C_CC_MEM_12_W1_006: cover property (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rdata==(128'b1&lt;&lt;6)</w:t>
      </w:r>
      <w:r>
        <w:rPr>
          <w:rFonts w:ascii="Consolas" w:hAnsi="Consolas"/>
          <w:sz w:val="18"/>
        </w:rPr>
        <w:br/>
        <w:t>);</w:t>
      </w:r>
    </w:p>
    <w:p w14:paraId="077BAB0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rdata==~(128'b1&lt;&lt;6)</w:t>
      </w:r>
      <w:r>
        <w:rPr>
          <w:rFonts w:ascii="Consolas" w:hAnsi="Consolas"/>
          <w:sz w:val="18"/>
        </w:rPr>
        <w:br/>
        <w:t>);</w:t>
      </w:r>
    </w:p>
    <w:p w14:paraId="2E5D720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C_CC_MEM_12_W1_007: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rdata==(128'b1&lt;&lt;7)</w:t>
      </w:r>
      <w:r>
        <w:rPr>
          <w:rFonts w:ascii="Consolas" w:hAnsi="Consolas"/>
          <w:sz w:val="18"/>
        </w:rPr>
        <w:br/>
        <w:t>);</w:t>
      </w:r>
    </w:p>
    <w:p w14:paraId="51EC652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rdata==~(128'b1&lt;&lt;7)</w:t>
      </w:r>
      <w:r>
        <w:rPr>
          <w:rFonts w:ascii="Consolas" w:hAnsi="Consolas"/>
          <w:sz w:val="18"/>
        </w:rPr>
        <w:br/>
        <w:t>);</w:t>
      </w:r>
    </w:p>
    <w:p w14:paraId="74F0717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C_CC_MEM_12_W1_008: cover property (</w:t>
      </w:r>
      <w:r>
        <w:rPr>
          <w:rFonts w:ascii="Consolas" w:hAnsi="Consolas"/>
          <w:sz w:val="18"/>
        </w:rPr>
        <w:br/>
        <w:t xml:space="preserve">    @(posedge </w:t>
      </w:r>
      <w:r>
        <w:rPr>
          <w:rFonts w:ascii="Consolas" w:hAnsi="Consolas"/>
          <w:sz w:val="18"/>
        </w:rPr>
        <w:t>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rdata==(128'b1&lt;&lt;8)</w:t>
      </w:r>
      <w:r>
        <w:rPr>
          <w:rFonts w:ascii="Consolas" w:hAnsi="Consolas"/>
          <w:sz w:val="18"/>
        </w:rPr>
        <w:br/>
        <w:t>);</w:t>
      </w:r>
    </w:p>
    <w:p w14:paraId="473E263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rdata==~(128'b1&lt;&lt;8)</w:t>
      </w:r>
      <w:r>
        <w:rPr>
          <w:rFonts w:ascii="Consolas" w:hAnsi="Consolas"/>
          <w:sz w:val="18"/>
        </w:rPr>
        <w:br/>
        <w:t>);</w:t>
      </w:r>
    </w:p>
    <w:p w14:paraId="364DF8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C_CC_MEM_12_W1_009: cover property (</w:t>
      </w:r>
      <w:r>
        <w:rPr>
          <w:rFonts w:ascii="Consolas" w:hAnsi="Consolas"/>
          <w:sz w:val="18"/>
        </w:rPr>
        <w:br/>
        <w:t xml:space="preserve">    @(posedge clk) </w:t>
      </w:r>
      <w:r>
        <w:rPr>
          <w:rFonts w:ascii="Consolas" w:hAnsi="Consolas"/>
          <w:sz w:val="18"/>
        </w:rPr>
        <w:t>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rdata==(128'b1&lt;&lt;9)</w:t>
      </w:r>
      <w:r>
        <w:rPr>
          <w:rFonts w:ascii="Consolas" w:hAnsi="Consolas"/>
          <w:sz w:val="18"/>
        </w:rPr>
        <w:br/>
        <w:t>);</w:t>
      </w:r>
    </w:p>
    <w:p w14:paraId="6854A01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C_CC_MEM_12_W0_009: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rdata==~(128'b1&lt;&lt;9)</w:t>
      </w:r>
      <w:r>
        <w:rPr>
          <w:rFonts w:ascii="Consolas" w:hAnsi="Consolas"/>
          <w:sz w:val="18"/>
        </w:rPr>
        <w:br/>
        <w:t>);</w:t>
      </w:r>
    </w:p>
    <w:p w14:paraId="118DE74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C_CC_MEM_12_W1_010: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rdata==(128'b1&lt;&lt;10)</w:t>
      </w:r>
      <w:r>
        <w:rPr>
          <w:rFonts w:ascii="Consolas" w:hAnsi="Consolas"/>
          <w:sz w:val="18"/>
        </w:rPr>
        <w:br/>
        <w:t>);</w:t>
      </w:r>
    </w:p>
    <w:p w14:paraId="0BEE314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rdata==~(128'b1&lt;&lt;10)</w:t>
      </w:r>
      <w:r>
        <w:rPr>
          <w:rFonts w:ascii="Consolas" w:hAnsi="Consolas"/>
          <w:sz w:val="18"/>
        </w:rPr>
        <w:br/>
        <w:t>);</w:t>
      </w:r>
    </w:p>
    <w:p w14:paraId="4BE4A01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C_CC_MEM_12_W1_011: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rdata==(128'b1&lt;&lt;11)</w:t>
      </w:r>
      <w:r>
        <w:rPr>
          <w:rFonts w:ascii="Consolas" w:hAnsi="Consolas"/>
          <w:sz w:val="18"/>
        </w:rPr>
        <w:br/>
        <w:t>);</w:t>
      </w:r>
    </w:p>
    <w:p w14:paraId="1CDEA0D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rdata==~(128'b1&lt;&lt;11)</w:t>
      </w:r>
      <w:r>
        <w:rPr>
          <w:rFonts w:ascii="Consolas" w:hAnsi="Consolas"/>
          <w:sz w:val="18"/>
        </w:rPr>
        <w:br/>
        <w:t>);</w:t>
      </w:r>
    </w:p>
    <w:p w14:paraId="23CE50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C_CC_MEM_12_W1_012: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rdata==(128'b1&lt;&lt;12)</w:t>
      </w:r>
      <w:r>
        <w:rPr>
          <w:rFonts w:ascii="Consolas" w:hAnsi="Consolas"/>
          <w:sz w:val="18"/>
        </w:rPr>
        <w:br/>
        <w:t>);</w:t>
      </w:r>
    </w:p>
    <w:p w14:paraId="3D03334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rdata==~(128'b1&lt;&lt;12)</w:t>
      </w:r>
      <w:r>
        <w:rPr>
          <w:rFonts w:ascii="Consolas" w:hAnsi="Consolas"/>
          <w:sz w:val="18"/>
        </w:rPr>
        <w:br/>
        <w:t>);</w:t>
      </w:r>
    </w:p>
    <w:p w14:paraId="3ED2A71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C_CC_MEM_12_W1_013: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rdata==(128'b1&lt;&lt;13)</w:t>
      </w:r>
      <w:r>
        <w:rPr>
          <w:rFonts w:ascii="Consolas" w:hAnsi="Consolas"/>
          <w:sz w:val="18"/>
        </w:rPr>
        <w:br/>
        <w:t>);</w:t>
      </w:r>
    </w:p>
    <w:p w14:paraId="32622D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rdata==~(128'b1&lt;&lt;13)</w:t>
      </w:r>
      <w:r>
        <w:rPr>
          <w:rFonts w:ascii="Consolas" w:hAnsi="Consolas"/>
          <w:sz w:val="18"/>
        </w:rPr>
        <w:br/>
        <w:t>);</w:t>
      </w:r>
    </w:p>
    <w:p w14:paraId="7B88928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C_CC_MEM_12_W1_014: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rdata==(128'b1&lt;&lt;14)</w:t>
      </w:r>
      <w:r>
        <w:rPr>
          <w:rFonts w:ascii="Consolas" w:hAnsi="Consolas"/>
          <w:sz w:val="18"/>
        </w:rPr>
        <w:br/>
        <w:t>);</w:t>
      </w:r>
    </w:p>
    <w:p w14:paraId="4169E5B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rdata==~(128'b1&lt;&lt;14)</w:t>
      </w:r>
      <w:r>
        <w:rPr>
          <w:rFonts w:ascii="Consolas" w:hAnsi="Consolas"/>
          <w:sz w:val="18"/>
        </w:rPr>
        <w:br/>
        <w:t>);</w:t>
      </w:r>
    </w:p>
    <w:p w14:paraId="169E587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C_CC_MEM_12_W1_015: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rdata==(128'b1&lt;&lt;15)</w:t>
      </w:r>
      <w:r>
        <w:rPr>
          <w:rFonts w:ascii="Consolas" w:hAnsi="Consolas"/>
          <w:sz w:val="18"/>
        </w:rPr>
        <w:br/>
        <w:t>);</w:t>
      </w:r>
    </w:p>
    <w:p w14:paraId="53B40BB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rdata==~(128'b1&lt;&lt;15)</w:t>
      </w:r>
      <w:r>
        <w:rPr>
          <w:rFonts w:ascii="Consolas" w:hAnsi="Consolas"/>
          <w:sz w:val="18"/>
        </w:rPr>
        <w:br/>
        <w:t>);</w:t>
      </w:r>
    </w:p>
    <w:p w14:paraId="3D335B4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C_CC_MEM_12_W1_016: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rdata==(128'b1&lt;&lt;16)</w:t>
      </w:r>
      <w:r>
        <w:rPr>
          <w:rFonts w:ascii="Consolas" w:hAnsi="Consolas"/>
          <w:sz w:val="18"/>
        </w:rPr>
        <w:br/>
        <w:t>);</w:t>
      </w:r>
    </w:p>
    <w:p w14:paraId="76428CA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rdata==~(128'b1&lt;&lt;16)</w:t>
      </w:r>
      <w:r>
        <w:rPr>
          <w:rFonts w:ascii="Consolas" w:hAnsi="Consolas"/>
          <w:sz w:val="18"/>
        </w:rPr>
        <w:br/>
        <w:t>);</w:t>
      </w:r>
    </w:p>
    <w:p w14:paraId="721B1A9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C_CC_MEM_12_W1_017: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rdata==(128'b1&lt;&lt;17)</w:t>
      </w:r>
      <w:r>
        <w:rPr>
          <w:rFonts w:ascii="Consolas" w:hAnsi="Consolas"/>
          <w:sz w:val="18"/>
        </w:rPr>
        <w:br/>
        <w:t>);</w:t>
      </w:r>
    </w:p>
    <w:p w14:paraId="14D8F68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rdata==~(128'b1&lt;&lt;17)</w:t>
      </w:r>
      <w:r>
        <w:rPr>
          <w:rFonts w:ascii="Consolas" w:hAnsi="Consolas"/>
          <w:sz w:val="18"/>
        </w:rPr>
        <w:br/>
        <w:t>);</w:t>
      </w:r>
    </w:p>
    <w:p w14:paraId="6276EF9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C_CC_MEM_12_W1_018: cover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rdata==(128'b1&lt;&lt;18)</w:t>
      </w:r>
      <w:r>
        <w:rPr>
          <w:rFonts w:ascii="Consolas" w:hAnsi="Consolas"/>
          <w:sz w:val="18"/>
        </w:rPr>
        <w:br/>
        <w:t>);</w:t>
      </w:r>
    </w:p>
    <w:p w14:paraId="07D1429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rdata==~(128'b1&lt;&lt;18)</w:t>
      </w:r>
      <w:r>
        <w:rPr>
          <w:rFonts w:ascii="Consolas" w:hAnsi="Consolas"/>
          <w:sz w:val="18"/>
        </w:rPr>
        <w:br/>
        <w:t>);</w:t>
      </w:r>
    </w:p>
    <w:p w14:paraId="01F3E46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C_CC_MEM_12_W1_019: cover property (</w:t>
      </w:r>
      <w:r>
        <w:rPr>
          <w:rFonts w:ascii="Consolas" w:hAnsi="Consolas"/>
          <w:sz w:val="18"/>
        </w:rPr>
        <w:br/>
        <w:t xml:space="preserve">    @(posedge clk) di</w:t>
      </w:r>
      <w:r>
        <w:rPr>
          <w:rFonts w:ascii="Consolas" w:hAnsi="Consolas"/>
          <w:sz w:val="18"/>
        </w:rPr>
        <w:t>sable iff (!rst_n)</w:t>
      </w:r>
      <w:r>
        <w:rPr>
          <w:rFonts w:ascii="Consolas" w:hAnsi="Consolas"/>
          <w:sz w:val="18"/>
        </w:rPr>
        <w:br/>
        <w:t xml:space="preserve">    h_response_matches &amp;&amp; rdata==(128'b1&lt;&lt;19)</w:t>
      </w:r>
      <w:r>
        <w:rPr>
          <w:rFonts w:ascii="Consolas" w:hAnsi="Consolas"/>
          <w:sz w:val="18"/>
        </w:rPr>
        <w:br/>
        <w:t>);</w:t>
      </w:r>
    </w:p>
    <w:p w14:paraId="048D5B6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C_CC_MEM_12_W0_019: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rdata==~(128'b1&lt;&lt;19)</w:t>
      </w:r>
      <w:r>
        <w:rPr>
          <w:rFonts w:ascii="Consolas" w:hAnsi="Consolas"/>
          <w:sz w:val="18"/>
        </w:rPr>
        <w:br/>
        <w:t>);</w:t>
      </w:r>
    </w:p>
    <w:p w14:paraId="3DF8ED3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C_CC_MEM_12_W1_020: cover property (</w:t>
      </w:r>
      <w:r>
        <w:rPr>
          <w:rFonts w:ascii="Consolas" w:hAnsi="Consolas"/>
          <w:sz w:val="18"/>
        </w:rPr>
        <w:br/>
        <w:t xml:space="preserve">    @(posedge clk) disab</w:t>
      </w:r>
      <w:r>
        <w:rPr>
          <w:rFonts w:ascii="Consolas" w:hAnsi="Consolas"/>
          <w:sz w:val="18"/>
        </w:rPr>
        <w:t>le iff (!rst_n)</w:t>
      </w:r>
      <w:r>
        <w:rPr>
          <w:rFonts w:ascii="Consolas" w:hAnsi="Consolas"/>
          <w:sz w:val="18"/>
        </w:rPr>
        <w:br/>
        <w:t xml:space="preserve">    h_response_matches &amp;&amp; rdata==(128'b1&lt;&lt;20)</w:t>
      </w:r>
      <w:r>
        <w:rPr>
          <w:rFonts w:ascii="Consolas" w:hAnsi="Consolas"/>
          <w:sz w:val="18"/>
        </w:rPr>
        <w:br/>
        <w:t>);</w:t>
      </w:r>
    </w:p>
    <w:p w14:paraId="11B1438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rdata==~(128'b1&lt;&lt;20)</w:t>
      </w:r>
      <w:r>
        <w:rPr>
          <w:rFonts w:ascii="Consolas" w:hAnsi="Consolas"/>
          <w:sz w:val="18"/>
        </w:rPr>
        <w:br/>
        <w:t>);</w:t>
      </w:r>
    </w:p>
    <w:p w14:paraId="5878FD9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C_CC_MEM_12_W1_021: cover property (</w:t>
      </w:r>
      <w:r>
        <w:rPr>
          <w:rFonts w:ascii="Consolas" w:hAnsi="Consolas"/>
          <w:sz w:val="18"/>
        </w:rPr>
        <w:br/>
        <w:t xml:space="preserve">    @(posedge clk) disable </w:t>
      </w:r>
      <w:r>
        <w:rPr>
          <w:rFonts w:ascii="Consolas" w:hAnsi="Consolas"/>
          <w:sz w:val="18"/>
        </w:rPr>
        <w:t>iff (!rst_n)</w:t>
      </w:r>
      <w:r>
        <w:rPr>
          <w:rFonts w:ascii="Consolas" w:hAnsi="Consolas"/>
          <w:sz w:val="18"/>
        </w:rPr>
        <w:br/>
        <w:t xml:space="preserve">    h_response_matches &amp;&amp; rdata==(128'b1&lt;&lt;21)</w:t>
      </w:r>
      <w:r>
        <w:rPr>
          <w:rFonts w:ascii="Consolas" w:hAnsi="Consolas"/>
          <w:sz w:val="18"/>
        </w:rPr>
        <w:br/>
        <w:t>);</w:t>
      </w:r>
    </w:p>
    <w:p w14:paraId="34A6733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rdata==~(128'b1&lt;&lt;21)</w:t>
      </w:r>
      <w:r>
        <w:rPr>
          <w:rFonts w:ascii="Consolas" w:hAnsi="Consolas"/>
          <w:sz w:val="18"/>
        </w:rPr>
        <w:br/>
        <w:t>);</w:t>
      </w:r>
    </w:p>
    <w:p w14:paraId="709FA0A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C_CC_MEM_12_W1_022: cover property (</w:t>
      </w:r>
      <w:r>
        <w:rPr>
          <w:rFonts w:ascii="Consolas" w:hAnsi="Consolas"/>
          <w:sz w:val="18"/>
        </w:rPr>
        <w:br/>
        <w:t xml:space="preserve">    @(posedge clk) disable iff</w:t>
      </w:r>
      <w:r>
        <w:rPr>
          <w:rFonts w:ascii="Consolas" w:hAnsi="Consolas"/>
          <w:sz w:val="18"/>
        </w:rPr>
        <w:t xml:space="preserve"> (!rst_n)</w:t>
      </w:r>
      <w:r>
        <w:rPr>
          <w:rFonts w:ascii="Consolas" w:hAnsi="Consolas"/>
          <w:sz w:val="18"/>
        </w:rPr>
        <w:br/>
        <w:t xml:space="preserve">    h_response_matches &amp;&amp; rdata==(128'b1&lt;&lt;22)</w:t>
      </w:r>
      <w:r>
        <w:rPr>
          <w:rFonts w:ascii="Consolas" w:hAnsi="Consolas"/>
          <w:sz w:val="18"/>
        </w:rPr>
        <w:br/>
        <w:t>);</w:t>
      </w:r>
    </w:p>
    <w:p w14:paraId="36E3416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rdata==~(128'b1&lt;&lt;22)</w:t>
      </w:r>
      <w:r>
        <w:rPr>
          <w:rFonts w:ascii="Consolas" w:hAnsi="Consolas"/>
          <w:sz w:val="18"/>
        </w:rPr>
        <w:br/>
        <w:t>);</w:t>
      </w:r>
    </w:p>
    <w:p w14:paraId="47509CF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C_CC_MEM_12_W1_023: cover property (</w:t>
      </w:r>
      <w:r>
        <w:rPr>
          <w:rFonts w:ascii="Consolas" w:hAnsi="Consolas"/>
          <w:sz w:val="18"/>
        </w:rPr>
        <w:br/>
        <w:t xml:space="preserve">    @(posedge clk) disable iff (!</w:t>
      </w:r>
      <w:r>
        <w:rPr>
          <w:rFonts w:ascii="Consolas" w:hAnsi="Consolas"/>
          <w:sz w:val="18"/>
        </w:rPr>
        <w:t>rst_n)</w:t>
      </w:r>
      <w:r>
        <w:rPr>
          <w:rFonts w:ascii="Consolas" w:hAnsi="Consolas"/>
          <w:sz w:val="18"/>
        </w:rPr>
        <w:br/>
        <w:t xml:space="preserve">    h_response_matches &amp;&amp; rdata==(128'b1&lt;&lt;23)</w:t>
      </w:r>
      <w:r>
        <w:rPr>
          <w:rFonts w:ascii="Consolas" w:hAnsi="Consolas"/>
          <w:sz w:val="18"/>
        </w:rPr>
        <w:br/>
        <w:t>);</w:t>
      </w:r>
    </w:p>
    <w:p w14:paraId="7AA3022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rdata==~(128'b1&lt;&lt;23)</w:t>
      </w:r>
      <w:r>
        <w:rPr>
          <w:rFonts w:ascii="Consolas" w:hAnsi="Consolas"/>
          <w:sz w:val="18"/>
        </w:rPr>
        <w:br/>
        <w:t>);</w:t>
      </w:r>
    </w:p>
    <w:p w14:paraId="5A9587A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C_CC_MEM_12_W1_024: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h_response_matches &amp;&amp; rdata==(128'b1&lt;&lt;24)</w:t>
      </w:r>
      <w:r>
        <w:rPr>
          <w:rFonts w:ascii="Consolas" w:hAnsi="Consolas"/>
          <w:sz w:val="18"/>
        </w:rPr>
        <w:br/>
        <w:t>);</w:t>
      </w:r>
    </w:p>
    <w:p w14:paraId="3580E4A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rdata==~(128'b1&lt;&lt;24)</w:t>
      </w:r>
      <w:r>
        <w:rPr>
          <w:rFonts w:ascii="Consolas" w:hAnsi="Consolas"/>
          <w:sz w:val="18"/>
        </w:rPr>
        <w:br/>
        <w:t>);</w:t>
      </w:r>
    </w:p>
    <w:p w14:paraId="2CD0F19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C_CC_MEM_12_W1_025: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rdata==(128'b1&lt;&lt;25)</w:t>
      </w:r>
      <w:r>
        <w:rPr>
          <w:rFonts w:ascii="Consolas" w:hAnsi="Consolas"/>
          <w:sz w:val="18"/>
        </w:rPr>
        <w:br/>
        <w:t>);</w:t>
      </w:r>
    </w:p>
    <w:p w14:paraId="66D0677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rdata==~(128'b1&lt;&lt;25)</w:t>
      </w:r>
      <w:r>
        <w:rPr>
          <w:rFonts w:ascii="Consolas" w:hAnsi="Consolas"/>
          <w:sz w:val="18"/>
        </w:rPr>
        <w:br/>
        <w:t>);</w:t>
      </w:r>
    </w:p>
    <w:p w14:paraId="641F5DD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C_CC_MEM_12_W1_026: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rdata==(128'b1&lt;&lt;26)</w:t>
      </w:r>
      <w:r>
        <w:rPr>
          <w:rFonts w:ascii="Consolas" w:hAnsi="Consolas"/>
          <w:sz w:val="18"/>
        </w:rPr>
        <w:br/>
        <w:t>);</w:t>
      </w:r>
    </w:p>
    <w:p w14:paraId="225FA76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rdata==~(128'b1&lt;&lt;26)</w:t>
      </w:r>
      <w:r>
        <w:rPr>
          <w:rFonts w:ascii="Consolas" w:hAnsi="Consolas"/>
          <w:sz w:val="18"/>
        </w:rPr>
        <w:br/>
        <w:t>);</w:t>
      </w:r>
    </w:p>
    <w:p w14:paraId="4AA5A09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C_CC_MEM_12_W1_027: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rdata==(128'b1&lt;&lt;27)</w:t>
      </w:r>
      <w:r>
        <w:rPr>
          <w:rFonts w:ascii="Consolas" w:hAnsi="Consolas"/>
          <w:sz w:val="18"/>
        </w:rPr>
        <w:br/>
        <w:t>);</w:t>
      </w:r>
    </w:p>
    <w:p w14:paraId="4F0D8A1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rdata==~(128'b1&lt;&lt;27)</w:t>
      </w:r>
      <w:r>
        <w:rPr>
          <w:rFonts w:ascii="Consolas" w:hAnsi="Consolas"/>
          <w:sz w:val="18"/>
        </w:rPr>
        <w:br/>
        <w:t>);</w:t>
      </w:r>
    </w:p>
    <w:p w14:paraId="557806D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C_CC_MEM_12_W1_028: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rdata==(128'b1&lt;&lt;28)</w:t>
      </w:r>
      <w:r>
        <w:rPr>
          <w:rFonts w:ascii="Consolas" w:hAnsi="Consolas"/>
          <w:sz w:val="18"/>
        </w:rPr>
        <w:br/>
        <w:t>);</w:t>
      </w:r>
    </w:p>
    <w:p w14:paraId="78AA9E6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rdata==~(128'b1&lt;&lt;28)</w:t>
      </w:r>
      <w:r>
        <w:rPr>
          <w:rFonts w:ascii="Consolas" w:hAnsi="Consolas"/>
          <w:sz w:val="18"/>
        </w:rPr>
        <w:br/>
        <w:t>);</w:t>
      </w:r>
    </w:p>
    <w:p w14:paraId="448B8F6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C_CC_MEM_12_W1_029: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rdata==(128'b1&lt;&lt;29)</w:t>
      </w:r>
      <w:r>
        <w:rPr>
          <w:rFonts w:ascii="Consolas" w:hAnsi="Consolas"/>
          <w:sz w:val="18"/>
        </w:rPr>
        <w:br/>
        <w:t>);</w:t>
      </w:r>
    </w:p>
    <w:p w14:paraId="39099FC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C_CC_MEM_12_W0_029: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rdata==~(128'b1&lt;&lt;29)</w:t>
      </w:r>
      <w:r>
        <w:rPr>
          <w:rFonts w:ascii="Consolas" w:hAnsi="Consolas"/>
          <w:sz w:val="18"/>
        </w:rPr>
        <w:br/>
        <w:t>);</w:t>
      </w:r>
    </w:p>
    <w:p w14:paraId="4142D5E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C_CC_MEM_12_W1_030: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rdata==(128'b1&lt;&lt;30)</w:t>
      </w:r>
      <w:r>
        <w:rPr>
          <w:rFonts w:ascii="Consolas" w:hAnsi="Consolas"/>
          <w:sz w:val="18"/>
        </w:rPr>
        <w:br/>
        <w:t>);</w:t>
      </w:r>
    </w:p>
    <w:p w14:paraId="3C14E57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rdata==~(128'b1&lt;&lt;30)</w:t>
      </w:r>
      <w:r>
        <w:rPr>
          <w:rFonts w:ascii="Consolas" w:hAnsi="Consolas"/>
          <w:sz w:val="18"/>
        </w:rPr>
        <w:br/>
        <w:t>);</w:t>
      </w:r>
    </w:p>
    <w:p w14:paraId="08B5062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C_CC_MEM_12_W1_031: cover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rdata==(128'b1&lt;&lt;31)</w:t>
      </w:r>
      <w:r>
        <w:rPr>
          <w:rFonts w:ascii="Consolas" w:hAnsi="Consolas"/>
          <w:sz w:val="18"/>
        </w:rPr>
        <w:br/>
        <w:t>);</w:t>
      </w:r>
    </w:p>
    <w:p w14:paraId="23BA489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rdata==~(128'b1&lt;&lt;31)</w:t>
      </w:r>
      <w:r>
        <w:rPr>
          <w:rFonts w:ascii="Consolas" w:hAnsi="Consolas"/>
          <w:sz w:val="18"/>
        </w:rPr>
        <w:br/>
        <w:t>);</w:t>
      </w:r>
    </w:p>
    <w:p w14:paraId="3C8049D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C_CC_MEM_12_W1_032: cover property (</w:t>
      </w:r>
      <w:r>
        <w:rPr>
          <w:rFonts w:ascii="Consolas" w:hAnsi="Consolas"/>
          <w:sz w:val="18"/>
        </w:rPr>
        <w:br/>
        <w:t xml:space="preserve">    @(posedge clk) di</w:t>
      </w:r>
      <w:r>
        <w:rPr>
          <w:rFonts w:ascii="Consolas" w:hAnsi="Consolas"/>
          <w:sz w:val="18"/>
        </w:rPr>
        <w:t>sable iff (!rst_n)</w:t>
      </w:r>
      <w:r>
        <w:rPr>
          <w:rFonts w:ascii="Consolas" w:hAnsi="Consolas"/>
          <w:sz w:val="18"/>
        </w:rPr>
        <w:br/>
        <w:t xml:space="preserve">    h_response_matches &amp;&amp; rdata==(128'b1&lt;&lt;32)</w:t>
      </w:r>
      <w:r>
        <w:rPr>
          <w:rFonts w:ascii="Consolas" w:hAnsi="Consolas"/>
          <w:sz w:val="18"/>
        </w:rPr>
        <w:br/>
        <w:t>);</w:t>
      </w:r>
    </w:p>
    <w:p w14:paraId="209E57D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rdata==~(128'b1&lt;&lt;32)</w:t>
      </w:r>
      <w:r>
        <w:rPr>
          <w:rFonts w:ascii="Consolas" w:hAnsi="Consolas"/>
          <w:sz w:val="18"/>
        </w:rPr>
        <w:br/>
        <w:t>);</w:t>
      </w:r>
    </w:p>
    <w:p w14:paraId="759B86B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C_CC_MEM_12_W1_033: cover property (</w:t>
      </w:r>
      <w:r>
        <w:rPr>
          <w:rFonts w:ascii="Consolas" w:hAnsi="Consolas"/>
          <w:sz w:val="18"/>
        </w:rPr>
        <w:br/>
        <w:t xml:space="preserve">    @(posedge clk) disab</w:t>
      </w:r>
      <w:r>
        <w:rPr>
          <w:rFonts w:ascii="Consolas" w:hAnsi="Consolas"/>
          <w:sz w:val="18"/>
        </w:rPr>
        <w:t>le iff (!rst_n)</w:t>
      </w:r>
      <w:r>
        <w:rPr>
          <w:rFonts w:ascii="Consolas" w:hAnsi="Consolas"/>
          <w:sz w:val="18"/>
        </w:rPr>
        <w:br/>
        <w:t xml:space="preserve">    h_response_matches &amp;&amp; rdata==(128'b1&lt;&lt;33)</w:t>
      </w:r>
      <w:r>
        <w:rPr>
          <w:rFonts w:ascii="Consolas" w:hAnsi="Consolas"/>
          <w:sz w:val="18"/>
        </w:rPr>
        <w:br/>
        <w:t>);</w:t>
      </w:r>
    </w:p>
    <w:p w14:paraId="6A8B6D7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rdata==~(128'b1&lt;&lt;33)</w:t>
      </w:r>
      <w:r>
        <w:rPr>
          <w:rFonts w:ascii="Consolas" w:hAnsi="Consolas"/>
          <w:sz w:val="18"/>
        </w:rPr>
        <w:br/>
        <w:t>);</w:t>
      </w:r>
    </w:p>
    <w:p w14:paraId="01F2A8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C_CC_MEM_12_W1_034: cover property (</w:t>
      </w:r>
      <w:r>
        <w:rPr>
          <w:rFonts w:ascii="Consolas" w:hAnsi="Consolas"/>
          <w:sz w:val="18"/>
        </w:rPr>
        <w:br/>
        <w:t xml:space="preserve">    @(posedge clk) disable </w:t>
      </w:r>
      <w:r>
        <w:rPr>
          <w:rFonts w:ascii="Consolas" w:hAnsi="Consolas"/>
          <w:sz w:val="18"/>
        </w:rPr>
        <w:t>iff (!rst_n)</w:t>
      </w:r>
      <w:r>
        <w:rPr>
          <w:rFonts w:ascii="Consolas" w:hAnsi="Consolas"/>
          <w:sz w:val="18"/>
        </w:rPr>
        <w:br/>
        <w:t xml:space="preserve">    h_response_matches &amp;&amp; rdata==(128'b1&lt;&lt;34)</w:t>
      </w:r>
      <w:r>
        <w:rPr>
          <w:rFonts w:ascii="Consolas" w:hAnsi="Consolas"/>
          <w:sz w:val="18"/>
        </w:rPr>
        <w:br/>
        <w:t>);</w:t>
      </w:r>
    </w:p>
    <w:p w14:paraId="55303FE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rdata==~(128'b1&lt;&lt;34)</w:t>
      </w:r>
      <w:r>
        <w:rPr>
          <w:rFonts w:ascii="Consolas" w:hAnsi="Consolas"/>
          <w:sz w:val="18"/>
        </w:rPr>
        <w:br/>
        <w:t>);</w:t>
      </w:r>
    </w:p>
    <w:p w14:paraId="37118E1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C_CC_MEM_12_W1_035: cover property (</w:t>
      </w:r>
      <w:r>
        <w:rPr>
          <w:rFonts w:ascii="Consolas" w:hAnsi="Consolas"/>
          <w:sz w:val="18"/>
        </w:rPr>
        <w:br/>
        <w:t xml:space="preserve">    @(posedge clk) disable iff</w:t>
      </w:r>
      <w:r>
        <w:rPr>
          <w:rFonts w:ascii="Consolas" w:hAnsi="Consolas"/>
          <w:sz w:val="18"/>
        </w:rPr>
        <w:t xml:space="preserve"> (!rst_n)</w:t>
      </w:r>
      <w:r>
        <w:rPr>
          <w:rFonts w:ascii="Consolas" w:hAnsi="Consolas"/>
          <w:sz w:val="18"/>
        </w:rPr>
        <w:br/>
        <w:t xml:space="preserve">    h_response_matches &amp;&amp; rdata==(128'b1&lt;&lt;35)</w:t>
      </w:r>
      <w:r>
        <w:rPr>
          <w:rFonts w:ascii="Consolas" w:hAnsi="Consolas"/>
          <w:sz w:val="18"/>
        </w:rPr>
        <w:br/>
        <w:t>);</w:t>
      </w:r>
    </w:p>
    <w:p w14:paraId="3785DAA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rdata==~(128'b1&lt;&lt;35)</w:t>
      </w:r>
      <w:r>
        <w:rPr>
          <w:rFonts w:ascii="Consolas" w:hAnsi="Consolas"/>
          <w:sz w:val="18"/>
        </w:rPr>
        <w:br/>
        <w:t>);</w:t>
      </w:r>
    </w:p>
    <w:p w14:paraId="25223CF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C_CC_MEM_12_W1_036: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rdata==(128'b1&lt;&lt;36)</w:t>
      </w:r>
      <w:r>
        <w:rPr>
          <w:rFonts w:ascii="Consolas" w:hAnsi="Consolas"/>
          <w:sz w:val="18"/>
        </w:rPr>
        <w:br/>
        <w:t>);</w:t>
      </w:r>
    </w:p>
    <w:p w14:paraId="2D8AAD9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rdata==~(128'b1&lt;&lt;36)</w:t>
      </w:r>
      <w:r>
        <w:rPr>
          <w:rFonts w:ascii="Consolas" w:hAnsi="Consolas"/>
          <w:sz w:val="18"/>
        </w:rPr>
        <w:br/>
        <w:t>);</w:t>
      </w:r>
    </w:p>
    <w:p w14:paraId="3C3196F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C_CC_MEM_12_W1_037: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rdata==(128'b1&lt;&lt;37)</w:t>
      </w:r>
      <w:r>
        <w:rPr>
          <w:rFonts w:ascii="Consolas" w:hAnsi="Consolas"/>
          <w:sz w:val="18"/>
        </w:rPr>
        <w:br/>
        <w:t>);</w:t>
      </w:r>
    </w:p>
    <w:p w14:paraId="5578CB1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rdata==~(128'b1&lt;&lt;37)</w:t>
      </w:r>
      <w:r>
        <w:rPr>
          <w:rFonts w:ascii="Consolas" w:hAnsi="Consolas"/>
          <w:sz w:val="18"/>
        </w:rPr>
        <w:br/>
        <w:t>);</w:t>
      </w:r>
    </w:p>
    <w:p w14:paraId="1614BB0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C_CC_MEM_12_W1_038: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rdata==(128'b1&lt;&lt;38)</w:t>
      </w:r>
      <w:r>
        <w:rPr>
          <w:rFonts w:ascii="Consolas" w:hAnsi="Consolas"/>
          <w:sz w:val="18"/>
        </w:rPr>
        <w:br/>
        <w:t>);</w:t>
      </w:r>
    </w:p>
    <w:p w14:paraId="3458BF4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rdata==~(128'b1&lt;&lt;38)</w:t>
      </w:r>
      <w:r>
        <w:rPr>
          <w:rFonts w:ascii="Consolas" w:hAnsi="Consolas"/>
          <w:sz w:val="18"/>
        </w:rPr>
        <w:br/>
        <w:t>);</w:t>
      </w:r>
    </w:p>
    <w:p w14:paraId="4BB00E8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C_CC_MEM_12_W1_039: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rdata==(128'b1&lt;&lt;39)</w:t>
      </w:r>
      <w:r>
        <w:rPr>
          <w:rFonts w:ascii="Consolas" w:hAnsi="Consolas"/>
          <w:sz w:val="18"/>
        </w:rPr>
        <w:br/>
        <w:t>);</w:t>
      </w:r>
    </w:p>
    <w:p w14:paraId="3C29CF7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C_CC_MEM_12_W0_039: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rdata==~(128'b1&lt;&lt;39)</w:t>
      </w:r>
      <w:r>
        <w:rPr>
          <w:rFonts w:ascii="Consolas" w:hAnsi="Consolas"/>
          <w:sz w:val="18"/>
        </w:rPr>
        <w:br/>
        <w:t>);</w:t>
      </w:r>
    </w:p>
    <w:p w14:paraId="2B090F8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C_CC_MEM_12_W1_040: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rdata==(128'b1&lt;&lt;40)</w:t>
      </w:r>
      <w:r>
        <w:rPr>
          <w:rFonts w:ascii="Consolas" w:hAnsi="Consolas"/>
          <w:sz w:val="18"/>
        </w:rPr>
        <w:br/>
        <w:t>);</w:t>
      </w:r>
    </w:p>
    <w:p w14:paraId="15A66FB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rdata==~(128'b1&lt;&lt;40)</w:t>
      </w:r>
      <w:r>
        <w:rPr>
          <w:rFonts w:ascii="Consolas" w:hAnsi="Consolas"/>
          <w:sz w:val="18"/>
        </w:rPr>
        <w:br/>
        <w:t>);</w:t>
      </w:r>
    </w:p>
    <w:p w14:paraId="2D186AA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C_CC_MEM_12_W1_041: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rdata==(128'b1&lt;&lt;41)</w:t>
      </w:r>
      <w:r>
        <w:rPr>
          <w:rFonts w:ascii="Consolas" w:hAnsi="Consolas"/>
          <w:sz w:val="18"/>
        </w:rPr>
        <w:br/>
        <w:t>);</w:t>
      </w:r>
    </w:p>
    <w:p w14:paraId="1CBFE1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rdata==~(128'b1&lt;&lt;41)</w:t>
      </w:r>
      <w:r>
        <w:rPr>
          <w:rFonts w:ascii="Consolas" w:hAnsi="Consolas"/>
          <w:sz w:val="18"/>
        </w:rPr>
        <w:br/>
        <w:t>);</w:t>
      </w:r>
    </w:p>
    <w:p w14:paraId="0828C66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C_CC_MEM_12_W1_042: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rdata==(128'b1&lt;&lt;42)</w:t>
      </w:r>
      <w:r>
        <w:rPr>
          <w:rFonts w:ascii="Consolas" w:hAnsi="Consolas"/>
          <w:sz w:val="18"/>
        </w:rPr>
        <w:br/>
        <w:t>);</w:t>
      </w:r>
    </w:p>
    <w:p w14:paraId="1F4F1BE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rdata==~(128'b1&lt;&lt;42)</w:t>
      </w:r>
      <w:r>
        <w:rPr>
          <w:rFonts w:ascii="Consolas" w:hAnsi="Consolas"/>
          <w:sz w:val="18"/>
        </w:rPr>
        <w:br/>
        <w:t>);</w:t>
      </w:r>
    </w:p>
    <w:p w14:paraId="38ED59C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C_CC_MEM_12_W1_043: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rdata==(128'b1&lt;&lt;43)</w:t>
      </w:r>
      <w:r>
        <w:rPr>
          <w:rFonts w:ascii="Consolas" w:hAnsi="Consolas"/>
          <w:sz w:val="18"/>
        </w:rPr>
        <w:br/>
        <w:t>);</w:t>
      </w:r>
    </w:p>
    <w:p w14:paraId="04994B3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rdata==~(128'b1&lt;&lt;43)</w:t>
      </w:r>
      <w:r>
        <w:rPr>
          <w:rFonts w:ascii="Consolas" w:hAnsi="Consolas"/>
          <w:sz w:val="18"/>
        </w:rPr>
        <w:br/>
        <w:t>);</w:t>
      </w:r>
    </w:p>
    <w:p w14:paraId="07E7010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C_CC_MEM_12_W1_044: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rdata==(128'b1&lt;&lt;44)</w:t>
      </w:r>
      <w:r>
        <w:rPr>
          <w:rFonts w:ascii="Consolas" w:hAnsi="Consolas"/>
          <w:sz w:val="18"/>
        </w:rPr>
        <w:br/>
        <w:t>);</w:t>
      </w:r>
    </w:p>
    <w:p w14:paraId="441F3C0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rdata==~(128'b1&lt;&lt;44)</w:t>
      </w:r>
      <w:r>
        <w:rPr>
          <w:rFonts w:ascii="Consolas" w:hAnsi="Consolas"/>
          <w:sz w:val="18"/>
        </w:rPr>
        <w:br/>
        <w:t>);</w:t>
      </w:r>
    </w:p>
    <w:p w14:paraId="7D4F24F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C_CC_MEM_12_W1_045: cover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rdata==(128'b1&lt;&lt;45)</w:t>
      </w:r>
      <w:r>
        <w:rPr>
          <w:rFonts w:ascii="Consolas" w:hAnsi="Consolas"/>
          <w:sz w:val="18"/>
        </w:rPr>
        <w:br/>
        <w:t>);</w:t>
      </w:r>
    </w:p>
    <w:p w14:paraId="6049458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rdata==~(128'b1&lt;&lt;45)</w:t>
      </w:r>
      <w:r>
        <w:rPr>
          <w:rFonts w:ascii="Consolas" w:hAnsi="Consolas"/>
          <w:sz w:val="18"/>
        </w:rPr>
        <w:br/>
        <w:t>);</w:t>
      </w:r>
    </w:p>
    <w:p w14:paraId="75FD68B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C_CC_MEM_12_W1_046: cover property (</w:t>
      </w:r>
      <w:r>
        <w:rPr>
          <w:rFonts w:ascii="Consolas" w:hAnsi="Consolas"/>
          <w:sz w:val="18"/>
        </w:rPr>
        <w:br/>
        <w:t xml:space="preserve">    @(posedge clk) di</w:t>
      </w:r>
      <w:r>
        <w:rPr>
          <w:rFonts w:ascii="Consolas" w:hAnsi="Consolas"/>
          <w:sz w:val="18"/>
        </w:rPr>
        <w:t>sable iff (!rst_n)</w:t>
      </w:r>
      <w:r>
        <w:rPr>
          <w:rFonts w:ascii="Consolas" w:hAnsi="Consolas"/>
          <w:sz w:val="18"/>
        </w:rPr>
        <w:br/>
        <w:t xml:space="preserve">    h_response_matches &amp;&amp; rdata==(128'b1&lt;&lt;46)</w:t>
      </w:r>
      <w:r>
        <w:rPr>
          <w:rFonts w:ascii="Consolas" w:hAnsi="Consolas"/>
          <w:sz w:val="18"/>
        </w:rPr>
        <w:br/>
        <w:t>);</w:t>
      </w:r>
    </w:p>
    <w:p w14:paraId="15A72D6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rdata==~(128'b1&lt;&lt;46)</w:t>
      </w:r>
      <w:r>
        <w:rPr>
          <w:rFonts w:ascii="Consolas" w:hAnsi="Consolas"/>
          <w:sz w:val="18"/>
        </w:rPr>
        <w:br/>
        <w:t>);</w:t>
      </w:r>
    </w:p>
    <w:p w14:paraId="49861BF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C_CC_MEM_12_W1_047: cover property (</w:t>
      </w:r>
      <w:r>
        <w:rPr>
          <w:rFonts w:ascii="Consolas" w:hAnsi="Consolas"/>
          <w:sz w:val="18"/>
        </w:rPr>
        <w:br/>
        <w:t xml:space="preserve">    @(posedge clk) disab</w:t>
      </w:r>
      <w:r>
        <w:rPr>
          <w:rFonts w:ascii="Consolas" w:hAnsi="Consolas"/>
          <w:sz w:val="18"/>
        </w:rPr>
        <w:t>le iff (!rst_n)</w:t>
      </w:r>
      <w:r>
        <w:rPr>
          <w:rFonts w:ascii="Consolas" w:hAnsi="Consolas"/>
          <w:sz w:val="18"/>
        </w:rPr>
        <w:br/>
        <w:t xml:space="preserve">    h_response_matches &amp;&amp; rdata==(128'b1&lt;&lt;47)</w:t>
      </w:r>
      <w:r>
        <w:rPr>
          <w:rFonts w:ascii="Consolas" w:hAnsi="Consolas"/>
          <w:sz w:val="18"/>
        </w:rPr>
        <w:br/>
        <w:t>);</w:t>
      </w:r>
    </w:p>
    <w:p w14:paraId="38EABDA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rdata==~(128'b1&lt;&lt;47)</w:t>
      </w:r>
      <w:r>
        <w:rPr>
          <w:rFonts w:ascii="Consolas" w:hAnsi="Consolas"/>
          <w:sz w:val="18"/>
        </w:rPr>
        <w:br/>
        <w:t>);</w:t>
      </w:r>
    </w:p>
    <w:p w14:paraId="20796B2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C_CC_MEM_12_W1_048: cover property (</w:t>
      </w:r>
      <w:r>
        <w:rPr>
          <w:rFonts w:ascii="Consolas" w:hAnsi="Consolas"/>
          <w:sz w:val="18"/>
        </w:rPr>
        <w:br/>
        <w:t xml:space="preserve">    @(posedge clk) disable </w:t>
      </w:r>
      <w:r>
        <w:rPr>
          <w:rFonts w:ascii="Consolas" w:hAnsi="Consolas"/>
          <w:sz w:val="18"/>
        </w:rPr>
        <w:t>iff (!rst_n)</w:t>
      </w:r>
      <w:r>
        <w:rPr>
          <w:rFonts w:ascii="Consolas" w:hAnsi="Consolas"/>
          <w:sz w:val="18"/>
        </w:rPr>
        <w:br/>
        <w:t xml:space="preserve">    h_response_matches &amp;&amp; rdata==(128'b1&lt;&lt;48)</w:t>
      </w:r>
      <w:r>
        <w:rPr>
          <w:rFonts w:ascii="Consolas" w:hAnsi="Consolas"/>
          <w:sz w:val="18"/>
        </w:rPr>
        <w:br/>
        <w:t>);</w:t>
      </w:r>
    </w:p>
    <w:p w14:paraId="6D0FC02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rdata==~(128'b1&lt;&lt;48)</w:t>
      </w:r>
      <w:r>
        <w:rPr>
          <w:rFonts w:ascii="Consolas" w:hAnsi="Consolas"/>
          <w:sz w:val="18"/>
        </w:rPr>
        <w:br/>
        <w:t>);</w:t>
      </w:r>
    </w:p>
    <w:p w14:paraId="104C93D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C_CC_MEM_12_W1_049: cover property (</w:t>
      </w:r>
      <w:r>
        <w:rPr>
          <w:rFonts w:ascii="Consolas" w:hAnsi="Consolas"/>
          <w:sz w:val="18"/>
        </w:rPr>
        <w:br/>
        <w:t xml:space="preserve">    @(posedge clk) disable iff</w:t>
      </w:r>
      <w:r>
        <w:rPr>
          <w:rFonts w:ascii="Consolas" w:hAnsi="Consolas"/>
          <w:sz w:val="18"/>
        </w:rPr>
        <w:t xml:space="preserve"> (!rst_n)</w:t>
      </w:r>
      <w:r>
        <w:rPr>
          <w:rFonts w:ascii="Consolas" w:hAnsi="Consolas"/>
          <w:sz w:val="18"/>
        </w:rPr>
        <w:br/>
        <w:t xml:space="preserve">    h_response_matches &amp;&amp; rdata==(128'b1&lt;&lt;49)</w:t>
      </w:r>
      <w:r>
        <w:rPr>
          <w:rFonts w:ascii="Consolas" w:hAnsi="Consolas"/>
          <w:sz w:val="18"/>
        </w:rPr>
        <w:br/>
        <w:t>);</w:t>
      </w:r>
    </w:p>
    <w:p w14:paraId="64D0143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C_CC_MEM_12_W0_049: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rdata==~(128'b1&lt;&lt;49)</w:t>
      </w:r>
      <w:r>
        <w:rPr>
          <w:rFonts w:ascii="Consolas" w:hAnsi="Consolas"/>
          <w:sz w:val="18"/>
        </w:rPr>
        <w:br/>
        <w:t>);</w:t>
      </w:r>
    </w:p>
    <w:p w14:paraId="1DA55B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C_CC_MEM_12_W1_050: cover property (</w:t>
      </w:r>
      <w:r>
        <w:rPr>
          <w:rFonts w:ascii="Consolas" w:hAnsi="Consolas"/>
          <w:sz w:val="18"/>
        </w:rPr>
        <w:br/>
        <w:t xml:space="preserve">    @(posedge clk) disable iff (!</w:t>
      </w:r>
      <w:r>
        <w:rPr>
          <w:rFonts w:ascii="Consolas" w:hAnsi="Consolas"/>
          <w:sz w:val="18"/>
        </w:rPr>
        <w:t>rst_n)</w:t>
      </w:r>
      <w:r>
        <w:rPr>
          <w:rFonts w:ascii="Consolas" w:hAnsi="Consolas"/>
          <w:sz w:val="18"/>
        </w:rPr>
        <w:br/>
        <w:t xml:space="preserve">    h_response_matches &amp;&amp; rdata==(128'b1&lt;&lt;50)</w:t>
      </w:r>
      <w:r>
        <w:rPr>
          <w:rFonts w:ascii="Consolas" w:hAnsi="Consolas"/>
          <w:sz w:val="18"/>
        </w:rPr>
        <w:br/>
        <w:t>);</w:t>
      </w:r>
    </w:p>
    <w:p w14:paraId="6BB03FD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rdata==~(128'b1&lt;&lt;50)</w:t>
      </w:r>
      <w:r>
        <w:rPr>
          <w:rFonts w:ascii="Consolas" w:hAnsi="Consolas"/>
          <w:sz w:val="18"/>
        </w:rPr>
        <w:br/>
        <w:t>);</w:t>
      </w:r>
    </w:p>
    <w:p w14:paraId="638D97C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C_CC_MEM_12_W1_051: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h_response_matches &amp;&amp; rdata==(128'b1&lt;&lt;51)</w:t>
      </w:r>
      <w:r>
        <w:rPr>
          <w:rFonts w:ascii="Consolas" w:hAnsi="Consolas"/>
          <w:sz w:val="18"/>
        </w:rPr>
        <w:br/>
        <w:t>);</w:t>
      </w:r>
    </w:p>
    <w:p w14:paraId="4A05BA5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rdata==~(128'b1&lt;&lt;51)</w:t>
      </w:r>
      <w:r>
        <w:rPr>
          <w:rFonts w:ascii="Consolas" w:hAnsi="Consolas"/>
          <w:sz w:val="18"/>
        </w:rPr>
        <w:br/>
        <w:t>);</w:t>
      </w:r>
    </w:p>
    <w:p w14:paraId="58CA62C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rdata==(128'b1&lt;&lt;52)</w:t>
      </w:r>
      <w:r>
        <w:rPr>
          <w:rFonts w:ascii="Consolas" w:hAnsi="Consolas"/>
          <w:sz w:val="18"/>
        </w:rPr>
        <w:br/>
        <w:t>);</w:t>
      </w:r>
    </w:p>
    <w:p w14:paraId="673CA84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rdata==~(128'b1&lt;&lt;52)</w:t>
      </w:r>
      <w:r>
        <w:rPr>
          <w:rFonts w:ascii="Consolas" w:hAnsi="Consolas"/>
          <w:sz w:val="18"/>
        </w:rPr>
        <w:br/>
        <w:t>);</w:t>
      </w:r>
    </w:p>
    <w:p w14:paraId="1D10EE9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C_CC_MEM_12_W1_053: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h_response_matches &amp;&amp; rdata==(128'b1&lt;&lt;53)</w:t>
      </w:r>
      <w:r>
        <w:rPr>
          <w:rFonts w:ascii="Consolas" w:hAnsi="Consolas"/>
          <w:sz w:val="18"/>
        </w:rPr>
        <w:br/>
        <w:t>);</w:t>
      </w:r>
    </w:p>
    <w:p w14:paraId="2D9E945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rdata==~(128'b1&lt;&lt;53)</w:t>
      </w:r>
      <w:r>
        <w:rPr>
          <w:rFonts w:ascii="Consolas" w:hAnsi="Consolas"/>
          <w:sz w:val="18"/>
        </w:rPr>
        <w:br/>
        <w:t>);</w:t>
      </w:r>
    </w:p>
    <w:p w14:paraId="37AD93E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C_CC_MEM_12_W1_054: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rdata==(128'b1&lt;&lt;54)</w:t>
      </w:r>
      <w:r>
        <w:rPr>
          <w:rFonts w:ascii="Consolas" w:hAnsi="Consolas"/>
          <w:sz w:val="18"/>
        </w:rPr>
        <w:br/>
        <w:t>);</w:t>
      </w:r>
    </w:p>
    <w:p w14:paraId="190F53D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rdata==~(128'b1&lt;&lt;54)</w:t>
      </w:r>
      <w:r>
        <w:rPr>
          <w:rFonts w:ascii="Consolas" w:hAnsi="Consolas"/>
          <w:sz w:val="18"/>
        </w:rPr>
        <w:br/>
        <w:t>);</w:t>
      </w:r>
    </w:p>
    <w:p w14:paraId="7C1039E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C_CC_MEM_12_W1_055: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rdata==(128'b1&lt;&lt;55)</w:t>
      </w:r>
      <w:r>
        <w:rPr>
          <w:rFonts w:ascii="Consolas" w:hAnsi="Consolas"/>
          <w:sz w:val="18"/>
        </w:rPr>
        <w:br/>
        <w:t>);</w:t>
      </w:r>
    </w:p>
    <w:p w14:paraId="158ACBE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rdata==~(128'b1&lt;&lt;55)</w:t>
      </w:r>
      <w:r>
        <w:rPr>
          <w:rFonts w:ascii="Consolas" w:hAnsi="Consolas"/>
          <w:sz w:val="18"/>
        </w:rPr>
        <w:br/>
        <w:t>);</w:t>
      </w:r>
    </w:p>
    <w:p w14:paraId="08BD4D8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C_CC_MEM_12_W1_056: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rdata==(128'b1&lt;&lt;56)</w:t>
      </w:r>
      <w:r>
        <w:rPr>
          <w:rFonts w:ascii="Consolas" w:hAnsi="Consolas"/>
          <w:sz w:val="18"/>
        </w:rPr>
        <w:br/>
        <w:t>);</w:t>
      </w:r>
    </w:p>
    <w:p w14:paraId="61545AD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rdata==~(128'b1&lt;&lt;56)</w:t>
      </w:r>
      <w:r>
        <w:rPr>
          <w:rFonts w:ascii="Consolas" w:hAnsi="Consolas"/>
          <w:sz w:val="18"/>
        </w:rPr>
        <w:br/>
        <w:t>);</w:t>
      </w:r>
    </w:p>
    <w:p w14:paraId="7C2D83F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C_CC_MEM_12_W1_057: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rdata==(128'b1&lt;&lt;57)</w:t>
      </w:r>
      <w:r>
        <w:rPr>
          <w:rFonts w:ascii="Consolas" w:hAnsi="Consolas"/>
          <w:sz w:val="18"/>
        </w:rPr>
        <w:br/>
        <w:t>);</w:t>
      </w:r>
    </w:p>
    <w:p w14:paraId="792C1B0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rdata==~(128'b1&lt;&lt;57)</w:t>
      </w:r>
      <w:r>
        <w:rPr>
          <w:rFonts w:ascii="Consolas" w:hAnsi="Consolas"/>
          <w:sz w:val="18"/>
        </w:rPr>
        <w:br/>
        <w:t>);</w:t>
      </w:r>
    </w:p>
    <w:p w14:paraId="2C15D14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C_CC_MEM_12_W1_058: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rdata==(128'b1&lt;&lt;58)</w:t>
      </w:r>
      <w:r>
        <w:rPr>
          <w:rFonts w:ascii="Consolas" w:hAnsi="Consolas"/>
          <w:sz w:val="18"/>
        </w:rPr>
        <w:br/>
        <w:t>);</w:t>
      </w:r>
    </w:p>
    <w:p w14:paraId="5C09923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rdata==~(128'b1&lt;&lt;58)</w:t>
      </w:r>
      <w:r>
        <w:rPr>
          <w:rFonts w:ascii="Consolas" w:hAnsi="Consolas"/>
          <w:sz w:val="18"/>
        </w:rPr>
        <w:br/>
        <w:t>);</w:t>
      </w:r>
    </w:p>
    <w:p w14:paraId="763C10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C_CC_MEM_12_W1_059: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rdata==(128'b1&lt;&lt;59)</w:t>
      </w:r>
      <w:r>
        <w:rPr>
          <w:rFonts w:ascii="Consolas" w:hAnsi="Consolas"/>
          <w:sz w:val="18"/>
        </w:rPr>
        <w:br/>
        <w:t>);</w:t>
      </w:r>
    </w:p>
    <w:p w14:paraId="793F4BD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C_CC_MEM_12_W0_059: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rdata==~(128'b1&lt;&lt;59)</w:t>
      </w:r>
      <w:r>
        <w:rPr>
          <w:rFonts w:ascii="Consolas" w:hAnsi="Consolas"/>
          <w:sz w:val="18"/>
        </w:rPr>
        <w:br/>
        <w:t>);</w:t>
      </w:r>
    </w:p>
    <w:p w14:paraId="0C4D174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C_CC_MEM_12_W1_060: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rdata==(128'b1&lt;&lt;60)</w:t>
      </w:r>
      <w:r>
        <w:rPr>
          <w:rFonts w:ascii="Consolas" w:hAnsi="Consolas"/>
          <w:sz w:val="18"/>
        </w:rPr>
        <w:br/>
        <w:t>);</w:t>
      </w:r>
    </w:p>
    <w:p w14:paraId="0481C93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rdata==~(128'b1&lt;&lt;60)</w:t>
      </w:r>
      <w:r>
        <w:rPr>
          <w:rFonts w:ascii="Consolas" w:hAnsi="Consolas"/>
          <w:sz w:val="18"/>
        </w:rPr>
        <w:br/>
        <w:t>);</w:t>
      </w:r>
    </w:p>
    <w:p w14:paraId="021224F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C_CC_MEM_12_W1_061: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rdata==(128'b1&lt;&lt;61)</w:t>
      </w:r>
      <w:r>
        <w:rPr>
          <w:rFonts w:ascii="Consolas" w:hAnsi="Consolas"/>
          <w:sz w:val="18"/>
        </w:rPr>
        <w:br/>
        <w:t>);</w:t>
      </w:r>
    </w:p>
    <w:p w14:paraId="0D200E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rdata==~(128'b1&lt;&lt;61)</w:t>
      </w:r>
      <w:r>
        <w:rPr>
          <w:rFonts w:ascii="Consolas" w:hAnsi="Consolas"/>
          <w:sz w:val="18"/>
        </w:rPr>
        <w:br/>
        <w:t>);</w:t>
      </w:r>
    </w:p>
    <w:p w14:paraId="21C9485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C_CC_MEM_12_W1_062: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rdata==(128'b1&lt;&lt;62)</w:t>
      </w:r>
      <w:r>
        <w:rPr>
          <w:rFonts w:ascii="Consolas" w:hAnsi="Consolas"/>
          <w:sz w:val="18"/>
        </w:rPr>
        <w:br/>
        <w:t>);</w:t>
      </w:r>
    </w:p>
    <w:p w14:paraId="41E94D7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rdata==~(128'b1&lt;&lt;62)</w:t>
      </w:r>
      <w:r>
        <w:rPr>
          <w:rFonts w:ascii="Consolas" w:hAnsi="Consolas"/>
          <w:sz w:val="18"/>
        </w:rPr>
        <w:br/>
        <w:t>);</w:t>
      </w:r>
    </w:p>
    <w:p w14:paraId="2E4CF8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C_CC_MEM_12_W1_063: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rdata==(128'b1&lt;&lt;63)</w:t>
      </w:r>
      <w:r>
        <w:rPr>
          <w:rFonts w:ascii="Consolas" w:hAnsi="Consolas"/>
          <w:sz w:val="18"/>
        </w:rPr>
        <w:br/>
        <w:t>);</w:t>
      </w:r>
    </w:p>
    <w:p w14:paraId="59D9ABC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rdata==~(128'b1&lt;&lt;63)</w:t>
      </w:r>
      <w:r>
        <w:rPr>
          <w:rFonts w:ascii="Consolas" w:hAnsi="Consolas"/>
          <w:sz w:val="18"/>
        </w:rPr>
        <w:br/>
        <w:t>);</w:t>
      </w:r>
    </w:p>
    <w:p w14:paraId="0E9F5AB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C_CC_MEM_12_W1_064: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rdata==(128'b1&lt;&lt;64)</w:t>
      </w:r>
      <w:r>
        <w:rPr>
          <w:rFonts w:ascii="Consolas" w:hAnsi="Consolas"/>
          <w:sz w:val="18"/>
        </w:rPr>
        <w:br/>
        <w:t>);</w:t>
      </w:r>
    </w:p>
    <w:p w14:paraId="1268EB0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rdata==~(128'b1&lt;&lt;64)</w:t>
      </w:r>
      <w:r>
        <w:rPr>
          <w:rFonts w:ascii="Consolas" w:hAnsi="Consolas"/>
          <w:sz w:val="18"/>
        </w:rPr>
        <w:br/>
        <w:t>);</w:t>
      </w:r>
    </w:p>
    <w:p w14:paraId="5E0CB09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C_CC_MEM_12_W1_065: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rdata==(128'b1&lt;&lt;65)</w:t>
      </w:r>
      <w:r>
        <w:rPr>
          <w:rFonts w:ascii="Consolas" w:hAnsi="Consolas"/>
          <w:sz w:val="18"/>
        </w:rPr>
        <w:br/>
        <w:t>);</w:t>
      </w:r>
    </w:p>
    <w:p w14:paraId="27DED31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rdata==~(128'b1&lt;&lt;65)</w:t>
      </w:r>
      <w:r>
        <w:rPr>
          <w:rFonts w:ascii="Consolas" w:hAnsi="Consolas"/>
          <w:sz w:val="18"/>
        </w:rPr>
        <w:br/>
        <w:t>);</w:t>
      </w:r>
    </w:p>
    <w:p w14:paraId="2A55E5F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C_CC_MEM_12_W1_066: cover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rdata==(128'b1&lt;&lt;66)</w:t>
      </w:r>
      <w:r>
        <w:rPr>
          <w:rFonts w:ascii="Consolas" w:hAnsi="Consolas"/>
          <w:sz w:val="18"/>
        </w:rPr>
        <w:br/>
        <w:t>);</w:t>
      </w:r>
    </w:p>
    <w:p w14:paraId="3C63F3D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rdata==~(128'b1&lt;&lt;66)</w:t>
      </w:r>
      <w:r>
        <w:rPr>
          <w:rFonts w:ascii="Consolas" w:hAnsi="Consolas"/>
          <w:sz w:val="18"/>
        </w:rPr>
        <w:br/>
        <w:t>);</w:t>
      </w:r>
    </w:p>
    <w:p w14:paraId="618D96E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C_CC_MEM_12_W1_067: cover property (</w:t>
      </w:r>
      <w:r>
        <w:rPr>
          <w:rFonts w:ascii="Consolas" w:hAnsi="Consolas"/>
          <w:sz w:val="18"/>
        </w:rPr>
        <w:br/>
        <w:t xml:space="preserve">    @(posedge clk) di</w:t>
      </w:r>
      <w:r>
        <w:rPr>
          <w:rFonts w:ascii="Consolas" w:hAnsi="Consolas"/>
          <w:sz w:val="18"/>
        </w:rPr>
        <w:t>sable iff (!rst_n)</w:t>
      </w:r>
      <w:r>
        <w:rPr>
          <w:rFonts w:ascii="Consolas" w:hAnsi="Consolas"/>
          <w:sz w:val="18"/>
        </w:rPr>
        <w:br/>
        <w:t xml:space="preserve">    h_response_matches &amp;&amp; rdata==(128'b1&lt;&lt;67)</w:t>
      </w:r>
      <w:r>
        <w:rPr>
          <w:rFonts w:ascii="Consolas" w:hAnsi="Consolas"/>
          <w:sz w:val="18"/>
        </w:rPr>
        <w:br/>
        <w:t>);</w:t>
      </w:r>
    </w:p>
    <w:p w14:paraId="0FE21C8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rdata==~(128'b1&lt;&lt;67)</w:t>
      </w:r>
      <w:r>
        <w:rPr>
          <w:rFonts w:ascii="Consolas" w:hAnsi="Consolas"/>
          <w:sz w:val="18"/>
        </w:rPr>
        <w:br/>
        <w:t>);</w:t>
      </w:r>
    </w:p>
    <w:p w14:paraId="706DBC1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C_CC_MEM_12_W1_068: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rdata==(128'b1&lt;&lt;68)</w:t>
      </w:r>
      <w:r>
        <w:rPr>
          <w:rFonts w:ascii="Consolas" w:hAnsi="Consolas"/>
          <w:sz w:val="18"/>
        </w:rPr>
        <w:br/>
        <w:t>);</w:t>
      </w:r>
    </w:p>
    <w:p w14:paraId="3CD49B2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rdata==~(128'b1&lt;&lt;68)</w:t>
      </w:r>
      <w:r>
        <w:rPr>
          <w:rFonts w:ascii="Consolas" w:hAnsi="Consolas"/>
          <w:sz w:val="18"/>
        </w:rPr>
        <w:br/>
        <w:t>);</w:t>
      </w:r>
    </w:p>
    <w:p w14:paraId="43515CB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C_CC_MEM_12_W1_069: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rdata==(128'b1&lt;&lt;69)</w:t>
      </w:r>
      <w:r>
        <w:rPr>
          <w:rFonts w:ascii="Consolas" w:hAnsi="Consolas"/>
          <w:sz w:val="18"/>
        </w:rPr>
        <w:br/>
        <w:t>);</w:t>
      </w:r>
    </w:p>
    <w:p w14:paraId="235EDD1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C_CC_MEM_12_W0_069: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rdata==~(128'b1&lt;&lt;69)</w:t>
      </w:r>
      <w:r>
        <w:rPr>
          <w:rFonts w:ascii="Consolas" w:hAnsi="Consolas"/>
          <w:sz w:val="18"/>
        </w:rPr>
        <w:br/>
        <w:t>);</w:t>
      </w:r>
    </w:p>
    <w:p w14:paraId="09551B9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C_CC_MEM_12_W1_070: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rdata==(128'b1&lt;&lt;70)</w:t>
      </w:r>
      <w:r>
        <w:rPr>
          <w:rFonts w:ascii="Consolas" w:hAnsi="Consolas"/>
          <w:sz w:val="18"/>
        </w:rPr>
        <w:br/>
        <w:t>);</w:t>
      </w:r>
    </w:p>
    <w:p w14:paraId="211148D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rdata==~(128'b1&lt;&lt;70)</w:t>
      </w:r>
      <w:r>
        <w:rPr>
          <w:rFonts w:ascii="Consolas" w:hAnsi="Consolas"/>
          <w:sz w:val="18"/>
        </w:rPr>
        <w:br/>
        <w:t>);</w:t>
      </w:r>
    </w:p>
    <w:p w14:paraId="2F23AAF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C_CC_MEM_12_W1_071: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rdata==(128'b1&lt;&lt;71)</w:t>
      </w:r>
      <w:r>
        <w:rPr>
          <w:rFonts w:ascii="Consolas" w:hAnsi="Consolas"/>
          <w:sz w:val="18"/>
        </w:rPr>
        <w:br/>
        <w:t>);</w:t>
      </w:r>
    </w:p>
    <w:p w14:paraId="0663415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rdata==~(128'b1&lt;&lt;71)</w:t>
      </w:r>
      <w:r>
        <w:rPr>
          <w:rFonts w:ascii="Consolas" w:hAnsi="Consolas"/>
          <w:sz w:val="18"/>
        </w:rPr>
        <w:br/>
        <w:t>);</w:t>
      </w:r>
    </w:p>
    <w:p w14:paraId="28CE7E8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C_CC_MEM_12_W1_072: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rdata==(128'b1&lt;&lt;72)</w:t>
      </w:r>
      <w:r>
        <w:rPr>
          <w:rFonts w:ascii="Consolas" w:hAnsi="Consolas"/>
          <w:sz w:val="18"/>
        </w:rPr>
        <w:br/>
        <w:t>);</w:t>
      </w:r>
    </w:p>
    <w:p w14:paraId="14D7AA7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rdata==~(128'b1&lt;&lt;72)</w:t>
      </w:r>
      <w:r>
        <w:rPr>
          <w:rFonts w:ascii="Consolas" w:hAnsi="Consolas"/>
          <w:sz w:val="18"/>
        </w:rPr>
        <w:br/>
        <w:t>);</w:t>
      </w:r>
    </w:p>
    <w:p w14:paraId="30B2CF3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C_CC_MEM_12_W1_073: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rdata==(128'b1&lt;&lt;73)</w:t>
      </w:r>
      <w:r>
        <w:rPr>
          <w:rFonts w:ascii="Consolas" w:hAnsi="Consolas"/>
          <w:sz w:val="18"/>
        </w:rPr>
        <w:br/>
        <w:t>);</w:t>
      </w:r>
    </w:p>
    <w:p w14:paraId="56C4A88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rdata==~(128'b1&lt;&lt;73)</w:t>
      </w:r>
      <w:r>
        <w:rPr>
          <w:rFonts w:ascii="Consolas" w:hAnsi="Consolas"/>
          <w:sz w:val="18"/>
        </w:rPr>
        <w:br/>
        <w:t>);</w:t>
      </w:r>
    </w:p>
    <w:p w14:paraId="51832A2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C_CC_MEM_12_W1_074: cover property (</w:t>
      </w:r>
      <w:r>
        <w:rPr>
          <w:rFonts w:ascii="Consolas" w:hAnsi="Consolas"/>
          <w:sz w:val="18"/>
        </w:rPr>
        <w:br/>
        <w:t xml:space="preserve">    @(posedge clk)</w:t>
      </w:r>
      <w:r>
        <w:rPr>
          <w:rFonts w:ascii="Consolas" w:hAnsi="Consolas"/>
          <w:sz w:val="18"/>
        </w:rPr>
        <w:t xml:space="preserve">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rdata==(128'b1&lt;&lt;74)</w:t>
      </w:r>
      <w:r>
        <w:rPr>
          <w:rFonts w:ascii="Consolas" w:hAnsi="Consolas"/>
          <w:sz w:val="18"/>
        </w:rPr>
        <w:br/>
        <w:t>);</w:t>
      </w:r>
    </w:p>
    <w:p w14:paraId="2FF5CAF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rdata==~(128'b1&lt;&lt;74)</w:t>
      </w:r>
      <w:r>
        <w:rPr>
          <w:rFonts w:ascii="Consolas" w:hAnsi="Consolas"/>
          <w:sz w:val="18"/>
        </w:rPr>
        <w:br/>
        <w:t>);</w:t>
      </w:r>
    </w:p>
    <w:p w14:paraId="0378AF5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C_CC_MEM_12_W1_075: cover property (</w:t>
      </w:r>
      <w:r>
        <w:rPr>
          <w:rFonts w:ascii="Consolas" w:hAnsi="Consolas"/>
          <w:sz w:val="18"/>
        </w:rPr>
        <w:br/>
        <w:t xml:space="preserve">    @(posedge clk) di</w:t>
      </w:r>
      <w:r>
        <w:rPr>
          <w:rFonts w:ascii="Consolas" w:hAnsi="Consolas"/>
          <w:sz w:val="18"/>
        </w:rPr>
        <w:t>sable iff (!rst_n)</w:t>
      </w:r>
      <w:r>
        <w:rPr>
          <w:rFonts w:ascii="Consolas" w:hAnsi="Consolas"/>
          <w:sz w:val="18"/>
        </w:rPr>
        <w:br/>
        <w:t xml:space="preserve">    h_response_matches &amp;&amp; rdata==(128'b1&lt;&lt;75)</w:t>
      </w:r>
      <w:r>
        <w:rPr>
          <w:rFonts w:ascii="Consolas" w:hAnsi="Consolas"/>
          <w:sz w:val="18"/>
        </w:rPr>
        <w:br/>
        <w:t>);</w:t>
      </w:r>
    </w:p>
    <w:p w14:paraId="47EC54C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rdata==~(128'b1&lt;&lt;75)</w:t>
      </w:r>
      <w:r>
        <w:rPr>
          <w:rFonts w:ascii="Consolas" w:hAnsi="Consolas"/>
          <w:sz w:val="18"/>
        </w:rPr>
        <w:br/>
        <w:t>);</w:t>
      </w:r>
    </w:p>
    <w:p w14:paraId="507C656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C_CC_MEM_12_W1_076: cover property (</w:t>
      </w:r>
      <w:r>
        <w:rPr>
          <w:rFonts w:ascii="Consolas" w:hAnsi="Consolas"/>
          <w:sz w:val="18"/>
        </w:rPr>
        <w:br/>
        <w:t xml:space="preserve">    @(posedge clk) disab</w:t>
      </w:r>
      <w:r>
        <w:rPr>
          <w:rFonts w:ascii="Consolas" w:hAnsi="Consolas"/>
          <w:sz w:val="18"/>
        </w:rPr>
        <w:t>le iff (!rst_n)</w:t>
      </w:r>
      <w:r>
        <w:rPr>
          <w:rFonts w:ascii="Consolas" w:hAnsi="Consolas"/>
          <w:sz w:val="18"/>
        </w:rPr>
        <w:br/>
        <w:t xml:space="preserve">    h_response_matches &amp;&amp; rdata==(128'b1&lt;&lt;76)</w:t>
      </w:r>
      <w:r>
        <w:rPr>
          <w:rFonts w:ascii="Consolas" w:hAnsi="Consolas"/>
          <w:sz w:val="18"/>
        </w:rPr>
        <w:br/>
        <w:t>);</w:t>
      </w:r>
    </w:p>
    <w:p w14:paraId="4F49F7F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rdata==~(128'b1&lt;&lt;76)</w:t>
      </w:r>
      <w:r>
        <w:rPr>
          <w:rFonts w:ascii="Consolas" w:hAnsi="Consolas"/>
          <w:sz w:val="18"/>
        </w:rPr>
        <w:br/>
        <w:t>);</w:t>
      </w:r>
    </w:p>
    <w:p w14:paraId="63BB256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C_CC_MEM_12_W1_077: cover property (</w:t>
      </w:r>
      <w:r>
        <w:rPr>
          <w:rFonts w:ascii="Consolas" w:hAnsi="Consolas"/>
          <w:sz w:val="18"/>
        </w:rPr>
        <w:br/>
        <w:t xml:space="preserve">    @(posedge clk) disable </w:t>
      </w:r>
      <w:r>
        <w:rPr>
          <w:rFonts w:ascii="Consolas" w:hAnsi="Consolas"/>
          <w:sz w:val="18"/>
        </w:rPr>
        <w:t>iff (!rst_n)</w:t>
      </w:r>
      <w:r>
        <w:rPr>
          <w:rFonts w:ascii="Consolas" w:hAnsi="Consolas"/>
          <w:sz w:val="18"/>
        </w:rPr>
        <w:br/>
        <w:t xml:space="preserve">    h_response_matches &amp;&amp; rdata==(128'b1&lt;&lt;77)</w:t>
      </w:r>
      <w:r>
        <w:rPr>
          <w:rFonts w:ascii="Consolas" w:hAnsi="Consolas"/>
          <w:sz w:val="18"/>
        </w:rPr>
        <w:br/>
        <w:t>);</w:t>
      </w:r>
    </w:p>
    <w:p w14:paraId="1D97F79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rdata==~(128'b1&lt;&lt;77)</w:t>
      </w:r>
      <w:r>
        <w:rPr>
          <w:rFonts w:ascii="Consolas" w:hAnsi="Consolas"/>
          <w:sz w:val="18"/>
        </w:rPr>
        <w:br/>
        <w:t>);</w:t>
      </w:r>
    </w:p>
    <w:p w14:paraId="6A01C3F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C_CC_MEM_12_W1_078: cover property (</w:t>
      </w:r>
      <w:r>
        <w:rPr>
          <w:rFonts w:ascii="Consolas" w:hAnsi="Consolas"/>
          <w:sz w:val="18"/>
        </w:rPr>
        <w:br/>
        <w:t xml:space="preserve">    @(posedge clk) disable iff</w:t>
      </w:r>
      <w:r>
        <w:rPr>
          <w:rFonts w:ascii="Consolas" w:hAnsi="Consolas"/>
          <w:sz w:val="18"/>
        </w:rPr>
        <w:t xml:space="preserve"> (!rst_n)</w:t>
      </w:r>
      <w:r>
        <w:rPr>
          <w:rFonts w:ascii="Consolas" w:hAnsi="Consolas"/>
          <w:sz w:val="18"/>
        </w:rPr>
        <w:br/>
        <w:t xml:space="preserve">    h_response_matches &amp;&amp; rdata==(128'b1&lt;&lt;78)</w:t>
      </w:r>
      <w:r>
        <w:rPr>
          <w:rFonts w:ascii="Consolas" w:hAnsi="Consolas"/>
          <w:sz w:val="18"/>
        </w:rPr>
        <w:br/>
        <w:t>);</w:t>
      </w:r>
    </w:p>
    <w:p w14:paraId="60C743A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rdata==~(128'b1&lt;&lt;78)</w:t>
      </w:r>
      <w:r>
        <w:rPr>
          <w:rFonts w:ascii="Consolas" w:hAnsi="Consolas"/>
          <w:sz w:val="18"/>
        </w:rPr>
        <w:br/>
        <w:t>);</w:t>
      </w:r>
    </w:p>
    <w:p w14:paraId="577B399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C_CC_MEM_12_W1_079: cover property (</w:t>
      </w:r>
      <w:r>
        <w:rPr>
          <w:rFonts w:ascii="Consolas" w:hAnsi="Consolas"/>
          <w:sz w:val="18"/>
        </w:rPr>
        <w:br/>
        <w:t xml:space="preserve">    @(posedge clk) disable iff (!</w:t>
      </w:r>
      <w:r>
        <w:rPr>
          <w:rFonts w:ascii="Consolas" w:hAnsi="Consolas"/>
          <w:sz w:val="18"/>
        </w:rPr>
        <w:t>rst_n)</w:t>
      </w:r>
      <w:r>
        <w:rPr>
          <w:rFonts w:ascii="Consolas" w:hAnsi="Consolas"/>
          <w:sz w:val="18"/>
        </w:rPr>
        <w:br/>
        <w:t xml:space="preserve">    h_response_matches &amp;&amp; rdata==(128'b1&lt;&lt;79)</w:t>
      </w:r>
      <w:r>
        <w:rPr>
          <w:rFonts w:ascii="Consolas" w:hAnsi="Consolas"/>
          <w:sz w:val="18"/>
        </w:rPr>
        <w:br/>
        <w:t>);</w:t>
      </w:r>
    </w:p>
    <w:p w14:paraId="2D5DC44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C_CC_MEM_12_W0_079: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rdata==~(128'b1&lt;&lt;79)</w:t>
      </w:r>
      <w:r>
        <w:rPr>
          <w:rFonts w:ascii="Consolas" w:hAnsi="Consolas"/>
          <w:sz w:val="18"/>
        </w:rPr>
        <w:br/>
        <w:t>);</w:t>
      </w:r>
    </w:p>
    <w:p w14:paraId="013FB0E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C_CC_MEM_12_W1_080: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h_response_matches &amp;&amp; rdata==(128'b1&lt;&lt;80)</w:t>
      </w:r>
      <w:r>
        <w:rPr>
          <w:rFonts w:ascii="Consolas" w:hAnsi="Consolas"/>
          <w:sz w:val="18"/>
        </w:rPr>
        <w:br/>
        <w:t>);</w:t>
      </w:r>
    </w:p>
    <w:p w14:paraId="0371A6D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rdata==~(128'b1&lt;&lt;80)</w:t>
      </w:r>
      <w:r>
        <w:rPr>
          <w:rFonts w:ascii="Consolas" w:hAnsi="Consolas"/>
          <w:sz w:val="18"/>
        </w:rPr>
        <w:br/>
        <w:t>);</w:t>
      </w:r>
    </w:p>
    <w:p w14:paraId="3A197C2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C_CC_MEM_12_W1_081: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rdata==(128'b1&lt;&lt;81)</w:t>
      </w:r>
      <w:r>
        <w:rPr>
          <w:rFonts w:ascii="Consolas" w:hAnsi="Consolas"/>
          <w:sz w:val="18"/>
        </w:rPr>
        <w:br/>
        <w:t>);</w:t>
      </w:r>
    </w:p>
    <w:p w14:paraId="7EBD2D3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rdata==~(128'b1&lt;&lt;81)</w:t>
      </w:r>
      <w:r>
        <w:rPr>
          <w:rFonts w:ascii="Consolas" w:hAnsi="Consolas"/>
          <w:sz w:val="18"/>
        </w:rPr>
        <w:br/>
        <w:t>);</w:t>
      </w:r>
    </w:p>
    <w:p w14:paraId="3A7D267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C_CC_MEM_12_W1_082: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h_response_matches &amp;&amp; rdata==(128'b1&lt;&lt;82)</w:t>
      </w:r>
      <w:r>
        <w:rPr>
          <w:rFonts w:ascii="Consolas" w:hAnsi="Consolas"/>
          <w:sz w:val="18"/>
        </w:rPr>
        <w:br/>
        <w:t>);</w:t>
      </w:r>
    </w:p>
    <w:p w14:paraId="6E38C08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rdata==~(128'b1&lt;&lt;82)</w:t>
      </w:r>
      <w:r>
        <w:rPr>
          <w:rFonts w:ascii="Consolas" w:hAnsi="Consolas"/>
          <w:sz w:val="18"/>
        </w:rPr>
        <w:br/>
        <w:t>);</w:t>
      </w:r>
    </w:p>
    <w:p w14:paraId="123FB29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C_CC_MEM_12_W1_083: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rdata==(128'b1&lt;&lt;83)</w:t>
      </w:r>
      <w:r>
        <w:rPr>
          <w:rFonts w:ascii="Consolas" w:hAnsi="Consolas"/>
          <w:sz w:val="18"/>
        </w:rPr>
        <w:br/>
        <w:t>);</w:t>
      </w:r>
    </w:p>
    <w:p w14:paraId="30B3554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rdata==~(128'b1&lt;&lt;83)</w:t>
      </w:r>
      <w:r>
        <w:rPr>
          <w:rFonts w:ascii="Consolas" w:hAnsi="Consolas"/>
          <w:sz w:val="18"/>
        </w:rPr>
        <w:br/>
        <w:t>);</w:t>
      </w:r>
    </w:p>
    <w:p w14:paraId="6ADA3E8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C_CC_MEM_12_W1_084: cover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rdata==(128'b1&lt;&lt;84)</w:t>
      </w:r>
      <w:r>
        <w:rPr>
          <w:rFonts w:ascii="Consolas" w:hAnsi="Consolas"/>
          <w:sz w:val="18"/>
        </w:rPr>
        <w:br/>
        <w:t>);</w:t>
      </w:r>
    </w:p>
    <w:p w14:paraId="519DCFC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rdata==~(128'b1&lt;&lt;84)</w:t>
      </w:r>
      <w:r>
        <w:rPr>
          <w:rFonts w:ascii="Consolas" w:hAnsi="Consolas"/>
          <w:sz w:val="18"/>
        </w:rPr>
        <w:br/>
        <w:t>);</w:t>
      </w:r>
    </w:p>
    <w:p w14:paraId="2E39068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C_CC_MEM_12_W1_085: cover pro</w:t>
      </w:r>
      <w:r>
        <w:rPr>
          <w:rFonts w:ascii="Consolas" w:hAnsi="Consolas"/>
          <w:sz w:val="18"/>
        </w:rPr>
        <w:t>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rdata==(128'b1&lt;&lt;85)</w:t>
      </w:r>
      <w:r>
        <w:rPr>
          <w:rFonts w:ascii="Consolas" w:hAnsi="Consolas"/>
          <w:sz w:val="18"/>
        </w:rPr>
        <w:br/>
        <w:t>);</w:t>
      </w:r>
    </w:p>
    <w:p w14:paraId="5CBCE8F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rdata==~(128'b1&lt;&lt;85)</w:t>
      </w:r>
      <w:r>
        <w:rPr>
          <w:rFonts w:ascii="Consolas" w:hAnsi="Consolas"/>
          <w:sz w:val="18"/>
        </w:rPr>
        <w:br/>
        <w:t>);</w:t>
      </w:r>
    </w:p>
    <w:p w14:paraId="56436B0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C_CC_MEM_12_W1_086: cover proper</w:t>
      </w:r>
      <w:r>
        <w:rPr>
          <w:rFonts w:ascii="Consolas" w:hAnsi="Consolas"/>
          <w:sz w:val="18"/>
        </w:rPr>
        <w:t>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rdata==(128'b1&lt;&lt;86)</w:t>
      </w:r>
      <w:r>
        <w:rPr>
          <w:rFonts w:ascii="Consolas" w:hAnsi="Consolas"/>
          <w:sz w:val="18"/>
        </w:rPr>
        <w:br/>
        <w:t>);</w:t>
      </w:r>
    </w:p>
    <w:p w14:paraId="736EF1E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rdata==~(128'b1&lt;&lt;86)</w:t>
      </w:r>
      <w:r>
        <w:rPr>
          <w:rFonts w:ascii="Consolas" w:hAnsi="Consolas"/>
          <w:sz w:val="18"/>
        </w:rPr>
        <w:br/>
        <w:t>);</w:t>
      </w:r>
    </w:p>
    <w:p w14:paraId="0243AB8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C_CC_MEM_12_W1_087: cover property 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rdata==(128'b1&lt;&lt;87)</w:t>
      </w:r>
      <w:r>
        <w:rPr>
          <w:rFonts w:ascii="Consolas" w:hAnsi="Consolas"/>
          <w:sz w:val="18"/>
        </w:rPr>
        <w:br/>
        <w:t>);</w:t>
      </w:r>
    </w:p>
    <w:p w14:paraId="7918F85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rdata==~(128'b1&lt;&lt;87)</w:t>
      </w:r>
      <w:r>
        <w:rPr>
          <w:rFonts w:ascii="Consolas" w:hAnsi="Consolas"/>
          <w:sz w:val="18"/>
        </w:rPr>
        <w:br/>
        <w:t>);</w:t>
      </w:r>
    </w:p>
    <w:p w14:paraId="4DFC23A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C_CC_MEM_12_W1_088: cover property (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rdata==(128'b1&lt;&lt;88)</w:t>
      </w:r>
      <w:r>
        <w:rPr>
          <w:rFonts w:ascii="Consolas" w:hAnsi="Consolas"/>
          <w:sz w:val="18"/>
        </w:rPr>
        <w:br/>
        <w:t>);</w:t>
      </w:r>
    </w:p>
    <w:p w14:paraId="5CF1C7B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rdata==~(128'b1&lt;&lt;88)</w:t>
      </w:r>
      <w:r>
        <w:rPr>
          <w:rFonts w:ascii="Consolas" w:hAnsi="Consolas"/>
          <w:sz w:val="18"/>
        </w:rPr>
        <w:br/>
        <w:t>);</w:t>
      </w:r>
    </w:p>
    <w:p w14:paraId="42879AD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C_CC_MEM_12_W1_089: cover property (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rdata==(128'b1&lt;&lt;89)</w:t>
      </w:r>
      <w:r>
        <w:rPr>
          <w:rFonts w:ascii="Consolas" w:hAnsi="Consolas"/>
          <w:sz w:val="18"/>
        </w:rPr>
        <w:br/>
        <w:t>);</w:t>
      </w:r>
    </w:p>
    <w:p w14:paraId="674BD8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C_CC_MEM_12_W0_089: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rdata==~(128'b1&lt;&lt;89)</w:t>
      </w:r>
      <w:r>
        <w:rPr>
          <w:rFonts w:ascii="Consolas" w:hAnsi="Consolas"/>
          <w:sz w:val="18"/>
        </w:rPr>
        <w:br/>
        <w:t>);</w:t>
      </w:r>
    </w:p>
    <w:p w14:paraId="63ABB85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C_CC_MEM_12_W1_090: cover property (</w:t>
      </w:r>
      <w:r>
        <w:rPr>
          <w:rFonts w:ascii="Consolas" w:hAnsi="Consolas"/>
          <w:sz w:val="18"/>
        </w:rPr>
        <w:br/>
        <w:t xml:space="preserve">    @(p</w:t>
      </w:r>
      <w:r>
        <w:rPr>
          <w:rFonts w:ascii="Consolas" w:hAnsi="Consolas"/>
          <w:sz w:val="18"/>
        </w:rPr>
        <w:t>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rdata==(128'b1&lt;&lt;90)</w:t>
      </w:r>
      <w:r>
        <w:rPr>
          <w:rFonts w:ascii="Consolas" w:hAnsi="Consolas"/>
          <w:sz w:val="18"/>
        </w:rPr>
        <w:br/>
        <w:t>);</w:t>
      </w:r>
    </w:p>
    <w:p w14:paraId="4DCCEBF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rdata==~(128'b1&lt;&lt;90)</w:t>
      </w:r>
      <w:r>
        <w:rPr>
          <w:rFonts w:ascii="Consolas" w:hAnsi="Consolas"/>
          <w:sz w:val="18"/>
        </w:rPr>
        <w:br/>
        <w:t>);</w:t>
      </w:r>
    </w:p>
    <w:p w14:paraId="4984C88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C_CC_MEM_12_W1_091: cover property (</w:t>
      </w:r>
      <w:r>
        <w:rPr>
          <w:rFonts w:ascii="Consolas" w:hAnsi="Consolas"/>
          <w:sz w:val="18"/>
        </w:rPr>
        <w:br/>
        <w:t xml:space="preserve">    @(pose</w:t>
      </w:r>
      <w:r>
        <w:rPr>
          <w:rFonts w:ascii="Consolas" w:hAnsi="Consolas"/>
          <w:sz w:val="18"/>
        </w:rPr>
        <w:t>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rdata==(128'b1&lt;&lt;91)</w:t>
      </w:r>
      <w:r>
        <w:rPr>
          <w:rFonts w:ascii="Consolas" w:hAnsi="Consolas"/>
          <w:sz w:val="18"/>
        </w:rPr>
        <w:br/>
        <w:t>);</w:t>
      </w:r>
    </w:p>
    <w:p w14:paraId="060CE70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rdata==~(128'b1&lt;&lt;91)</w:t>
      </w:r>
      <w:r>
        <w:rPr>
          <w:rFonts w:ascii="Consolas" w:hAnsi="Consolas"/>
          <w:sz w:val="18"/>
        </w:rPr>
        <w:br/>
        <w:t>);</w:t>
      </w:r>
    </w:p>
    <w:p w14:paraId="38082CD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C_CC_MEM_12_W1_092: cover property (</w:t>
      </w:r>
      <w:r>
        <w:rPr>
          <w:rFonts w:ascii="Consolas" w:hAnsi="Consolas"/>
          <w:sz w:val="18"/>
        </w:rPr>
        <w:br/>
        <w:t xml:space="preserve">    @(posedge</w:t>
      </w:r>
      <w:r>
        <w:rPr>
          <w:rFonts w:ascii="Consolas" w:hAnsi="Consolas"/>
          <w:sz w:val="18"/>
        </w:rPr>
        <w:t xml:space="preserve">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rdata==(128'b1&lt;&lt;92)</w:t>
      </w:r>
      <w:r>
        <w:rPr>
          <w:rFonts w:ascii="Consolas" w:hAnsi="Consolas"/>
          <w:sz w:val="18"/>
        </w:rPr>
        <w:br/>
        <w:t>);</w:t>
      </w:r>
    </w:p>
    <w:p w14:paraId="2CAE305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rdata==~(128'b1&lt;&lt;92)</w:t>
      </w:r>
      <w:r>
        <w:rPr>
          <w:rFonts w:ascii="Consolas" w:hAnsi="Consolas"/>
          <w:sz w:val="18"/>
        </w:rPr>
        <w:br/>
        <w:t>);</w:t>
      </w:r>
    </w:p>
    <w:p w14:paraId="3182595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C_CC_MEM_12_W1_093: cover property (</w:t>
      </w:r>
      <w:r>
        <w:rPr>
          <w:rFonts w:ascii="Consolas" w:hAnsi="Consolas"/>
          <w:sz w:val="18"/>
        </w:rPr>
        <w:br/>
        <w:t xml:space="preserve">    @(posedge cl</w:t>
      </w:r>
      <w:r>
        <w:rPr>
          <w:rFonts w:ascii="Consolas" w:hAnsi="Consolas"/>
          <w:sz w:val="18"/>
        </w:rPr>
        <w:t>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rdata==(128'b1&lt;&lt;93)</w:t>
      </w:r>
      <w:r>
        <w:rPr>
          <w:rFonts w:ascii="Consolas" w:hAnsi="Consolas"/>
          <w:sz w:val="18"/>
        </w:rPr>
        <w:br/>
        <w:t>);</w:t>
      </w:r>
    </w:p>
    <w:p w14:paraId="70A96A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rdata==~(128'b1&lt;&lt;93)</w:t>
      </w:r>
      <w:r>
        <w:rPr>
          <w:rFonts w:ascii="Consolas" w:hAnsi="Consolas"/>
          <w:sz w:val="18"/>
        </w:rPr>
        <w:br/>
        <w:t>);</w:t>
      </w:r>
    </w:p>
    <w:p w14:paraId="2E57E34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C_CC_MEM_12_W1_094: cover property (</w:t>
      </w:r>
      <w:r>
        <w:rPr>
          <w:rFonts w:ascii="Consolas" w:hAnsi="Consolas"/>
          <w:sz w:val="18"/>
        </w:rPr>
        <w:br/>
        <w:t xml:space="preserve">    @(posedge clk) </w:t>
      </w:r>
      <w:r>
        <w:rPr>
          <w:rFonts w:ascii="Consolas" w:hAnsi="Consolas"/>
          <w:sz w:val="18"/>
        </w:rPr>
        <w:t>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rdata==(128'b1&lt;&lt;94)</w:t>
      </w:r>
      <w:r>
        <w:rPr>
          <w:rFonts w:ascii="Consolas" w:hAnsi="Consolas"/>
          <w:sz w:val="18"/>
        </w:rPr>
        <w:br/>
        <w:t>);</w:t>
      </w:r>
    </w:p>
    <w:p w14:paraId="7CB5E17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rdata==~(128'b1&lt;&lt;94)</w:t>
      </w:r>
      <w:r>
        <w:rPr>
          <w:rFonts w:ascii="Consolas" w:hAnsi="Consolas"/>
          <w:sz w:val="18"/>
        </w:rPr>
        <w:br/>
        <w:t>);</w:t>
      </w:r>
    </w:p>
    <w:p w14:paraId="6898976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C_CC_MEM_12_W1_095: cover property (</w:t>
      </w:r>
      <w:r>
        <w:rPr>
          <w:rFonts w:ascii="Consolas" w:hAnsi="Consolas"/>
          <w:sz w:val="18"/>
        </w:rPr>
        <w:br/>
        <w:t xml:space="preserve">    @(posedge clk) dis</w:t>
      </w:r>
      <w:r>
        <w:rPr>
          <w:rFonts w:ascii="Consolas" w:hAnsi="Consolas"/>
          <w:sz w:val="18"/>
        </w:rPr>
        <w:t>able iff (!rst_n)</w:t>
      </w:r>
      <w:r>
        <w:rPr>
          <w:rFonts w:ascii="Consolas" w:hAnsi="Consolas"/>
          <w:sz w:val="18"/>
        </w:rPr>
        <w:br/>
        <w:t xml:space="preserve">    h_response_matches &amp;&amp; rdata==(128'b1&lt;&lt;95)</w:t>
      </w:r>
      <w:r>
        <w:rPr>
          <w:rFonts w:ascii="Consolas" w:hAnsi="Consolas"/>
          <w:sz w:val="18"/>
        </w:rPr>
        <w:br/>
        <w:t>);</w:t>
      </w:r>
    </w:p>
    <w:p w14:paraId="40F55BB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rdata==~(128'b1&lt;&lt;95)</w:t>
      </w:r>
      <w:r>
        <w:rPr>
          <w:rFonts w:ascii="Consolas" w:hAnsi="Consolas"/>
          <w:sz w:val="18"/>
        </w:rPr>
        <w:br/>
        <w:t>);</w:t>
      </w:r>
    </w:p>
    <w:p w14:paraId="1FCBE9F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C_CC_MEM_12_W1_096: cover property (</w:t>
      </w:r>
      <w:r>
        <w:rPr>
          <w:rFonts w:ascii="Consolas" w:hAnsi="Consolas"/>
          <w:sz w:val="18"/>
        </w:rPr>
        <w:br/>
        <w:t xml:space="preserve">    @(posedge clk) disabl</w:t>
      </w:r>
      <w:r>
        <w:rPr>
          <w:rFonts w:ascii="Consolas" w:hAnsi="Consolas"/>
          <w:sz w:val="18"/>
        </w:rPr>
        <w:t>e iff (!rst_n)</w:t>
      </w:r>
      <w:r>
        <w:rPr>
          <w:rFonts w:ascii="Consolas" w:hAnsi="Consolas"/>
          <w:sz w:val="18"/>
        </w:rPr>
        <w:br/>
        <w:t xml:space="preserve">    h_response_matches &amp;&amp; rdata==(128'b1&lt;&lt;96)</w:t>
      </w:r>
      <w:r>
        <w:rPr>
          <w:rFonts w:ascii="Consolas" w:hAnsi="Consolas"/>
          <w:sz w:val="18"/>
        </w:rPr>
        <w:br/>
        <w:t>);</w:t>
      </w:r>
    </w:p>
    <w:p w14:paraId="6CDAD5C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rdata==~(128'b1&lt;&lt;96)</w:t>
      </w:r>
      <w:r>
        <w:rPr>
          <w:rFonts w:ascii="Consolas" w:hAnsi="Consolas"/>
          <w:sz w:val="18"/>
        </w:rPr>
        <w:br/>
        <w:t>);</w:t>
      </w:r>
    </w:p>
    <w:p w14:paraId="224856F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C_CC_MEM_12_W1_097: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rdata==(128'b1&lt;&lt;97)</w:t>
      </w:r>
      <w:r>
        <w:rPr>
          <w:rFonts w:ascii="Consolas" w:hAnsi="Consolas"/>
          <w:sz w:val="18"/>
        </w:rPr>
        <w:br/>
        <w:t>);</w:t>
      </w:r>
    </w:p>
    <w:p w14:paraId="4C3C03A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rdata==~(128'b1&lt;&lt;97)</w:t>
      </w:r>
      <w:r>
        <w:rPr>
          <w:rFonts w:ascii="Consolas" w:hAnsi="Consolas"/>
          <w:sz w:val="18"/>
        </w:rPr>
        <w:br/>
        <w:t>);</w:t>
      </w:r>
    </w:p>
    <w:p w14:paraId="356464E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C_CC_MEM_12_W1_098: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rdata==(128'b1&lt;&lt;98)</w:t>
      </w:r>
      <w:r>
        <w:rPr>
          <w:rFonts w:ascii="Consolas" w:hAnsi="Consolas"/>
          <w:sz w:val="18"/>
        </w:rPr>
        <w:br/>
        <w:t>);</w:t>
      </w:r>
    </w:p>
    <w:p w14:paraId="677EA4F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rdata==~(128'b1&lt;&lt;98)</w:t>
      </w:r>
      <w:r>
        <w:rPr>
          <w:rFonts w:ascii="Consolas" w:hAnsi="Consolas"/>
          <w:sz w:val="18"/>
        </w:rPr>
        <w:br/>
        <w:t>);</w:t>
      </w:r>
    </w:p>
    <w:p w14:paraId="008C5F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C_CC_MEM_12_W1_099: cover property (</w:t>
      </w:r>
      <w:r>
        <w:rPr>
          <w:rFonts w:ascii="Consolas" w:hAnsi="Consolas"/>
          <w:sz w:val="18"/>
        </w:rPr>
        <w:br/>
        <w:t xml:space="preserve">    @(</w:t>
      </w:r>
      <w:r>
        <w:rPr>
          <w:rFonts w:ascii="Consolas" w:hAnsi="Consolas"/>
          <w:sz w:val="18"/>
        </w:rPr>
        <w:t>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rdata==(128'b1&lt;&lt;99)</w:t>
      </w:r>
      <w:r>
        <w:rPr>
          <w:rFonts w:ascii="Consolas" w:hAnsi="Consolas"/>
          <w:sz w:val="18"/>
        </w:rPr>
        <w:br/>
        <w:t>);</w:t>
      </w:r>
    </w:p>
    <w:p w14:paraId="244884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C_CC_MEM_12_W0_099: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rdata==~(128'b1&lt;&lt;99)</w:t>
      </w:r>
      <w:r>
        <w:rPr>
          <w:rFonts w:ascii="Consolas" w:hAnsi="Consolas"/>
          <w:sz w:val="18"/>
        </w:rPr>
        <w:br/>
        <w:t>);</w:t>
      </w:r>
    </w:p>
    <w:p w14:paraId="0D0948B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C_CC_MEM_12_W1_100: cover property (</w:t>
      </w:r>
      <w:r>
        <w:rPr>
          <w:rFonts w:ascii="Consolas" w:hAnsi="Consolas"/>
          <w:sz w:val="18"/>
        </w:rPr>
        <w:br/>
        <w:t xml:space="preserve">    @(pos</w:t>
      </w:r>
      <w:r>
        <w:rPr>
          <w:rFonts w:ascii="Consolas" w:hAnsi="Consolas"/>
          <w:sz w:val="18"/>
        </w:rPr>
        <w:t>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rdata==(128'b1&lt;&lt;100)</w:t>
      </w:r>
      <w:r>
        <w:rPr>
          <w:rFonts w:ascii="Consolas" w:hAnsi="Consolas"/>
          <w:sz w:val="18"/>
        </w:rPr>
        <w:br/>
        <w:t>);</w:t>
      </w:r>
    </w:p>
    <w:p w14:paraId="383723F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rdata==~(128'b1&lt;&lt;100)</w:t>
      </w:r>
      <w:r>
        <w:rPr>
          <w:rFonts w:ascii="Consolas" w:hAnsi="Consolas"/>
          <w:sz w:val="18"/>
        </w:rPr>
        <w:br/>
        <w:t>);</w:t>
      </w:r>
    </w:p>
    <w:p w14:paraId="366B21D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C_CC_MEM_12_W1_101: cover property (</w:t>
      </w:r>
      <w:r>
        <w:rPr>
          <w:rFonts w:ascii="Consolas" w:hAnsi="Consolas"/>
          <w:sz w:val="18"/>
        </w:rPr>
        <w:br/>
        <w:t xml:space="preserve">    @(pose</w:t>
      </w:r>
      <w:r>
        <w:rPr>
          <w:rFonts w:ascii="Consolas" w:hAnsi="Consolas"/>
          <w:sz w:val="18"/>
        </w:rPr>
        <w:t>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rdata==(128'b1&lt;&lt;101)</w:t>
      </w:r>
      <w:r>
        <w:rPr>
          <w:rFonts w:ascii="Consolas" w:hAnsi="Consolas"/>
          <w:sz w:val="18"/>
        </w:rPr>
        <w:br/>
        <w:t>);</w:t>
      </w:r>
    </w:p>
    <w:p w14:paraId="46FD2CB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rdata==~(128'b1&lt;&lt;101)</w:t>
      </w:r>
      <w:r>
        <w:rPr>
          <w:rFonts w:ascii="Consolas" w:hAnsi="Consolas"/>
          <w:sz w:val="18"/>
        </w:rPr>
        <w:br/>
        <w:t>);</w:t>
      </w:r>
    </w:p>
    <w:p w14:paraId="79AA120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C_CC_MEM_12_W1_102: cover property (</w:t>
      </w:r>
      <w:r>
        <w:rPr>
          <w:rFonts w:ascii="Consolas" w:hAnsi="Consolas"/>
          <w:sz w:val="18"/>
        </w:rPr>
        <w:br/>
        <w:t xml:space="preserve">    @(posed</w:t>
      </w:r>
      <w:r>
        <w:rPr>
          <w:rFonts w:ascii="Consolas" w:hAnsi="Consolas"/>
          <w:sz w:val="18"/>
        </w:rPr>
        <w:t>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rdata==(128'b1&lt;&lt;102)</w:t>
      </w:r>
      <w:r>
        <w:rPr>
          <w:rFonts w:ascii="Consolas" w:hAnsi="Consolas"/>
          <w:sz w:val="18"/>
        </w:rPr>
        <w:br/>
        <w:t>);</w:t>
      </w:r>
    </w:p>
    <w:p w14:paraId="0C822EF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rdata==~(128'b1&lt;&lt;102)</w:t>
      </w:r>
      <w:r>
        <w:rPr>
          <w:rFonts w:ascii="Consolas" w:hAnsi="Consolas"/>
          <w:sz w:val="18"/>
        </w:rPr>
        <w:br/>
        <w:t>);</w:t>
      </w:r>
    </w:p>
    <w:p w14:paraId="7950C25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C_CC_MEM_12_W1_103: cover property (</w:t>
      </w:r>
      <w:r>
        <w:rPr>
          <w:rFonts w:ascii="Consolas" w:hAnsi="Consolas"/>
          <w:sz w:val="18"/>
        </w:rPr>
        <w:br/>
        <w:t xml:space="preserve">    @(posedg</w:t>
      </w:r>
      <w:r>
        <w:rPr>
          <w:rFonts w:ascii="Consolas" w:hAnsi="Consolas"/>
          <w:sz w:val="18"/>
        </w:rPr>
        <w:t>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rdata==(128'b1&lt;&lt;103)</w:t>
      </w:r>
      <w:r>
        <w:rPr>
          <w:rFonts w:ascii="Consolas" w:hAnsi="Consolas"/>
          <w:sz w:val="18"/>
        </w:rPr>
        <w:br/>
        <w:t>);</w:t>
      </w:r>
    </w:p>
    <w:p w14:paraId="2A3BC9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rdata==~(128'b1&lt;&lt;103)</w:t>
      </w:r>
      <w:r>
        <w:rPr>
          <w:rFonts w:ascii="Consolas" w:hAnsi="Consolas"/>
          <w:sz w:val="18"/>
        </w:rPr>
        <w:br/>
        <w:t>);</w:t>
      </w:r>
    </w:p>
    <w:p w14:paraId="529B506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C_CC_MEM_12_W1_104: cover property (</w:t>
      </w:r>
      <w:r>
        <w:rPr>
          <w:rFonts w:ascii="Consolas" w:hAnsi="Consolas"/>
          <w:sz w:val="18"/>
        </w:rPr>
        <w:br/>
        <w:t xml:space="preserve">    @(posedge</w:t>
      </w:r>
      <w:r>
        <w:rPr>
          <w:rFonts w:ascii="Consolas" w:hAnsi="Consolas"/>
          <w:sz w:val="18"/>
        </w:rPr>
        <w:t xml:space="preserve">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rdata==(128'b1&lt;&lt;104)</w:t>
      </w:r>
      <w:r>
        <w:rPr>
          <w:rFonts w:ascii="Consolas" w:hAnsi="Consolas"/>
          <w:sz w:val="18"/>
        </w:rPr>
        <w:br/>
        <w:t>);</w:t>
      </w:r>
    </w:p>
    <w:p w14:paraId="2B696BB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rdata==~(128'b1&lt;&lt;104)</w:t>
      </w:r>
      <w:r>
        <w:rPr>
          <w:rFonts w:ascii="Consolas" w:hAnsi="Consolas"/>
          <w:sz w:val="18"/>
        </w:rPr>
        <w:br/>
        <w:t>);</w:t>
      </w:r>
    </w:p>
    <w:p w14:paraId="065650E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C_CC_MEM_12_W1_105: cover property (</w:t>
      </w:r>
      <w:r>
        <w:rPr>
          <w:rFonts w:ascii="Consolas" w:hAnsi="Consolas"/>
          <w:sz w:val="18"/>
        </w:rPr>
        <w:br/>
        <w:t xml:space="preserve">    @(posedge </w:t>
      </w:r>
      <w:r>
        <w:rPr>
          <w:rFonts w:ascii="Consolas" w:hAnsi="Consolas"/>
          <w:sz w:val="18"/>
        </w:rPr>
        <w:t>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rdata==(128'b1&lt;&lt;105)</w:t>
      </w:r>
      <w:r>
        <w:rPr>
          <w:rFonts w:ascii="Consolas" w:hAnsi="Consolas"/>
          <w:sz w:val="18"/>
        </w:rPr>
        <w:br/>
        <w:t>);</w:t>
      </w:r>
    </w:p>
    <w:p w14:paraId="386B813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rdata==~(128'b1&lt;&lt;105)</w:t>
      </w:r>
      <w:r>
        <w:rPr>
          <w:rFonts w:ascii="Consolas" w:hAnsi="Consolas"/>
          <w:sz w:val="18"/>
        </w:rPr>
        <w:br/>
        <w:t>);</w:t>
      </w:r>
    </w:p>
    <w:p w14:paraId="0F4820A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C_CC_MEM_12_W1_106: cover property (</w:t>
      </w:r>
      <w:r>
        <w:rPr>
          <w:rFonts w:ascii="Consolas" w:hAnsi="Consolas"/>
          <w:sz w:val="18"/>
        </w:rPr>
        <w:br/>
        <w:t xml:space="preserve">    @(posedge c</w:t>
      </w:r>
      <w:r>
        <w:rPr>
          <w:rFonts w:ascii="Consolas" w:hAnsi="Consolas"/>
          <w:sz w:val="18"/>
        </w:rPr>
        <w:t>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rdata==(128'b1&lt;&lt;106)</w:t>
      </w:r>
      <w:r>
        <w:rPr>
          <w:rFonts w:ascii="Consolas" w:hAnsi="Consolas"/>
          <w:sz w:val="18"/>
        </w:rPr>
        <w:br/>
        <w:t>);</w:t>
      </w:r>
    </w:p>
    <w:p w14:paraId="5D185C3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rdata==~(128'b1&lt;&lt;106)</w:t>
      </w:r>
      <w:r>
        <w:rPr>
          <w:rFonts w:ascii="Consolas" w:hAnsi="Consolas"/>
          <w:sz w:val="18"/>
        </w:rPr>
        <w:br/>
        <w:t>);</w:t>
      </w:r>
    </w:p>
    <w:p w14:paraId="0A9665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C_CC_MEM_12_W1_107: cover property (</w:t>
      </w:r>
      <w:r>
        <w:rPr>
          <w:rFonts w:ascii="Consolas" w:hAnsi="Consolas"/>
          <w:sz w:val="18"/>
        </w:rPr>
        <w:br/>
        <w:t xml:space="preserve">    @(posedge cl</w:t>
      </w:r>
      <w:r>
        <w:rPr>
          <w:rFonts w:ascii="Consolas" w:hAnsi="Consolas"/>
          <w:sz w:val="18"/>
        </w:rPr>
        <w:t>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rdata==(128'b1&lt;&lt;107)</w:t>
      </w:r>
      <w:r>
        <w:rPr>
          <w:rFonts w:ascii="Consolas" w:hAnsi="Consolas"/>
          <w:sz w:val="18"/>
        </w:rPr>
        <w:br/>
        <w:t>);</w:t>
      </w:r>
    </w:p>
    <w:p w14:paraId="46BCD57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rdata==~(128'b1&lt;&lt;107)</w:t>
      </w:r>
      <w:r>
        <w:rPr>
          <w:rFonts w:ascii="Consolas" w:hAnsi="Consolas"/>
          <w:sz w:val="18"/>
        </w:rPr>
        <w:br/>
        <w:t>);</w:t>
      </w:r>
    </w:p>
    <w:p w14:paraId="5556272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C_CC_MEM_12_W1_108: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rdata==(128'b1&lt;&lt;108)</w:t>
      </w:r>
      <w:r>
        <w:rPr>
          <w:rFonts w:ascii="Consolas" w:hAnsi="Consolas"/>
          <w:sz w:val="18"/>
        </w:rPr>
        <w:br/>
        <w:t>);</w:t>
      </w:r>
    </w:p>
    <w:p w14:paraId="6528AC6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rdata==~(128'b1&lt;&lt;108)</w:t>
      </w:r>
      <w:r>
        <w:rPr>
          <w:rFonts w:ascii="Consolas" w:hAnsi="Consolas"/>
          <w:sz w:val="18"/>
        </w:rPr>
        <w:br/>
        <w:t>);</w:t>
      </w:r>
    </w:p>
    <w:p w14:paraId="6469DB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C_CC_MEM_12_W1_109: cover property (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rdata==(128'b1&lt;&lt;109)</w:t>
      </w:r>
      <w:r>
        <w:rPr>
          <w:rFonts w:ascii="Consolas" w:hAnsi="Consolas"/>
          <w:sz w:val="18"/>
        </w:rPr>
        <w:br/>
        <w:t>);</w:t>
      </w:r>
    </w:p>
    <w:p w14:paraId="4C101A6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C_CC_MEM_12_W0_109: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rdata==~(128'b1&lt;&lt;109)</w:t>
      </w:r>
      <w:r>
        <w:rPr>
          <w:rFonts w:ascii="Consolas" w:hAnsi="Consolas"/>
          <w:sz w:val="18"/>
        </w:rPr>
        <w:br/>
        <w:t>);</w:t>
      </w:r>
    </w:p>
    <w:p w14:paraId="20D1C90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C_CC_MEM_12_W1_110: cover property (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rdata==(128'b1&lt;&lt;110)</w:t>
      </w:r>
      <w:r>
        <w:rPr>
          <w:rFonts w:ascii="Consolas" w:hAnsi="Consolas"/>
          <w:sz w:val="18"/>
        </w:rPr>
        <w:br/>
        <w:t>);</w:t>
      </w:r>
    </w:p>
    <w:p w14:paraId="2B1A8CD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rdata==~(128'b1&lt;&lt;110)</w:t>
      </w:r>
      <w:r>
        <w:rPr>
          <w:rFonts w:ascii="Consolas" w:hAnsi="Consolas"/>
          <w:sz w:val="18"/>
        </w:rPr>
        <w:br/>
        <w:t>);</w:t>
      </w:r>
    </w:p>
    <w:p w14:paraId="349A699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C_CC_MEM_12_W1_111: cover property (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rdata==(128'b1&lt;&lt;111)</w:t>
      </w:r>
      <w:r>
        <w:rPr>
          <w:rFonts w:ascii="Consolas" w:hAnsi="Consolas"/>
          <w:sz w:val="18"/>
        </w:rPr>
        <w:br/>
        <w:t>);</w:t>
      </w:r>
    </w:p>
    <w:p w14:paraId="22D1193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h_response_matches &amp;&amp; rdata==~(128'b1&lt;&lt;111)</w:t>
      </w:r>
      <w:r>
        <w:rPr>
          <w:rFonts w:ascii="Consolas" w:hAnsi="Consolas"/>
          <w:sz w:val="18"/>
        </w:rPr>
        <w:br/>
        <w:t>);</w:t>
      </w:r>
    </w:p>
    <w:p w14:paraId="4AC0897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rdata==(128'b1&lt;&lt;112)</w:t>
      </w:r>
      <w:r>
        <w:rPr>
          <w:rFonts w:ascii="Consolas" w:hAnsi="Consolas"/>
          <w:sz w:val="18"/>
        </w:rPr>
        <w:br/>
        <w:t>);</w:t>
      </w:r>
    </w:p>
    <w:p w14:paraId="5766DFE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h_response_matches &amp;&amp; rdata==~(128'b1&lt;&lt;112)</w:t>
      </w:r>
      <w:r>
        <w:rPr>
          <w:rFonts w:ascii="Consolas" w:hAnsi="Consolas"/>
          <w:sz w:val="18"/>
        </w:rPr>
        <w:br/>
        <w:t>);</w:t>
      </w:r>
    </w:p>
    <w:p w14:paraId="20A80E1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rdata==(128'b1&lt;&lt;113)</w:t>
      </w:r>
      <w:r>
        <w:rPr>
          <w:rFonts w:ascii="Consolas" w:hAnsi="Consolas"/>
          <w:sz w:val="18"/>
        </w:rPr>
        <w:br/>
        <w:t>);</w:t>
      </w:r>
    </w:p>
    <w:p w14:paraId="6A3231A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h_response_matches &amp;&amp; rdata==~(128'b1&lt;&lt;113)</w:t>
      </w:r>
      <w:r>
        <w:rPr>
          <w:rFonts w:ascii="Consolas" w:hAnsi="Consolas"/>
          <w:sz w:val="18"/>
        </w:rPr>
        <w:br/>
        <w:t>);</w:t>
      </w:r>
    </w:p>
    <w:p w14:paraId="22A863B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rdata==(128'b1&lt;&lt;114)</w:t>
      </w:r>
      <w:r>
        <w:rPr>
          <w:rFonts w:ascii="Consolas" w:hAnsi="Consolas"/>
          <w:sz w:val="18"/>
        </w:rPr>
        <w:br/>
        <w:t>);</w:t>
      </w:r>
    </w:p>
    <w:p w14:paraId="3106EB6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h_response_matches &amp;&amp; rdata==~(128'b1&lt;&lt;114)</w:t>
      </w:r>
      <w:r>
        <w:rPr>
          <w:rFonts w:ascii="Consolas" w:hAnsi="Consolas"/>
          <w:sz w:val="18"/>
        </w:rPr>
        <w:br/>
        <w:t>);</w:t>
      </w:r>
    </w:p>
    <w:p w14:paraId="7180B80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rdata==(128'b1&lt;&lt;115)</w:t>
      </w:r>
      <w:r>
        <w:rPr>
          <w:rFonts w:ascii="Consolas" w:hAnsi="Consolas"/>
          <w:sz w:val="18"/>
        </w:rPr>
        <w:br/>
        <w:t>);</w:t>
      </w:r>
    </w:p>
    <w:p w14:paraId="72211C4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h_response_matches &amp;&amp; rdata==~(128'b1&lt;&lt;115)</w:t>
      </w:r>
      <w:r>
        <w:rPr>
          <w:rFonts w:ascii="Consolas" w:hAnsi="Consolas"/>
          <w:sz w:val="18"/>
        </w:rPr>
        <w:br/>
        <w:t>);</w:t>
      </w:r>
    </w:p>
    <w:p w14:paraId="7B46453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C_CC_MEM_12_W1_116: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rdata==(128'b1&lt;&lt;116)</w:t>
      </w:r>
      <w:r>
        <w:rPr>
          <w:rFonts w:ascii="Consolas" w:hAnsi="Consolas"/>
          <w:sz w:val="18"/>
        </w:rPr>
        <w:br/>
        <w:t>);</w:t>
      </w:r>
    </w:p>
    <w:p w14:paraId="51DAAAE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</w:t>
      </w:r>
      <w:r>
        <w:rPr>
          <w:rFonts w:ascii="Consolas" w:hAnsi="Consolas"/>
          <w:sz w:val="18"/>
        </w:rPr>
        <w:t>_response_matches &amp;&amp; rdata==~(128'b1&lt;&lt;116)</w:t>
      </w:r>
      <w:r>
        <w:rPr>
          <w:rFonts w:ascii="Consolas" w:hAnsi="Consolas"/>
          <w:sz w:val="18"/>
        </w:rPr>
        <w:br/>
        <w:t>);</w:t>
      </w:r>
    </w:p>
    <w:p w14:paraId="4CDAF18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rdata==(128'b1&lt;&lt;117)</w:t>
      </w:r>
      <w:r>
        <w:rPr>
          <w:rFonts w:ascii="Consolas" w:hAnsi="Consolas"/>
          <w:sz w:val="18"/>
        </w:rPr>
        <w:br/>
        <w:t>);</w:t>
      </w:r>
    </w:p>
    <w:p w14:paraId="067095D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</w:t>
      </w:r>
      <w:r>
        <w:rPr>
          <w:rFonts w:ascii="Consolas" w:hAnsi="Consolas"/>
          <w:sz w:val="18"/>
        </w:rPr>
        <w:t>response_matches &amp;&amp; rdata==~(128'b1&lt;&lt;117)</w:t>
      </w:r>
      <w:r>
        <w:rPr>
          <w:rFonts w:ascii="Consolas" w:hAnsi="Consolas"/>
          <w:sz w:val="18"/>
        </w:rPr>
        <w:br/>
        <w:t>);</w:t>
      </w:r>
    </w:p>
    <w:p w14:paraId="2830619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rdata==(128'b1&lt;&lt;118)</w:t>
      </w:r>
      <w:r>
        <w:rPr>
          <w:rFonts w:ascii="Consolas" w:hAnsi="Consolas"/>
          <w:sz w:val="18"/>
        </w:rPr>
        <w:br/>
        <w:t>);</w:t>
      </w:r>
    </w:p>
    <w:p w14:paraId="631CE8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C_CC_MEM_12_W0_118: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</w:t>
      </w:r>
      <w:r>
        <w:rPr>
          <w:rFonts w:ascii="Consolas" w:hAnsi="Consolas"/>
          <w:sz w:val="18"/>
        </w:rPr>
        <w:t>esponse_matches &amp;&amp; rdata==~(128'b1&lt;&lt;118)</w:t>
      </w:r>
      <w:r>
        <w:rPr>
          <w:rFonts w:ascii="Consolas" w:hAnsi="Consolas"/>
          <w:sz w:val="18"/>
        </w:rPr>
        <w:br/>
        <w:t>);</w:t>
      </w:r>
    </w:p>
    <w:p w14:paraId="6720845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C_CC_MEM_12_W1_119: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rdata==(128'b1&lt;&lt;119)</w:t>
      </w:r>
      <w:r>
        <w:rPr>
          <w:rFonts w:ascii="Consolas" w:hAnsi="Consolas"/>
          <w:sz w:val="18"/>
        </w:rPr>
        <w:br/>
        <w:t>);</w:t>
      </w:r>
    </w:p>
    <w:p w14:paraId="6582F3C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C_CC_MEM_12_W0_119: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</w:t>
      </w:r>
      <w:r>
        <w:rPr>
          <w:rFonts w:ascii="Consolas" w:hAnsi="Consolas"/>
          <w:sz w:val="18"/>
        </w:rPr>
        <w:t>sponse_matches &amp;&amp; rdata==~(128'b1&lt;&lt;119)</w:t>
      </w:r>
      <w:r>
        <w:rPr>
          <w:rFonts w:ascii="Consolas" w:hAnsi="Consolas"/>
          <w:sz w:val="18"/>
        </w:rPr>
        <w:br/>
        <w:t>);</w:t>
      </w:r>
    </w:p>
    <w:p w14:paraId="6BCFB74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rdata==(128'b1&lt;&lt;120)</w:t>
      </w:r>
      <w:r>
        <w:rPr>
          <w:rFonts w:ascii="Consolas" w:hAnsi="Consolas"/>
          <w:sz w:val="18"/>
        </w:rPr>
        <w:br/>
        <w:t>);</w:t>
      </w:r>
    </w:p>
    <w:p w14:paraId="1AB79E7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</w:t>
      </w:r>
      <w:r>
        <w:rPr>
          <w:rFonts w:ascii="Consolas" w:hAnsi="Consolas"/>
          <w:sz w:val="18"/>
        </w:rPr>
        <w:t>ponse_matches &amp;&amp; rdata==~(128'b1&lt;&lt;120)</w:t>
      </w:r>
      <w:r>
        <w:rPr>
          <w:rFonts w:ascii="Consolas" w:hAnsi="Consolas"/>
          <w:sz w:val="18"/>
        </w:rPr>
        <w:br/>
        <w:t>);</w:t>
      </w:r>
    </w:p>
    <w:p w14:paraId="1146725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rdata==(128'b1&lt;&lt;121)</w:t>
      </w:r>
      <w:r>
        <w:rPr>
          <w:rFonts w:ascii="Consolas" w:hAnsi="Consolas"/>
          <w:sz w:val="18"/>
        </w:rPr>
        <w:br/>
        <w:t>);</w:t>
      </w:r>
    </w:p>
    <w:p w14:paraId="569CBE1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</w:t>
      </w:r>
      <w:r>
        <w:rPr>
          <w:rFonts w:ascii="Consolas" w:hAnsi="Consolas"/>
          <w:sz w:val="18"/>
        </w:rPr>
        <w:t>onse_matches &amp;&amp; rdata==~(128'b1&lt;&lt;121)</w:t>
      </w:r>
      <w:r>
        <w:rPr>
          <w:rFonts w:ascii="Consolas" w:hAnsi="Consolas"/>
          <w:sz w:val="18"/>
        </w:rPr>
        <w:br/>
        <w:t>);</w:t>
      </w:r>
    </w:p>
    <w:p w14:paraId="5635F77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rdata==(128'b1&lt;&lt;122)</w:t>
      </w:r>
      <w:r>
        <w:rPr>
          <w:rFonts w:ascii="Consolas" w:hAnsi="Consolas"/>
          <w:sz w:val="18"/>
        </w:rPr>
        <w:br/>
        <w:t>);</w:t>
      </w:r>
    </w:p>
    <w:p w14:paraId="6F643C8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</w:t>
      </w:r>
      <w:r>
        <w:rPr>
          <w:rFonts w:ascii="Consolas" w:hAnsi="Consolas"/>
          <w:sz w:val="18"/>
        </w:rPr>
        <w:t>nse_matches &amp;&amp; rdata==~(128'b1&lt;&lt;122)</w:t>
      </w:r>
      <w:r>
        <w:rPr>
          <w:rFonts w:ascii="Consolas" w:hAnsi="Consolas"/>
          <w:sz w:val="18"/>
        </w:rPr>
        <w:br/>
        <w:t>);</w:t>
      </w:r>
    </w:p>
    <w:p w14:paraId="73737AE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C_CC_MEM_12_W1_123: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rdata==(128'b1&lt;&lt;123)</w:t>
      </w:r>
      <w:r>
        <w:rPr>
          <w:rFonts w:ascii="Consolas" w:hAnsi="Consolas"/>
          <w:sz w:val="18"/>
        </w:rPr>
        <w:br/>
        <w:t>);</w:t>
      </w:r>
    </w:p>
    <w:p w14:paraId="304005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C_CC_MEM_12_W0_123: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</w:t>
      </w:r>
      <w:r>
        <w:rPr>
          <w:rFonts w:ascii="Consolas" w:hAnsi="Consolas"/>
          <w:sz w:val="18"/>
        </w:rPr>
        <w:t>se_matches &amp;&amp; rdata==~(128'b1&lt;&lt;123)</w:t>
      </w:r>
      <w:r>
        <w:rPr>
          <w:rFonts w:ascii="Consolas" w:hAnsi="Consolas"/>
          <w:sz w:val="18"/>
        </w:rPr>
        <w:br/>
        <w:t>);</w:t>
      </w:r>
    </w:p>
    <w:p w14:paraId="2331477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rdata==(128'b1&lt;&lt;124)</w:t>
      </w:r>
      <w:r>
        <w:rPr>
          <w:rFonts w:ascii="Consolas" w:hAnsi="Consolas"/>
          <w:sz w:val="18"/>
        </w:rPr>
        <w:br/>
        <w:t>);</w:t>
      </w:r>
    </w:p>
    <w:p w14:paraId="348F9AA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</w:t>
      </w:r>
      <w:r>
        <w:rPr>
          <w:rFonts w:ascii="Consolas" w:hAnsi="Consolas"/>
          <w:sz w:val="18"/>
        </w:rPr>
        <w:t>e_matches &amp;&amp; rdata==~(128'b1&lt;&lt;124)</w:t>
      </w:r>
      <w:r>
        <w:rPr>
          <w:rFonts w:ascii="Consolas" w:hAnsi="Consolas"/>
          <w:sz w:val="18"/>
        </w:rPr>
        <w:br/>
        <w:t>);</w:t>
      </w:r>
    </w:p>
    <w:p w14:paraId="042D3D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rdata==(128'b1&lt;&lt;125)</w:t>
      </w:r>
      <w:r>
        <w:rPr>
          <w:rFonts w:ascii="Consolas" w:hAnsi="Consolas"/>
          <w:sz w:val="18"/>
        </w:rPr>
        <w:br/>
        <w:t>);</w:t>
      </w:r>
    </w:p>
    <w:p w14:paraId="56AE9D7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C_CC_MEM_12_W0_125: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</w:t>
      </w:r>
      <w:r>
        <w:rPr>
          <w:rFonts w:ascii="Consolas" w:hAnsi="Consolas"/>
          <w:sz w:val="18"/>
        </w:rPr>
        <w:t>_matches &amp;&amp; rdata==~(128'b1&lt;&lt;125)</w:t>
      </w:r>
      <w:r>
        <w:rPr>
          <w:rFonts w:ascii="Consolas" w:hAnsi="Consolas"/>
          <w:sz w:val="18"/>
        </w:rPr>
        <w:br/>
        <w:t>);</w:t>
      </w:r>
    </w:p>
    <w:p w14:paraId="03DAF62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C_CC_MEM_12_W1_126: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rdata==(128'b1&lt;&lt;126)</w:t>
      </w:r>
      <w:r>
        <w:rPr>
          <w:rFonts w:ascii="Consolas" w:hAnsi="Consolas"/>
          <w:sz w:val="18"/>
        </w:rPr>
        <w:br/>
        <w:t>);</w:t>
      </w:r>
    </w:p>
    <w:p w14:paraId="02222AE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C_CC_MEM_12_W0_126: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rdata==~(128'b1&lt;&lt;126)</w:t>
      </w:r>
      <w:r>
        <w:rPr>
          <w:rFonts w:ascii="Consolas" w:hAnsi="Consolas"/>
          <w:sz w:val="18"/>
        </w:rPr>
        <w:br/>
        <w:t>);</w:t>
      </w:r>
    </w:p>
    <w:p w14:paraId="73D4DFF8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C_CC_MEM_12_W0_127: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rdata==~(128'b1&lt;&lt;127)</w:t>
      </w:r>
      <w:r>
        <w:rPr>
          <w:rFonts w:ascii="Consolas" w:hAnsi="Consolas"/>
          <w:sz w:val="18"/>
        </w:rPr>
        <w:br/>
        <w:t>);</w:t>
      </w:r>
    </w:p>
    <w:p w14:paraId="48A11732" w14:textId="77777777" w:rsidR="0067359C" w:rsidRDefault="00834072">
      <w:pPr>
        <w:pStyle w:val="21"/>
      </w:pPr>
      <w:r>
        <w:t xml:space="preserve">RSP 03  </w:t>
      </w:r>
      <w:r>
        <w:t>只有一路候选</w:t>
      </w:r>
    </w:p>
    <w:p w14:paraId="6703AB82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</w:t>
      </w:r>
      <w:r>
        <w:rPr>
          <w:sz w:val="19"/>
        </w:rPr>
        <w:t>分支共同组成完整集合。</w:t>
      </w:r>
    </w:p>
    <w:p w14:paraId="12D78BF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C_CC_RSP_03_S1: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eligible==(3'b1&lt;&lt;1) &amp;&amp; rvalid==(3'b1&lt;&lt;1) &amp;&amp; h_response_matches</w:t>
      </w:r>
      <w:r>
        <w:rPr>
          <w:rFonts w:ascii="Consolas" w:hAnsi="Consolas"/>
          <w:sz w:val="18"/>
        </w:rPr>
        <w:br/>
        <w:t>);</w:t>
      </w:r>
    </w:p>
    <w:p w14:paraId="7221789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C_CC_RSP_03_S2: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eligible==(3'b1&lt;&lt;2) &amp;&amp; r</w:t>
      </w:r>
      <w:r>
        <w:rPr>
          <w:rFonts w:ascii="Consolas" w:hAnsi="Consolas"/>
          <w:sz w:val="18"/>
        </w:rPr>
        <w:t>valid==(3'b1&lt;&lt;2) &amp;&amp; h_response_matches</w:t>
      </w:r>
      <w:r>
        <w:rPr>
          <w:rFonts w:ascii="Consolas" w:hAnsi="Consolas"/>
          <w:sz w:val="18"/>
        </w:rPr>
        <w:br/>
        <w:t>);</w:t>
      </w:r>
    </w:p>
    <w:p w14:paraId="091C2E59" w14:textId="77777777" w:rsidR="0067359C" w:rsidRDefault="00834072">
      <w:pPr>
        <w:pStyle w:val="21"/>
      </w:pPr>
      <w:r>
        <w:t xml:space="preserve">RSP 05  </w:t>
      </w:r>
      <w:r>
        <w:t>两路候选跳过空缺</w:t>
      </w:r>
    </w:p>
    <w:p w14:paraId="192AB89E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9 </w:t>
      </w:r>
      <w:r>
        <w:rPr>
          <w:sz w:val="19"/>
        </w:rPr>
        <w:t>个分支；下列</w:t>
      </w:r>
      <w:r>
        <w:rPr>
          <w:sz w:val="19"/>
        </w:rPr>
        <w:t xml:space="preserve"> 8 </w:t>
      </w:r>
      <w:r>
        <w:rPr>
          <w:sz w:val="19"/>
        </w:rPr>
        <w:t>个与正文代表分支共同组成完整集合。</w:t>
      </w:r>
    </w:p>
    <w:p w14:paraId="16F9464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C_CC_RSP_05_M3RR1: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eligible==3 &amp;&amp; m_rr==1 &amp;&amp; h_response_matches</w:t>
      </w:r>
      <w:r>
        <w:rPr>
          <w:rFonts w:ascii="Consolas" w:hAnsi="Consolas"/>
          <w:sz w:val="18"/>
        </w:rPr>
        <w:br/>
        <w:t>);</w:t>
      </w:r>
    </w:p>
    <w:p w14:paraId="740A43E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C_CC_RSP_05_M3RR2: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eligible==3 &amp;&amp; m_rr==2 &amp;&amp; h_response_matches</w:t>
      </w:r>
      <w:r>
        <w:rPr>
          <w:rFonts w:ascii="Consolas" w:hAnsi="Consolas"/>
          <w:sz w:val="18"/>
        </w:rPr>
        <w:br/>
        <w:t>);</w:t>
      </w:r>
    </w:p>
    <w:p w14:paraId="48DB9F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C_CC_RSP_05_M5RR0: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eligible==5 &amp;&amp; m_rr==0 &amp;&amp; h_response_matches</w:t>
      </w:r>
      <w:r>
        <w:rPr>
          <w:rFonts w:ascii="Consolas" w:hAnsi="Consolas"/>
          <w:sz w:val="18"/>
        </w:rPr>
        <w:br/>
        <w:t>);</w:t>
      </w:r>
    </w:p>
    <w:p w14:paraId="2C766C4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C_CC_RSP_05_M5RR1: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eligible==5 &amp;&amp; m_rr==1 &amp;&amp; h_response_matches</w:t>
      </w:r>
      <w:r>
        <w:rPr>
          <w:rFonts w:ascii="Consolas" w:hAnsi="Consolas"/>
          <w:sz w:val="18"/>
        </w:rPr>
        <w:br/>
        <w:t>);</w:t>
      </w:r>
    </w:p>
    <w:p w14:paraId="5624749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C_CC_RSP_05_M5RR2: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eligible==5 &amp;&amp; m_rr==2 &amp;&amp; h_response_matches</w:t>
      </w:r>
      <w:r>
        <w:rPr>
          <w:rFonts w:ascii="Consolas" w:hAnsi="Consolas"/>
          <w:sz w:val="18"/>
        </w:rPr>
        <w:br/>
        <w:t>);</w:t>
      </w:r>
    </w:p>
    <w:p w14:paraId="4F9AE4A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C_CC_RSP_05_M6RR0: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eligible==6 &amp;&amp; m_rr==0 &amp;&amp; h_response_matches</w:t>
      </w:r>
      <w:r>
        <w:rPr>
          <w:rFonts w:ascii="Consolas" w:hAnsi="Consolas"/>
          <w:sz w:val="18"/>
        </w:rPr>
        <w:br/>
        <w:t>);</w:t>
      </w:r>
    </w:p>
    <w:p w14:paraId="0441F1C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C_CC_RSP_05_M6RR1: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eligible==6 &amp;&amp; m_rr==1 &amp;&amp; h_response_matches</w:t>
      </w:r>
      <w:r>
        <w:rPr>
          <w:rFonts w:ascii="Consolas" w:hAnsi="Consolas"/>
          <w:sz w:val="18"/>
        </w:rPr>
        <w:br/>
        <w:t>);</w:t>
      </w:r>
    </w:p>
    <w:p w14:paraId="70E4E10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C_CC_RSP_05_M6RR2: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eligible==6 &amp;&amp; m_rr==2 &amp;&amp; h_response_matches</w:t>
      </w:r>
      <w:r>
        <w:rPr>
          <w:rFonts w:ascii="Consolas" w:hAnsi="Consolas"/>
          <w:sz w:val="18"/>
        </w:rPr>
        <w:br/>
        <w:t>);</w:t>
      </w:r>
    </w:p>
    <w:p w14:paraId="1799371D" w14:textId="77777777" w:rsidR="0067359C" w:rsidRDefault="00834072">
      <w:pPr>
        <w:pStyle w:val="21"/>
      </w:pPr>
      <w:r>
        <w:t xml:space="preserve">RSP 09  </w:t>
      </w:r>
      <w:r>
        <w:t>同源</w:t>
      </w:r>
      <w:r>
        <w:t xml:space="preserve"> 3 </w:t>
      </w:r>
      <w:r>
        <w:t>先发、先完成</w:t>
      </w:r>
    </w:p>
    <w:p w14:paraId="6BE4134C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27C53A8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C_CC_RSP_09_S1: cover </w:t>
      </w:r>
      <w:r>
        <w:rPr>
          <w:rFonts w:ascii="Consolas" w:hAnsi="Consolas"/>
          <w:sz w:val="18"/>
        </w:rPr>
        <w:t>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sources[1].order_phase==5 &amp;&amp; sources[1].source_r &amp;&amp;</w:t>
      </w:r>
      <w:r>
        <w:rPr>
          <w:rFonts w:ascii="Consolas" w:hAnsi="Consolas"/>
          <w:sz w:val="18"/>
        </w:rPr>
        <w:br/>
        <w:t xml:space="preserve">        sources[1].oldest==sources[1].third_token &amp;&amp; sources[1].head_payload_matches</w:t>
      </w:r>
      <w:r>
        <w:rPr>
          <w:rFonts w:ascii="Consolas" w:hAnsi="Consolas"/>
          <w:sz w:val="18"/>
        </w:rPr>
        <w:br/>
        <w:t>);</w:t>
      </w:r>
    </w:p>
    <w:p w14:paraId="54641B7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C_CC_RSP_09_S2: cover property (</w:t>
      </w:r>
      <w:r>
        <w:rPr>
          <w:rFonts w:ascii="Consolas" w:hAnsi="Consolas"/>
          <w:sz w:val="18"/>
        </w:rPr>
        <w:br/>
        <w:t xml:space="preserve">    @(posedge clk) disable i</w:t>
      </w:r>
      <w:r>
        <w:rPr>
          <w:rFonts w:ascii="Consolas" w:hAnsi="Consolas"/>
          <w:sz w:val="18"/>
        </w:rPr>
        <w:t>ff (!rst_n)</w:t>
      </w:r>
      <w:r>
        <w:rPr>
          <w:rFonts w:ascii="Consolas" w:hAnsi="Consolas"/>
          <w:sz w:val="18"/>
        </w:rPr>
        <w:br/>
        <w:t xml:space="preserve">    sources[2].order_phase==5 &amp;&amp; sources[2].source_r &amp;&amp;</w:t>
      </w:r>
      <w:r>
        <w:rPr>
          <w:rFonts w:ascii="Consolas" w:hAnsi="Consolas"/>
          <w:sz w:val="18"/>
        </w:rPr>
        <w:br/>
        <w:t xml:space="preserve">        sources[2].oldest==sources[2].third_token &amp;&amp; sources[2].head_payload_matches</w:t>
      </w:r>
      <w:r>
        <w:rPr>
          <w:rFonts w:ascii="Consolas" w:hAnsi="Consolas"/>
          <w:sz w:val="18"/>
        </w:rPr>
        <w:br/>
        <w:t>);</w:t>
      </w:r>
    </w:p>
    <w:p w14:paraId="1F7DD7A8" w14:textId="77777777" w:rsidR="0067359C" w:rsidRDefault="00834072">
      <w:pPr>
        <w:pStyle w:val="21"/>
      </w:pPr>
      <w:r>
        <w:t xml:space="preserve">RSP 10  </w:t>
      </w:r>
      <w:r>
        <w:t>同源第二条完成但第一条未发</w:t>
      </w:r>
    </w:p>
    <w:p w14:paraId="39C70972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23C223D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C_CC_RSP_10_S1: cover property (</w:t>
      </w:r>
      <w:r>
        <w:rPr>
          <w:rFonts w:ascii="Consolas" w:hAnsi="Consolas"/>
          <w:sz w:val="18"/>
        </w:rPr>
        <w:br/>
        <w:t xml:space="preserve">    @(posed</w:t>
      </w:r>
      <w:r>
        <w:rPr>
          <w:rFonts w:ascii="Consolas" w:hAnsi="Consolas"/>
          <w:sz w:val="18"/>
        </w:rPr>
        <w:t>ge clk) disable iff (!rst_n)</w:t>
      </w:r>
      <w:r>
        <w:rPr>
          <w:rFonts w:ascii="Consolas" w:hAnsi="Consolas"/>
          <w:sz w:val="18"/>
        </w:rPr>
        <w:br/>
        <w:t xml:space="preserve">    sources[1].order_count&gt;=2 &amp;&amp; !m_sent[sources[1].order_slot[0]] &amp;&amp;</w:t>
      </w:r>
      <w:r>
        <w:rPr>
          <w:rFonts w:ascii="Consolas" w:hAnsi="Consolas"/>
          <w:sz w:val="18"/>
        </w:rPr>
        <w:br/>
        <w:t xml:space="preserve">        m_done[sources[1].order_slot[1]] &amp;&amp; rready[1] &amp;&amp; !rvalid[1]</w:t>
      </w:r>
      <w:r>
        <w:rPr>
          <w:rFonts w:ascii="Consolas" w:hAnsi="Consolas"/>
          <w:sz w:val="18"/>
        </w:rPr>
        <w:br/>
        <w:t>);</w:t>
      </w:r>
    </w:p>
    <w:p w14:paraId="69E5EF9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C_CC_RSP_10_S2: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sources[2</w:t>
      </w:r>
      <w:r>
        <w:rPr>
          <w:rFonts w:ascii="Consolas" w:hAnsi="Consolas"/>
          <w:sz w:val="18"/>
        </w:rPr>
        <w:t>].order_count&gt;=2 &amp;&amp; !m_sent[sources[2].order_slot[0]] &amp;&amp;</w:t>
      </w:r>
      <w:r>
        <w:rPr>
          <w:rFonts w:ascii="Consolas" w:hAnsi="Consolas"/>
          <w:sz w:val="18"/>
        </w:rPr>
        <w:br/>
        <w:t xml:space="preserve">        m_done[sources[2].order_slot[1]] &amp;&amp; rready[2] &amp;&amp; !rvalid[2]</w:t>
      </w:r>
      <w:r>
        <w:rPr>
          <w:rFonts w:ascii="Consolas" w:hAnsi="Consolas"/>
          <w:sz w:val="18"/>
        </w:rPr>
        <w:br/>
        <w:t>);</w:t>
      </w:r>
    </w:p>
    <w:p w14:paraId="3525FADB" w14:textId="77777777" w:rsidR="0067359C" w:rsidRDefault="00834072">
      <w:pPr>
        <w:pStyle w:val="21"/>
      </w:pPr>
      <w:r>
        <w:lastRenderedPageBreak/>
        <w:t xml:space="preserve">RSP 11  </w:t>
      </w:r>
      <w:r>
        <w:t>不同</w:t>
      </w:r>
      <w:r>
        <w:t xml:space="preserve"> ID </w:t>
      </w:r>
      <w:r>
        <w:t>仍要同源保序</w:t>
      </w:r>
    </w:p>
    <w:p w14:paraId="0D156C78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09EEE0F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C_CC_RSP_11_S1: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sources[1].order_count&gt;=2 &amp;&amp;</w:t>
      </w:r>
      <w:r>
        <w:rPr>
          <w:rFonts w:ascii="Consolas" w:hAnsi="Consolas"/>
          <w:sz w:val="18"/>
        </w:rPr>
        <w:br/>
        <w:t xml:space="preserve">        m_id[sources[1].order_slot[0]]!=m_id[sources[1].order_slot[1]] &amp;&amp;</w:t>
      </w:r>
      <w:r>
        <w:rPr>
          <w:rFonts w:ascii="Consolas" w:hAnsi="Consolas"/>
          <w:sz w:val="18"/>
        </w:rPr>
        <w:br/>
        <w:t xml:space="preserve">        m_done[sources[1].order_slot[1]] &amp;&amp; sources[1].source_r &amp;&amp;</w:t>
      </w:r>
      <w:r>
        <w:rPr>
          <w:rFonts w:ascii="Consolas" w:hAnsi="Consolas"/>
          <w:sz w:val="18"/>
        </w:rPr>
        <w:br/>
        <w:t xml:space="preserve">        sources[1].head_payload_matches</w:t>
      </w:r>
      <w:r>
        <w:rPr>
          <w:rFonts w:ascii="Consolas" w:hAnsi="Consolas"/>
          <w:sz w:val="18"/>
        </w:rPr>
        <w:br/>
        <w:t>);</w:t>
      </w:r>
    </w:p>
    <w:p w14:paraId="2C38D4A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C_CC_RSP_11_S2: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sources[2].order_count&gt;=2 &amp;&amp;</w:t>
      </w:r>
      <w:r>
        <w:rPr>
          <w:rFonts w:ascii="Consolas" w:hAnsi="Consolas"/>
          <w:sz w:val="18"/>
        </w:rPr>
        <w:br/>
        <w:t xml:space="preserve">        m_id[sources[2].order_slot[0]]!=m_id[sources[2].order_slot[1]] &amp;&amp;</w:t>
      </w:r>
      <w:r>
        <w:rPr>
          <w:rFonts w:ascii="Consolas" w:hAnsi="Consolas"/>
          <w:sz w:val="18"/>
        </w:rPr>
        <w:br/>
        <w:t xml:space="preserve">        m_done[sources[2].order_slot[1]] &amp;&amp; sources[2].source_r &amp;&amp;</w:t>
      </w:r>
      <w:r>
        <w:rPr>
          <w:rFonts w:ascii="Consolas" w:hAnsi="Consolas"/>
          <w:sz w:val="18"/>
        </w:rPr>
        <w:br/>
        <w:t xml:space="preserve">        sources[2].head_payload_matches</w:t>
      </w:r>
      <w:r>
        <w:rPr>
          <w:rFonts w:ascii="Consolas" w:hAnsi="Consolas"/>
          <w:sz w:val="18"/>
        </w:rPr>
        <w:br/>
        <w:t>);</w:t>
      </w:r>
    </w:p>
    <w:p w14:paraId="1B4390C5" w14:textId="77777777" w:rsidR="0067359C" w:rsidRDefault="00834072">
      <w:pPr>
        <w:pStyle w:val="21"/>
      </w:pPr>
      <w:r>
        <w:t xml:space="preserve">RSP 12  </w:t>
      </w:r>
      <w:r>
        <w:t>重复</w:t>
      </w:r>
      <w:r>
        <w:t xml:space="preserve"> ID </w:t>
      </w:r>
      <w:r>
        <w:t>不合并事务</w:t>
      </w:r>
    </w:p>
    <w:p w14:paraId="0A159795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7964E39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C_CC_RSP_12_S1: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sources[1].order_count&gt;=2 &amp;&amp;</w:t>
      </w:r>
      <w:r>
        <w:rPr>
          <w:rFonts w:ascii="Consolas" w:hAnsi="Consolas"/>
          <w:sz w:val="18"/>
        </w:rPr>
        <w:br/>
        <w:t xml:space="preserve">        m_id[sources[1].order_slot[0]]==m_id[sources[1].order_slot[1]] &amp;&amp;</w:t>
      </w:r>
      <w:r>
        <w:rPr>
          <w:rFonts w:ascii="Consolas" w:hAnsi="Consolas"/>
          <w:sz w:val="18"/>
        </w:rPr>
        <w:br/>
        <w:t xml:space="preserve">        m_data[source</w:t>
      </w:r>
      <w:r>
        <w:rPr>
          <w:rFonts w:ascii="Consolas" w:hAnsi="Consolas"/>
          <w:sz w:val="18"/>
        </w:rPr>
        <w:t>s[1].order_slot[0]]!=m_data[sources[1].order_slot[1]] &amp;&amp;</w:t>
      </w:r>
      <w:r>
        <w:rPr>
          <w:rFonts w:ascii="Consolas" w:hAnsi="Consolas"/>
          <w:sz w:val="18"/>
        </w:rPr>
        <w:br/>
        <w:t xml:space="preserve">        m_done[sources[1].order_slot[1]] &amp;&amp; sources[1].source_r &amp;&amp;</w:t>
      </w:r>
      <w:r>
        <w:rPr>
          <w:rFonts w:ascii="Consolas" w:hAnsi="Consolas"/>
          <w:sz w:val="18"/>
        </w:rPr>
        <w:br/>
        <w:t xml:space="preserve">        sources[1].head_payload_matches</w:t>
      </w:r>
      <w:r>
        <w:rPr>
          <w:rFonts w:ascii="Consolas" w:hAnsi="Consolas"/>
          <w:sz w:val="18"/>
        </w:rPr>
        <w:br/>
        <w:t>);</w:t>
      </w:r>
    </w:p>
    <w:p w14:paraId="2E7B844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C_CC_RSP_12_S2: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sources[2].o</w:t>
      </w:r>
      <w:r>
        <w:rPr>
          <w:rFonts w:ascii="Consolas" w:hAnsi="Consolas"/>
          <w:sz w:val="18"/>
        </w:rPr>
        <w:t>rder_count&gt;=2 &amp;&amp;</w:t>
      </w:r>
      <w:r>
        <w:rPr>
          <w:rFonts w:ascii="Consolas" w:hAnsi="Consolas"/>
          <w:sz w:val="18"/>
        </w:rPr>
        <w:br/>
        <w:t xml:space="preserve">        m_id[sources[2].order_slot[0]]==m_id[sources[2].order_slot[1]] &amp;&amp;</w:t>
      </w:r>
      <w:r>
        <w:rPr>
          <w:rFonts w:ascii="Consolas" w:hAnsi="Consolas"/>
          <w:sz w:val="18"/>
        </w:rPr>
        <w:br/>
        <w:t xml:space="preserve">        m_data[sources[2].order_slot[0]]!=m_data[sources[2].order_slot[1]] &amp;&amp;</w:t>
      </w:r>
      <w:r>
        <w:rPr>
          <w:rFonts w:ascii="Consolas" w:hAnsi="Consolas"/>
          <w:sz w:val="18"/>
        </w:rPr>
        <w:br/>
        <w:t xml:space="preserve">        m_done[sources[2].order_slot[1]] &amp;&amp; sources[2].source_r &amp;&amp;</w:t>
      </w:r>
      <w:r>
        <w:rPr>
          <w:rFonts w:ascii="Consolas" w:hAnsi="Consolas"/>
          <w:sz w:val="18"/>
        </w:rPr>
        <w:br/>
        <w:t xml:space="preserve">        sources[2].h</w:t>
      </w:r>
      <w:r>
        <w:rPr>
          <w:rFonts w:ascii="Consolas" w:hAnsi="Consolas"/>
          <w:sz w:val="18"/>
        </w:rPr>
        <w:t>ead_payload_matches</w:t>
      </w:r>
      <w:r>
        <w:rPr>
          <w:rFonts w:ascii="Consolas" w:hAnsi="Consolas"/>
          <w:sz w:val="18"/>
        </w:rPr>
        <w:br/>
        <w:t>);</w:t>
      </w:r>
    </w:p>
    <w:p w14:paraId="538F483A" w14:textId="77777777" w:rsidR="0067359C" w:rsidRDefault="00834072">
      <w:pPr>
        <w:pStyle w:val="21"/>
      </w:pPr>
      <w:r>
        <w:t xml:space="preserve">RSP 13  </w:t>
      </w:r>
      <w:r>
        <w:t>一源阻塞其他源仍推进</w:t>
      </w:r>
    </w:p>
    <w:p w14:paraId="3AD2B322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402F05E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C_CC_RSP_13_S1: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head_valid[1] &amp;&amp; !m_done[head[1]] &amp;&amp; (rvalid&amp;~(3'b1&lt;&lt;1))!=0 &amp;&amp;</w:t>
      </w:r>
      <w:r>
        <w:rPr>
          <w:rFonts w:ascii="Consolas" w:hAnsi="Consolas"/>
          <w:sz w:val="18"/>
        </w:rPr>
        <w:br/>
        <w:t xml:space="preserve">        h_response_matches</w:t>
      </w:r>
      <w:r>
        <w:rPr>
          <w:rFonts w:ascii="Consolas" w:hAnsi="Consolas"/>
          <w:sz w:val="18"/>
        </w:rPr>
        <w:br/>
        <w:t>);</w:t>
      </w:r>
    </w:p>
    <w:p w14:paraId="6703487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</w:t>
      </w:r>
      <w:r>
        <w:rPr>
          <w:rFonts w:ascii="Consolas" w:hAnsi="Consolas"/>
          <w:sz w:val="18"/>
        </w:rPr>
        <w:t>3_S2: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head_valid[2] &amp;&amp; !m_done[head[2]] &amp;&amp; (rvalid&amp;~(3'b1&lt;&lt;2))!=0 &amp;&amp;</w:t>
      </w:r>
      <w:r>
        <w:rPr>
          <w:rFonts w:ascii="Consolas" w:hAnsi="Consolas"/>
          <w:sz w:val="18"/>
        </w:rPr>
        <w:br/>
        <w:t xml:space="preserve">        h_response_matches</w:t>
      </w:r>
      <w:r>
        <w:rPr>
          <w:rFonts w:ascii="Consolas" w:hAnsi="Consolas"/>
          <w:sz w:val="18"/>
        </w:rPr>
        <w:br/>
        <w:t>);</w:t>
      </w:r>
    </w:p>
    <w:p w14:paraId="0400B2C3" w14:textId="77777777" w:rsidR="0067359C" w:rsidRDefault="00834072">
      <w:pPr>
        <w:pStyle w:val="21"/>
      </w:pPr>
      <w:r>
        <w:t xml:space="preserve">RSP 14  </w:t>
      </w:r>
      <w:r>
        <w:t>同源队头</w:t>
      </w:r>
      <w:r>
        <w:t xml:space="preserve"> R </w:t>
      </w:r>
      <w:r>
        <w:t>后立即换头</w:t>
      </w:r>
    </w:p>
    <w:p w14:paraId="29D6A407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2A5F7B6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C_CC_RSP_14_S1: cover property (</w:t>
      </w:r>
      <w:r>
        <w:rPr>
          <w:rFonts w:ascii="Consolas" w:hAnsi="Consolas"/>
          <w:sz w:val="18"/>
        </w:rPr>
        <w:br/>
        <w:t xml:space="preserve">    @(po</w:t>
      </w:r>
      <w:r>
        <w:rPr>
          <w:rFonts w:ascii="Consolas" w:hAnsi="Consolas"/>
          <w:sz w:val="18"/>
        </w:rPr>
        <w:t>sedge clk) disable iff (!rst_n)</w:t>
      </w:r>
      <w:r>
        <w:rPr>
          <w:rFonts w:ascii="Consolas" w:hAnsi="Consolas"/>
          <w:sz w:val="18"/>
        </w:rPr>
        <w:br/>
        <w:t xml:space="preserve">    h_prev_r &amp;&amp; h_prev_rsrc==1 &amp;&amp; rvalid[1] &amp;&amp; h_response_matches</w:t>
      </w:r>
      <w:r>
        <w:rPr>
          <w:rFonts w:ascii="Consolas" w:hAnsi="Consolas"/>
          <w:sz w:val="18"/>
        </w:rPr>
        <w:br/>
        <w:t>);</w:t>
      </w:r>
    </w:p>
    <w:p w14:paraId="2C0F117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C_CC_RSP_14_S2: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h_prev_r &amp;&amp; h_prev_rsrc==2 &amp;&amp; rvalid[2] &amp;&amp; h_response_matches</w:t>
      </w:r>
      <w:r>
        <w:rPr>
          <w:rFonts w:ascii="Consolas" w:hAnsi="Consolas"/>
          <w:sz w:val="18"/>
        </w:rPr>
        <w:br/>
        <w:t>);</w:t>
      </w:r>
    </w:p>
    <w:p w14:paraId="591DC84A" w14:textId="77777777" w:rsidR="0067359C" w:rsidRDefault="00834072">
      <w:pPr>
        <w:pStyle w:val="21"/>
      </w:pPr>
      <w:r>
        <w:t xml:space="preserve">RSP 15  </w:t>
      </w:r>
      <w:r>
        <w:t>同源唯一旧</w:t>
      </w:r>
      <w:r>
        <w:t>项</w:t>
      </w:r>
      <w:r>
        <w:t xml:space="preserve"> R </w:t>
      </w:r>
      <w:r>
        <w:t>与新</w:t>
      </w:r>
      <w:r>
        <w:t xml:space="preserve"> AR</w:t>
      </w:r>
    </w:p>
    <w:p w14:paraId="6699925A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2C906DE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C_CC_RSP_15_S1: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sources[1].order_count==1 &amp;&amp; sources[1].source_r &amp;&amp; sources[1].source_ar &amp;&amp;</w:t>
      </w:r>
      <w:r>
        <w:rPr>
          <w:rFonts w:ascii="Consolas" w:hAnsi="Consolas"/>
          <w:sz w:val="18"/>
        </w:rPr>
        <w:br/>
        <w:t xml:space="preserve">        sources[1].head_payload_matches</w:t>
      </w:r>
      <w:r>
        <w:rPr>
          <w:rFonts w:ascii="Consolas" w:hAnsi="Consolas"/>
          <w:sz w:val="18"/>
        </w:rPr>
        <w:br/>
        <w:t>);</w:t>
      </w:r>
    </w:p>
    <w:p w14:paraId="3BD3E26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 xml:space="preserve">C_CC_RSP_15_S2: </w:t>
      </w:r>
      <w:r>
        <w:rPr>
          <w:rFonts w:ascii="Consolas" w:hAnsi="Consolas"/>
          <w:sz w:val="18"/>
        </w:rPr>
        <w:t>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sources[2].order_count==1 &amp;&amp; sources[2].source_r &amp;&amp; sources[2].source_ar &amp;&amp;</w:t>
      </w:r>
      <w:r>
        <w:rPr>
          <w:rFonts w:ascii="Consolas" w:hAnsi="Consolas"/>
          <w:sz w:val="18"/>
        </w:rPr>
        <w:br/>
        <w:t xml:space="preserve">        sources[2].head_payload_matches</w:t>
      </w:r>
      <w:r>
        <w:rPr>
          <w:rFonts w:ascii="Consolas" w:hAnsi="Consolas"/>
          <w:sz w:val="18"/>
        </w:rPr>
        <w:br/>
        <w:t>);</w:t>
      </w:r>
    </w:p>
    <w:p w14:paraId="4AA21DFA" w14:textId="77777777" w:rsidR="0067359C" w:rsidRDefault="00834072">
      <w:pPr>
        <w:pStyle w:val="21"/>
      </w:pPr>
      <w:r>
        <w:t xml:space="preserve">RSP 16  </w:t>
      </w:r>
      <w:r>
        <w:t>持续候选的</w:t>
      </w:r>
      <w:r>
        <w:t xml:space="preserve"> RR </w:t>
      </w:r>
      <w:r>
        <w:t>等待上界</w:t>
      </w:r>
    </w:p>
    <w:p w14:paraId="4864EA5E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3 </w:t>
      </w:r>
      <w:r>
        <w:rPr>
          <w:sz w:val="19"/>
        </w:rPr>
        <w:t>个分支；下列</w:t>
      </w:r>
      <w:r>
        <w:rPr>
          <w:sz w:val="19"/>
        </w:rPr>
        <w:t xml:space="preserve"> 2 </w:t>
      </w:r>
      <w:r>
        <w:rPr>
          <w:sz w:val="19"/>
        </w:rPr>
        <w:t>个与正文代表分支共同组成完整集合。</w:t>
      </w:r>
    </w:p>
    <w:p w14:paraId="627FFD3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C_CC_RSP_16_S1: cove</w:t>
      </w:r>
      <w:r>
        <w:rPr>
          <w:rFonts w:ascii="Consolas" w:hAnsi="Consolas"/>
          <w:sz w:val="18"/>
        </w:rPr>
        <w:t>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eligible[1] &amp;&amp; sources[1].bypass_count==2 &amp;&amp; rvalid[1] &amp;&amp; h_response_matches</w:t>
      </w:r>
      <w:r>
        <w:rPr>
          <w:rFonts w:ascii="Consolas" w:hAnsi="Consolas"/>
          <w:sz w:val="18"/>
        </w:rPr>
        <w:br/>
        <w:t>);</w:t>
      </w:r>
    </w:p>
    <w:p w14:paraId="6322752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C_CC_RSP_16_S2: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eligible[2] &amp;&amp; sources[2].bypass_count==2 </w:t>
      </w:r>
      <w:r>
        <w:rPr>
          <w:rFonts w:ascii="Consolas" w:hAnsi="Consolas"/>
          <w:sz w:val="18"/>
        </w:rPr>
        <w:t>&amp;&amp; rvalid[2] &amp;&amp; h_response_matches</w:t>
      </w:r>
      <w:r>
        <w:rPr>
          <w:rFonts w:ascii="Consolas" w:hAnsi="Consolas"/>
          <w:sz w:val="18"/>
        </w:rPr>
        <w:br/>
        <w:t>);</w:t>
      </w:r>
    </w:p>
    <w:p w14:paraId="3BF6611E" w14:textId="77777777" w:rsidR="0067359C" w:rsidRDefault="00834072">
      <w:pPr>
        <w:pStyle w:val="21"/>
      </w:pPr>
      <w:r>
        <w:t xml:space="preserve">ERR 08  port_id </w:t>
      </w:r>
      <w:r>
        <w:t>直接透传</w:t>
      </w:r>
    </w:p>
    <w:p w14:paraId="75F89BF4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5 </w:t>
      </w:r>
      <w:r>
        <w:rPr>
          <w:sz w:val="19"/>
        </w:rPr>
        <w:t>个分支；下列</w:t>
      </w:r>
      <w:r>
        <w:rPr>
          <w:sz w:val="19"/>
        </w:rPr>
        <w:t xml:space="preserve"> 4 </w:t>
      </w:r>
      <w:r>
        <w:rPr>
          <w:sz w:val="19"/>
        </w:rPr>
        <w:t>个与正文代表分支共同组成完整集合。</w:t>
      </w:r>
    </w:p>
    <w:p w14:paraId="5D83DA9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C_CC_ERR_08_P1: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r_port_id==1</w:t>
      </w:r>
      <w:r>
        <w:rPr>
          <w:rFonts w:ascii="Consolas" w:hAnsi="Consolas"/>
          <w:sz w:val="18"/>
        </w:rPr>
        <w:br/>
        <w:t>);</w:t>
      </w:r>
    </w:p>
    <w:p w14:paraId="2665FC4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C_CC_ERR_08_P15: cover property (</w:t>
      </w:r>
      <w:r>
        <w:rPr>
          <w:rFonts w:ascii="Consolas" w:hAnsi="Consolas"/>
          <w:sz w:val="18"/>
        </w:rPr>
        <w:br/>
        <w:t xml:space="preserve">    @(posedge </w:t>
      </w:r>
      <w:r>
        <w:rPr>
          <w:rFonts w:ascii="Consolas" w:hAnsi="Consolas"/>
          <w:sz w:val="18"/>
        </w:rPr>
        <w:t>clk) disable iff (!rst_n)</w:t>
      </w:r>
      <w:r>
        <w:rPr>
          <w:rFonts w:ascii="Consolas" w:hAnsi="Consolas"/>
          <w:sz w:val="18"/>
        </w:rPr>
        <w:br/>
        <w:t xml:space="preserve">    h_response_matches &amp;&amp; r_port_id==15</w:t>
      </w:r>
      <w:r>
        <w:rPr>
          <w:rFonts w:ascii="Consolas" w:hAnsi="Consolas"/>
          <w:sz w:val="18"/>
        </w:rPr>
        <w:br/>
        <w:t>);</w:t>
      </w:r>
    </w:p>
    <w:p w14:paraId="318BB0F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C_CC_ERR_08_P16: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h_response_matches &amp;&amp; r_port_id==16</w:t>
      </w:r>
      <w:r>
        <w:rPr>
          <w:rFonts w:ascii="Consolas" w:hAnsi="Consolas"/>
          <w:sz w:val="18"/>
        </w:rPr>
        <w:br/>
        <w:t>);</w:t>
      </w:r>
    </w:p>
    <w:p w14:paraId="5711D68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C_CC_ERR_08_P31: cover property (</w:t>
      </w:r>
      <w:r>
        <w:rPr>
          <w:rFonts w:ascii="Consolas" w:hAnsi="Consolas"/>
          <w:sz w:val="18"/>
        </w:rPr>
        <w:br/>
        <w:t xml:space="preserve">    @(posedge clk) disable iff (!rst</w:t>
      </w:r>
      <w:r>
        <w:rPr>
          <w:rFonts w:ascii="Consolas" w:hAnsi="Consolas"/>
          <w:sz w:val="18"/>
        </w:rPr>
        <w:t>_n)</w:t>
      </w:r>
      <w:r>
        <w:rPr>
          <w:rFonts w:ascii="Consolas" w:hAnsi="Consolas"/>
          <w:sz w:val="18"/>
        </w:rPr>
        <w:br/>
        <w:t xml:space="preserve">    h_response_matches &amp;&amp; r_port_id==31</w:t>
      </w:r>
      <w:r>
        <w:rPr>
          <w:rFonts w:ascii="Consolas" w:hAnsi="Consolas"/>
          <w:sz w:val="18"/>
        </w:rPr>
        <w:br/>
        <w:t>);</w:t>
      </w:r>
    </w:p>
    <w:p w14:paraId="625F626A" w14:textId="77777777" w:rsidR="0067359C" w:rsidRDefault="00834072">
      <w:pPr>
        <w:pStyle w:val="21"/>
      </w:pPr>
      <w:r>
        <w:lastRenderedPageBreak/>
        <w:t xml:space="preserve">BIZ 01  </w:t>
      </w:r>
      <w:r>
        <w:t>单源持续满速流</w:t>
      </w:r>
    </w:p>
    <w:p w14:paraId="004F5BE5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2 </w:t>
      </w:r>
      <w:r>
        <w:rPr>
          <w:sz w:val="19"/>
        </w:rPr>
        <w:t>个分支；下列</w:t>
      </w:r>
      <w:r>
        <w:rPr>
          <w:sz w:val="19"/>
        </w:rPr>
        <w:t xml:space="preserve"> 1 </w:t>
      </w:r>
      <w:r>
        <w:rPr>
          <w:sz w:val="19"/>
        </w:rPr>
        <w:t>个与正文代表分支共同组成完整集合。</w:t>
      </w:r>
    </w:p>
    <w:p w14:paraId="7F851C6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C_CC_BIZ_01_STEADY4: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h_ar_r_run&gt;=3 &amp;&amp; ar_fire &amp;&amp; r_fire &amp;&amp; src==winner &amp;&amp; (h_ar_sources==1 ||</w:t>
      </w:r>
      <w:r>
        <w:rPr>
          <w:rFonts w:ascii="Consolas" w:hAnsi="Consolas"/>
          <w:sz w:val="18"/>
        </w:rPr>
        <w:br/>
        <w:t xml:space="preserve">        h_ar_sources==2 || h_ar_sources==4) &amp;&amp; h_response_matches</w:t>
      </w:r>
      <w:r>
        <w:rPr>
          <w:rFonts w:ascii="Consolas" w:hAnsi="Consolas"/>
          <w:sz w:val="18"/>
        </w:rPr>
        <w:br/>
        <w:t>);</w:t>
      </w:r>
    </w:p>
    <w:p w14:paraId="30A0A9AA" w14:textId="77777777" w:rsidR="0067359C" w:rsidRDefault="00834072">
      <w:pPr>
        <w:pStyle w:val="21"/>
      </w:pPr>
      <w:r>
        <w:t xml:space="preserve">ENV 06  </w:t>
      </w:r>
      <w:r>
        <w:t>数组连接方向</w:t>
      </w:r>
    </w:p>
    <w:p w14:paraId="1E99B0CF" w14:textId="77777777" w:rsidR="0067359C" w:rsidRDefault="00834072">
      <w:r>
        <w:rPr>
          <w:sz w:val="19"/>
        </w:rPr>
        <w:t>本场景共</w:t>
      </w:r>
      <w:r>
        <w:rPr>
          <w:sz w:val="19"/>
        </w:rPr>
        <w:t xml:space="preserve"> 16 </w:t>
      </w:r>
      <w:r>
        <w:rPr>
          <w:sz w:val="19"/>
        </w:rPr>
        <w:t>个分支；下列</w:t>
      </w:r>
      <w:r>
        <w:rPr>
          <w:sz w:val="19"/>
        </w:rPr>
        <w:t xml:space="preserve"> 15 </w:t>
      </w:r>
      <w:r>
        <w:rPr>
          <w:sz w:val="19"/>
        </w:rPr>
        <w:t>个与正文代表分支共同组成完整集合。</w:t>
      </w:r>
    </w:p>
    <w:p w14:paraId="0920A4B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C_CC_ENV_06_B0H1: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m_addr[select_e][5:3]==0 &amp;&amp; m_addr[select_e][6]==1 &amp;&amp;</w:t>
      </w:r>
      <w:r>
        <w:rPr>
          <w:rFonts w:ascii="Consolas" w:hAnsi="Consolas"/>
          <w:sz w:val="18"/>
        </w:rPr>
        <w:br/>
        <w:t xml:space="preserve">        h_status==(16'hffff^(16'b1&lt;&lt;1))</w:t>
      </w:r>
      <w:r>
        <w:rPr>
          <w:rFonts w:ascii="Consolas" w:hAnsi="Consolas"/>
          <w:sz w:val="18"/>
        </w:rPr>
        <w:br/>
        <w:t>);</w:t>
      </w:r>
    </w:p>
    <w:p w14:paraId="445B6D6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C_CC_ENV_06_B1H0: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</w:t>
      </w:r>
      <w:r>
        <w:rPr>
          <w:rFonts w:ascii="Consolas" w:hAnsi="Consolas"/>
          <w:sz w:val="18"/>
        </w:rPr>
        <w:t>dr[select_e][5:3]==1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h_status==(16'hffff^(16'b1&lt;&lt;2))</w:t>
      </w:r>
      <w:r>
        <w:rPr>
          <w:rFonts w:ascii="Consolas" w:hAnsi="Consolas"/>
          <w:sz w:val="18"/>
        </w:rPr>
        <w:br/>
        <w:t>);</w:t>
      </w:r>
    </w:p>
    <w:p w14:paraId="027FC98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C_CC_ENV_06_B1H1: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m_addr[select_e][5:3]==1 &amp;&amp; m_addr[select_e][6]==1 &amp;&amp;</w:t>
      </w:r>
      <w:r>
        <w:rPr>
          <w:rFonts w:ascii="Consolas" w:hAnsi="Consolas"/>
          <w:sz w:val="18"/>
        </w:rPr>
        <w:br/>
        <w:t xml:space="preserve">        h_stat</w:t>
      </w:r>
      <w:r>
        <w:rPr>
          <w:rFonts w:ascii="Consolas" w:hAnsi="Consolas"/>
          <w:sz w:val="18"/>
        </w:rPr>
        <w:t>us==(16'hffff^(16'b1&lt;&lt;3))</w:t>
      </w:r>
      <w:r>
        <w:rPr>
          <w:rFonts w:ascii="Consolas" w:hAnsi="Consolas"/>
          <w:sz w:val="18"/>
        </w:rPr>
        <w:br/>
        <w:t>);</w:t>
      </w:r>
    </w:p>
    <w:p w14:paraId="7B62143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C_CC_ENV_06_B2H0: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m_addr[select_e][5:3]==2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h_status==(16'hffff^(16'b1&lt;&lt;4))</w:t>
      </w:r>
      <w:r>
        <w:rPr>
          <w:rFonts w:ascii="Consolas" w:hAnsi="Consolas"/>
          <w:sz w:val="18"/>
        </w:rPr>
        <w:br/>
        <w:t>);</w:t>
      </w:r>
    </w:p>
    <w:p w14:paraId="7CAF086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C_CC_ENV_06_B2H1: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m_addr[select_e][5:3]==2 &amp;&amp; m_addr[select_e][6]==1 &amp;&amp;</w:t>
      </w:r>
      <w:r>
        <w:rPr>
          <w:rFonts w:ascii="Consolas" w:hAnsi="Consolas"/>
          <w:sz w:val="18"/>
        </w:rPr>
        <w:br/>
        <w:t xml:space="preserve">        h_status==(16'hffff^(16'b1&lt;&lt;5))</w:t>
      </w:r>
      <w:r>
        <w:rPr>
          <w:rFonts w:ascii="Consolas" w:hAnsi="Consolas"/>
          <w:sz w:val="18"/>
        </w:rPr>
        <w:br/>
        <w:t>);</w:t>
      </w:r>
    </w:p>
    <w:p w14:paraId="61E1663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C_CC_ENV_06_B3H0: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</w:t>
      </w:r>
      <w:r>
        <w:rPr>
          <w:rFonts w:ascii="Consolas" w:hAnsi="Consolas"/>
          <w:sz w:val="18"/>
        </w:rPr>
        <w:t>dr[select_e][5:3]==3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h_status==(16'hffff^(16'b1&lt;&lt;6))</w:t>
      </w:r>
      <w:r>
        <w:rPr>
          <w:rFonts w:ascii="Consolas" w:hAnsi="Consolas"/>
          <w:sz w:val="18"/>
        </w:rPr>
        <w:br/>
        <w:t>);</w:t>
      </w:r>
    </w:p>
    <w:p w14:paraId="1F1AA13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C_CC_ENV_06_B3H1: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m_addr[select_e][5:3]==3 &amp;&amp; m_addr[select_e][6]==1 &amp;&amp;</w:t>
      </w:r>
      <w:r>
        <w:rPr>
          <w:rFonts w:ascii="Consolas" w:hAnsi="Consolas"/>
          <w:sz w:val="18"/>
        </w:rPr>
        <w:br/>
        <w:t xml:space="preserve">        h_stat</w:t>
      </w:r>
      <w:r>
        <w:rPr>
          <w:rFonts w:ascii="Consolas" w:hAnsi="Consolas"/>
          <w:sz w:val="18"/>
        </w:rPr>
        <w:t>us==(16'hffff^(16'b1&lt;&lt;7))</w:t>
      </w:r>
      <w:r>
        <w:rPr>
          <w:rFonts w:ascii="Consolas" w:hAnsi="Consolas"/>
          <w:sz w:val="18"/>
        </w:rPr>
        <w:br/>
        <w:t>);</w:t>
      </w:r>
    </w:p>
    <w:p w14:paraId="5BA6DF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C_CC_ENV_06_B4H0: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m_addr[select_e][5:3]==4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h_status==(16'hffff^(16'b1&lt;&lt;8))</w:t>
      </w:r>
      <w:r>
        <w:rPr>
          <w:rFonts w:ascii="Consolas" w:hAnsi="Consolas"/>
          <w:sz w:val="18"/>
        </w:rPr>
        <w:br/>
        <w:t>);</w:t>
      </w:r>
    </w:p>
    <w:p w14:paraId="2BE7264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C_CC_ENV_06_B4H1: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m_addr[select_e][5:3]==4 &amp;&amp; m_addr[select_e][6]==1 &amp;&amp;</w:t>
      </w:r>
      <w:r>
        <w:rPr>
          <w:rFonts w:ascii="Consolas" w:hAnsi="Consolas"/>
          <w:sz w:val="18"/>
        </w:rPr>
        <w:br/>
        <w:t xml:space="preserve">        h_status==(16'hffff^(16'b1&lt;&lt;9))</w:t>
      </w:r>
      <w:r>
        <w:rPr>
          <w:rFonts w:ascii="Consolas" w:hAnsi="Consolas"/>
          <w:sz w:val="18"/>
        </w:rPr>
        <w:br/>
        <w:t>);</w:t>
      </w:r>
    </w:p>
    <w:p w14:paraId="5DB481C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lastRenderedPageBreak/>
        <w:t>C_CC_ENV_06_B5H0: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</w:t>
      </w:r>
      <w:r>
        <w:rPr>
          <w:rFonts w:ascii="Consolas" w:hAnsi="Consolas"/>
          <w:sz w:val="18"/>
        </w:rPr>
        <w:t>dr[select_e][5:3]==5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h_status==(16'hffff^(16'b1&lt;&lt;10))</w:t>
      </w:r>
      <w:r>
        <w:rPr>
          <w:rFonts w:ascii="Consolas" w:hAnsi="Consolas"/>
          <w:sz w:val="18"/>
        </w:rPr>
        <w:br/>
        <w:t>);</w:t>
      </w:r>
    </w:p>
    <w:p w14:paraId="70E49A0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C_CC_ENV_06_B5H1: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m_addr[select_e][5:3]==5 &amp;&amp; m_addr[select_e][6]==1 &amp;&amp;</w:t>
      </w:r>
      <w:r>
        <w:rPr>
          <w:rFonts w:ascii="Consolas" w:hAnsi="Consolas"/>
          <w:sz w:val="18"/>
        </w:rPr>
        <w:br/>
        <w:t xml:space="preserve">        h_sta</w:t>
      </w:r>
      <w:r>
        <w:rPr>
          <w:rFonts w:ascii="Consolas" w:hAnsi="Consolas"/>
          <w:sz w:val="18"/>
        </w:rPr>
        <w:t>tus==(16'hffff^(16'b1&lt;&lt;11))</w:t>
      </w:r>
      <w:r>
        <w:rPr>
          <w:rFonts w:ascii="Consolas" w:hAnsi="Consolas"/>
          <w:sz w:val="18"/>
        </w:rPr>
        <w:br/>
        <w:t>);</w:t>
      </w:r>
    </w:p>
    <w:p w14:paraId="0CF59806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C_CC_ENV_06_B6H0: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m_addr[select_e][5:3]==6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h_status==(16'hffff^(16'b1&lt;&lt;12))</w:t>
      </w:r>
      <w:r>
        <w:rPr>
          <w:rFonts w:ascii="Consolas" w:hAnsi="Consolas"/>
          <w:sz w:val="18"/>
        </w:rPr>
        <w:br/>
        <w:t>);</w:t>
      </w:r>
    </w:p>
    <w:p w14:paraId="44D5C85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C_CC_ENV_06_B6H1: cover property</w:t>
      </w:r>
      <w:r>
        <w:rPr>
          <w:rFonts w:ascii="Consolas" w:hAnsi="Consolas"/>
          <w:sz w:val="18"/>
        </w:rPr>
        <w:t xml:space="preserve">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m_addr[select_e][5:3]==6 &amp;&amp; m_addr[select_e][6]==1 &amp;&amp;</w:t>
      </w:r>
      <w:r>
        <w:rPr>
          <w:rFonts w:ascii="Consolas" w:hAnsi="Consolas"/>
          <w:sz w:val="18"/>
        </w:rPr>
        <w:br/>
        <w:t xml:space="preserve">        h_status==(16'hffff^(16'b1&lt;&lt;13))</w:t>
      </w:r>
      <w:r>
        <w:rPr>
          <w:rFonts w:ascii="Consolas" w:hAnsi="Consolas"/>
          <w:sz w:val="18"/>
        </w:rPr>
        <w:br/>
        <w:t>);</w:t>
      </w:r>
    </w:p>
    <w:p w14:paraId="58747BB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C_CC_ENV_06_B7H0: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</w:t>
      </w:r>
      <w:r>
        <w:rPr>
          <w:rFonts w:ascii="Consolas" w:hAnsi="Consolas"/>
          <w:sz w:val="18"/>
        </w:rPr>
        <w:t>m_addr[select_e][5:3]==7 &amp;&amp; m_addr[select_e][6]==0 &amp;&amp;</w:t>
      </w:r>
      <w:r>
        <w:rPr>
          <w:rFonts w:ascii="Consolas" w:hAnsi="Consolas"/>
          <w:sz w:val="18"/>
        </w:rPr>
        <w:br/>
        <w:t xml:space="preserve">        h_status==(16'hffff^(16'b1&lt;&lt;14))</w:t>
      </w:r>
      <w:r>
        <w:rPr>
          <w:rFonts w:ascii="Consolas" w:hAnsi="Consolas"/>
          <w:sz w:val="18"/>
        </w:rPr>
        <w:br/>
        <w:t>);</w:t>
      </w:r>
    </w:p>
    <w:p w14:paraId="07BBE75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C_CC_ENV_06_B7H1: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select_valid &amp;&amp; m_addr[select_e][5:3]==7 &amp;&amp; m_addr[select_e][6]==1 &amp;&amp;</w:t>
      </w:r>
      <w:r>
        <w:rPr>
          <w:rFonts w:ascii="Consolas" w:hAnsi="Consolas"/>
          <w:sz w:val="18"/>
        </w:rPr>
        <w:br/>
        <w:t xml:space="preserve">        h</w:t>
      </w:r>
      <w:r>
        <w:rPr>
          <w:rFonts w:ascii="Consolas" w:hAnsi="Consolas"/>
          <w:sz w:val="18"/>
        </w:rPr>
        <w:t>_status==(16'hffff^(16'b1&lt;&lt;15))</w:t>
      </w:r>
      <w:r>
        <w:rPr>
          <w:rFonts w:ascii="Consolas" w:hAnsi="Consolas"/>
          <w:sz w:val="18"/>
        </w:rPr>
        <w:br/>
        <w:t>);</w:t>
      </w:r>
    </w:p>
    <w:p w14:paraId="4EA6BABD" w14:textId="77777777" w:rsidR="0067359C" w:rsidRDefault="00834072">
      <w:r>
        <w:br w:type="page"/>
      </w:r>
    </w:p>
    <w:p w14:paraId="6D56BF19" w14:textId="77777777" w:rsidR="0067359C" w:rsidRDefault="00834072">
      <w:pPr>
        <w:pStyle w:val="1"/>
      </w:pPr>
      <w:bookmarkStart w:id="176" w:name="appendix_c"/>
      <w:r>
        <w:lastRenderedPageBreak/>
        <w:t>附录</w:t>
      </w:r>
      <w:r>
        <w:t xml:space="preserve"> C </w:t>
      </w:r>
      <w:r>
        <w:t>源码接入与辅助变量</w:t>
      </w:r>
      <w:bookmarkEnd w:id="176"/>
    </w:p>
    <w:p w14:paraId="33EE0523" w14:textId="77777777" w:rsidR="0067359C" w:rsidRDefault="00834072">
      <w:r>
        <w:t>本册是阅读用的场景与代码对照，编译时仍使用工程</w:t>
      </w:r>
      <w:r>
        <w:t xml:space="preserve"> native.f</w:t>
      </w:r>
      <w:r>
        <w:t>。它选入当前三份</w:t>
      </w:r>
      <w:r>
        <w:t xml:space="preserve"> SV RTL </w:t>
      </w:r>
      <w:r>
        <w:t>和完整检查器，保留</w:t>
      </w:r>
      <w:r>
        <w:t xml:space="preserve"> generate</w:t>
      </w:r>
      <w:r>
        <w:t>、参考模型及历史记录。不要只复制一条使用</w:t>
      </w:r>
      <w:r>
        <w:t xml:space="preserve"> m_* </w:t>
      </w:r>
      <w:r>
        <w:t>的断言而漏掉相应定义。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009"/>
        <w:gridCol w:w="4139"/>
      </w:tblGrid>
      <w:tr w:rsidR="0067359C" w14:paraId="6C5EE3EE" w14:textId="77777777">
        <w:trPr>
          <w:cantSplit/>
          <w:tblHeader/>
          <w:jc w:val="center"/>
        </w:trPr>
        <w:tc>
          <w:tcPr>
            <w:tcW w:w="6009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47EEA6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4139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B3576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内容</w:t>
            </w:r>
          </w:p>
        </w:tc>
      </w:tr>
      <w:tr w:rsidR="0067359C" w14:paraId="40213B1B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5B092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formal/corner_20261021/native.f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7B52B8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当前原生文件清单，启用</w:t>
            </w:r>
            <w:r>
              <w:rPr>
                <w:sz w:val="20"/>
              </w:rPr>
              <w:t xml:space="preserve"> CMDBUF_CORNER_SUITE</w:t>
            </w:r>
            <w:r>
              <w:rPr>
                <w:sz w:val="20"/>
              </w:rPr>
              <w:t>。</w:t>
            </w:r>
          </w:p>
        </w:tc>
      </w:tr>
      <w:tr w:rsidR="0067359C" w14:paraId="125F80FC" w14:textId="77777777">
        <w:trPr>
          <w:cantSplit/>
          <w:jc w:val="center"/>
        </w:trPr>
        <w:tc>
          <w:tcPr>
            <w:tcW w:w="600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5419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formal/protocol_20261021/cmdbuf_rd_port_sva.sv</w:t>
            </w:r>
          </w:p>
        </w:tc>
        <w:tc>
          <w:tcPr>
            <w:tcW w:w="413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316D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主检查器、顶层事件、环境约束、</w:t>
            </w:r>
            <w:r>
              <w:rPr>
                <w:sz w:val="20"/>
              </w:rPr>
              <w:t xml:space="preserve">DUT </w:t>
            </w:r>
            <w:r>
              <w:rPr>
                <w:sz w:val="20"/>
              </w:rPr>
              <w:t>断言及基础</w:t>
            </w:r>
            <w:r>
              <w:rPr>
                <w:sz w:val="20"/>
              </w:rPr>
              <w:t xml:space="preserve"> cover</w:t>
            </w:r>
            <w:r>
              <w:rPr>
                <w:sz w:val="20"/>
              </w:rPr>
              <w:t>。</w:t>
            </w:r>
          </w:p>
        </w:tc>
      </w:tr>
      <w:tr w:rsidR="0067359C" w14:paraId="2632D886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E3FF5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formal/protocol_20261021/cmdbuf_rd_reference_model.svh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7847E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九项事务记录、年龄、预选流水、固定四拍日历、期望响应。</w:t>
            </w:r>
          </w:p>
        </w:tc>
      </w:tr>
      <w:tr w:rsidR="0067359C" w14:paraId="51876060" w14:textId="77777777">
        <w:trPr>
          <w:cantSplit/>
          <w:jc w:val="center"/>
        </w:trPr>
        <w:tc>
          <w:tcPr>
            <w:tcW w:w="600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A9651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formal/protocol_20261021/cmdbuf_rd_xau_order_model.svh</w:t>
            </w:r>
          </w:p>
        </w:tc>
        <w:tc>
          <w:tcPr>
            <w:tcW w:w="413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8307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三个独立接收</w:t>
            </w:r>
            <w:r>
              <w:rPr>
                <w:sz w:val="20"/>
              </w:rPr>
              <w:t xml:space="preserve"> FIFO</w:t>
            </w:r>
            <w:r>
              <w:rPr>
                <w:sz w:val="20"/>
              </w:rPr>
              <w:t>，按</w:t>
            </w:r>
            <w:r>
              <w:rPr>
                <w:sz w:val="20"/>
              </w:rPr>
              <w:t xml:space="preserve"> AR </w:t>
            </w:r>
            <w:r>
              <w:rPr>
                <w:sz w:val="20"/>
              </w:rPr>
              <w:t>接收和本源</w:t>
            </w:r>
            <w:r>
              <w:rPr>
                <w:sz w:val="20"/>
              </w:rPr>
              <w:t xml:space="preserve"> R </w:t>
            </w:r>
            <w:r>
              <w:rPr>
                <w:sz w:val="20"/>
              </w:rPr>
              <w:t>出队。</w:t>
            </w:r>
          </w:p>
        </w:tc>
      </w:tr>
      <w:tr w:rsidR="0067359C" w14:paraId="704892E9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93058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formal/corner_20261021/cmdbuf_rd_corner_history.svh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0884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独立握手计数</w:t>
            </w:r>
            <w:r>
              <w:rPr>
                <w:sz w:val="20"/>
              </w:rPr>
              <w:t xml:space="preserve"> h_occ</w:t>
            </w:r>
            <w:r>
              <w:rPr>
                <w:sz w:val="20"/>
              </w:rPr>
              <w:t>、上一拍快照和场景历史。</w:t>
            </w:r>
          </w:p>
        </w:tc>
      </w:tr>
      <w:tr w:rsidR="0067359C" w14:paraId="1E7227A7" w14:textId="77777777">
        <w:trPr>
          <w:cantSplit/>
          <w:jc w:val="center"/>
        </w:trPr>
        <w:tc>
          <w:tcPr>
            <w:tcW w:w="600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38D84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formal/corner_20261021/cmdbuf_rd_corner_sequences.svh</w:t>
            </w:r>
          </w:p>
        </w:tc>
        <w:tc>
          <w:tcPr>
            <w:tcW w:w="413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ECBE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长场景见证进度，均由端口事件推进。</w:t>
            </w:r>
          </w:p>
        </w:tc>
      </w:tr>
      <w:tr w:rsidR="0067359C" w14:paraId="06741949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68025E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formal/corner_20261021/cmdbuf_rd_corner_assertions.svh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F9BAD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A_CC_* </w:t>
            </w:r>
            <w:r>
              <w:rPr>
                <w:sz w:val="20"/>
              </w:rPr>
              <w:t>容量和</w:t>
            </w:r>
            <w:r>
              <w:rPr>
                <w:sz w:val="20"/>
              </w:rPr>
              <w:t xml:space="preserve"> C2/C3 </w:t>
            </w:r>
            <w:r>
              <w:rPr>
                <w:sz w:val="20"/>
              </w:rPr>
              <w:t>检查。</w:t>
            </w:r>
          </w:p>
        </w:tc>
      </w:tr>
      <w:tr w:rsidR="0067359C" w14:paraId="65C231C5" w14:textId="77777777">
        <w:trPr>
          <w:cantSplit/>
          <w:jc w:val="center"/>
        </w:trPr>
        <w:tc>
          <w:tcPr>
            <w:tcW w:w="600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ACC6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formal/corner_20261021/cmdbuf_rd_corner_properties.svh</w:t>
            </w:r>
          </w:p>
        </w:tc>
        <w:tc>
          <w:tcPr>
            <w:tcW w:w="4139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805ED0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本册全部</w:t>
            </w:r>
            <w:r>
              <w:rPr>
                <w:sz w:val="20"/>
              </w:rPr>
              <w:t xml:space="preserve"> 547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Corner cover</w:t>
            </w:r>
            <w:r>
              <w:rPr>
                <w:sz w:val="20"/>
              </w:rPr>
              <w:t>。</w:t>
            </w:r>
          </w:p>
        </w:tc>
      </w:tr>
      <w:tr w:rsidR="0067359C" w14:paraId="371C2DD9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FC3518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formal/corner_20261021/negative/*.sv</w:t>
            </w:r>
          </w:p>
        </w:tc>
        <w:tc>
          <w:tcPr>
            <w:tcW w:w="413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DD47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四个独立负向环境监测器，不能混入正常作业。</w:t>
            </w:r>
          </w:p>
        </w:tc>
      </w:tr>
    </w:tbl>
    <w:p w14:paraId="4F17B127" w14:textId="77777777" w:rsidR="0067359C" w:rsidRDefault="0067359C">
      <w:pPr>
        <w:spacing w:after="0"/>
      </w:pPr>
    </w:p>
    <w:p w14:paraId="5AF3FE68" w14:textId="77777777" w:rsidR="0067359C" w:rsidRDefault="00834072">
      <w:r>
        <w:t>同名属性在</w:t>
      </w:r>
      <w:r>
        <w:t xml:space="preserve"> generate </w:t>
      </w:r>
      <w:r>
        <w:t>中按来源或槽位展开。正文的</w:t>
      </w:r>
      <w:r>
        <w:t xml:space="preserve"> A_CC_SRC_LIMIT </w:t>
      </w:r>
      <w:r>
        <w:t>中</w:t>
      </w:r>
      <w:r>
        <w:t xml:space="preserve"> cs=0/1/2</w:t>
      </w:r>
      <w:r>
        <w:t>；</w:t>
      </w:r>
      <w:r>
        <w:t xml:space="preserve">A_XAU_R_* </w:t>
      </w:r>
      <w:r>
        <w:t>中</w:t>
      </w:r>
      <w:r>
        <w:t xml:space="preserve"> g=0/1/2</w:t>
      </w:r>
      <w:r>
        <w:t>。</w:t>
      </w:r>
      <w:r>
        <w:t xml:space="preserve">order_slot </w:t>
      </w:r>
      <w:r>
        <w:t>和</w:t>
      </w:r>
      <w:r>
        <w:t xml:space="preserve"> oldest </w:t>
      </w:r>
      <w:r>
        <w:t>指向验证侧</w:t>
      </w:r>
      <w:r>
        <w:t xml:space="preserve"> </w:t>
      </w:r>
      <w:r>
        <w:t>token</w:t>
      </w:r>
      <w:r>
        <w:t>，不是读取</w:t>
      </w:r>
      <w:r>
        <w:t xml:space="preserve"> DUT </w:t>
      </w:r>
      <w:r>
        <w:t>的物理分配。</w:t>
      </w:r>
    </w:p>
    <w:p w14:paraId="5D73C26E" w14:textId="77777777" w:rsidR="0067359C" w:rsidRDefault="00834072">
      <w:r>
        <w:br w:type="page"/>
      </w:r>
    </w:p>
    <w:p w14:paraId="3CF6F052" w14:textId="77777777" w:rsidR="0067359C" w:rsidRDefault="00834072">
      <w:pPr>
        <w:pStyle w:val="1"/>
      </w:pPr>
      <w:bookmarkStart w:id="177" w:name="appendix_c_variables"/>
      <w:r>
        <w:lastRenderedPageBreak/>
        <w:t>附录</w:t>
      </w:r>
      <w:r>
        <w:t xml:space="preserve"> C </w:t>
      </w:r>
      <w:r>
        <w:t>变量读法与证据定位</w:t>
      </w:r>
      <w:bookmarkEnd w:id="1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5726"/>
      </w:tblGrid>
      <w:tr w:rsidR="0067359C" w14:paraId="52AE6A9B" w14:textId="77777777">
        <w:trPr>
          <w:cantSplit/>
          <w:tblHeader/>
          <w:jc w:val="center"/>
        </w:trPr>
        <w:tc>
          <w:tcPr>
            <w:tcW w:w="4422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E4504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w="5726" w:type="dxa"/>
            <w:shd w:val="clear" w:color="auto" w:fill="E9EE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5A9260" w14:textId="77777777" w:rsidR="0067359C" w:rsidRDefault="00834072">
            <w:pPr>
              <w:spacing w:after="20" w:line="250" w:lineRule="auto"/>
            </w:pPr>
            <w:r>
              <w:rPr>
                <w:b/>
                <w:sz w:val="20"/>
              </w:rPr>
              <w:t>来源与用途</w:t>
            </w:r>
          </w:p>
        </w:tc>
      </w:tr>
      <w:tr w:rsidR="0067359C" w14:paraId="2372A64D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C8E3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ar_fire / issue_fire / r_fire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284F30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当前顶层端口组合事件，即图中</w:t>
            </w:r>
            <w:r>
              <w:rPr>
                <w:sz w:val="20"/>
              </w:rPr>
              <w:t xml:space="preserve"> A / I / R</w:t>
            </w:r>
            <w:r>
              <w:rPr>
                <w:sz w:val="20"/>
              </w:rPr>
              <w:t>。</w:t>
            </w:r>
          </w:p>
        </w:tc>
      </w:tr>
      <w:tr w:rsidR="0067359C" w14:paraId="35332A1B" w14:textId="77777777">
        <w:trPr>
          <w:cantSplit/>
          <w:jc w:val="center"/>
        </w:trPr>
        <w:tc>
          <w:tcPr>
            <w:tcW w:w="4422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2A4D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h_occ / h_total / h_budget</w:t>
            </w:r>
          </w:p>
        </w:tc>
        <w:tc>
          <w:tcPr>
            <w:tcW w:w="5726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5B009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只数端口</w:t>
            </w:r>
            <w:r>
              <w:rPr>
                <w:sz w:val="20"/>
              </w:rPr>
              <w:t xml:space="preserve"> AR/R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h_budget=sum(max(h_occ[s],1))</w:t>
            </w:r>
            <w:r>
              <w:rPr>
                <w:sz w:val="20"/>
              </w:rPr>
              <w:t>。</w:t>
            </w:r>
          </w:p>
        </w:tc>
      </w:tr>
      <w:tr w:rsidR="0067359C" w14:paraId="266386C3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E30FF9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h_after / h_ready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885D8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先扣本拍实际</w:t>
            </w:r>
            <w:r>
              <w:rPr>
                <w:sz w:val="20"/>
              </w:rPr>
              <w:t xml:space="preserve"> R </w:t>
            </w:r>
            <w:r>
              <w:rPr>
                <w:sz w:val="20"/>
              </w:rPr>
              <w:t>后，算本拍各源接收资格。</w:t>
            </w:r>
          </w:p>
        </w:tc>
      </w:tr>
      <w:tr w:rsidR="0067359C" w14:paraId="495EFB40" w14:textId="77777777">
        <w:trPr>
          <w:cantSplit/>
          <w:jc w:val="center"/>
        </w:trPr>
        <w:tc>
          <w:tcPr>
            <w:tcW w:w="4422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5B1C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waiting / used / occ</w:t>
            </w:r>
          </w:p>
        </w:tc>
        <w:tc>
          <w:tcPr>
            <w:tcW w:w="5726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F19E9E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验证侧的待发总量、存活总量和各源存活量。</w:t>
            </w:r>
          </w:p>
        </w:tc>
      </w:tr>
      <w:tr w:rsidR="0067359C" w14:paraId="3C651BB6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996A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pool / ranks / window / idle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753453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本拍成功项扣除后的待发集合、年龄排名、最老五项、空闲</w:t>
            </w:r>
            <w:r>
              <w:rPr>
                <w:sz w:val="20"/>
              </w:rPr>
              <w:t xml:space="preserve"> half </w:t>
            </w:r>
            <w:r>
              <w:rPr>
                <w:sz w:val="20"/>
              </w:rPr>
              <w:t>判断。</w:t>
            </w:r>
          </w:p>
        </w:tc>
      </w:tr>
      <w:tr w:rsidR="0067359C" w14:paraId="3BB32016" w14:textId="77777777">
        <w:trPr>
          <w:cantSplit/>
          <w:jc w:val="center"/>
        </w:trPr>
        <w:tc>
          <w:tcPr>
            <w:tcW w:w="4422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E4DA81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select_valid / select_e</w:t>
            </w:r>
          </w:p>
        </w:tc>
        <w:tc>
          <w:tcPr>
            <w:tcW w:w="5726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9F41F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C2 </w:t>
            </w:r>
            <w:r>
              <w:rPr>
                <w:sz w:val="20"/>
              </w:rPr>
              <w:t>预选结果；保存一拍后成为</w:t>
            </w:r>
            <w:r>
              <w:rPr>
                <w:sz w:val="20"/>
              </w:rPr>
              <w:t xml:space="preserve"> m_attempt / m_attempt_e</w:t>
            </w:r>
            <w:r>
              <w:rPr>
                <w:sz w:val="20"/>
              </w:rPr>
              <w:t>。</w:t>
            </w:r>
          </w:p>
        </w:tc>
      </w:tr>
      <w:tr w:rsidR="0067359C" w14:paraId="4441C05D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2C70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h_selected_prev / h_selected_req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A4BFB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上拍</w:t>
            </w:r>
            <w:r>
              <w:rPr>
                <w:sz w:val="20"/>
              </w:rPr>
              <w:t xml:space="preserve"> C2 </w:t>
            </w:r>
            <w:r>
              <w:rPr>
                <w:sz w:val="20"/>
              </w:rPr>
              <w:t>选择快照，用于直接检查本拍</w:t>
            </w:r>
            <w:r>
              <w:rPr>
                <w:sz w:val="20"/>
              </w:rPr>
              <w:t xml:space="preserve"> C3 </w:t>
            </w:r>
            <w:r>
              <w:rPr>
                <w:sz w:val="20"/>
              </w:rPr>
              <w:t>请求。</w:t>
            </w:r>
          </w:p>
        </w:tc>
      </w:tr>
      <w:tr w:rsidR="0067359C" w14:paraId="17BFB5B4" w14:textId="77777777">
        <w:trPr>
          <w:cantSplit/>
          <w:jc w:val="center"/>
        </w:trPr>
        <w:tc>
          <w:tcPr>
            <w:tcW w:w="4422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D840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mem_capture_due / </w:t>
            </w:r>
            <w:r>
              <w:rPr>
                <w:sz w:val="20"/>
              </w:rPr>
              <w:t>mem_capture_slot</w:t>
            </w:r>
          </w:p>
        </w:tc>
        <w:tc>
          <w:tcPr>
            <w:tcW w:w="5726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DFA7F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成功发射后第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拍的验证日历到期事件和对应</w:t>
            </w:r>
            <w:r>
              <w:rPr>
                <w:sz w:val="20"/>
              </w:rPr>
              <w:t xml:space="preserve"> token</w:t>
            </w:r>
            <w:r>
              <w:rPr>
                <w:sz w:val="20"/>
              </w:rPr>
              <w:t>。</w:t>
            </w:r>
          </w:p>
        </w:tc>
      </w:tr>
      <w:tr w:rsidR="0067359C" w14:paraId="6C704425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A6C85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m_live / m_sent / m_done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11F1A7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验证事务的存活、成功发射、已捕获</w:t>
            </w:r>
            <w:r>
              <w:rPr>
                <w:sz w:val="20"/>
              </w:rPr>
              <w:t xml:space="preserve"> MEM </w:t>
            </w:r>
            <w:r>
              <w:rPr>
                <w:sz w:val="20"/>
              </w:rPr>
              <w:t>状态。</w:t>
            </w:r>
          </w:p>
        </w:tc>
      </w:tr>
      <w:tr w:rsidR="0067359C" w14:paraId="078BBEF5" w14:textId="77777777">
        <w:trPr>
          <w:cantSplit/>
          <w:jc w:val="center"/>
        </w:trPr>
        <w:tc>
          <w:tcPr>
            <w:tcW w:w="4422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F32D4A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m_addr / m_id / m_port / m_data / m_pc</w:t>
            </w:r>
          </w:p>
        </w:tc>
        <w:tc>
          <w:tcPr>
            <w:tcW w:w="5726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D2E7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该验证事务保存的</w:t>
            </w:r>
            <w:r>
              <w:rPr>
                <w:sz w:val="20"/>
              </w:rPr>
              <w:t xml:space="preserve"> AR </w:t>
            </w:r>
            <w:r>
              <w:rPr>
                <w:sz w:val="20"/>
              </w:rPr>
              <w:t>元数据和到期拍</w:t>
            </w:r>
            <w:r>
              <w:rPr>
                <w:sz w:val="20"/>
              </w:rPr>
              <w:t xml:space="preserve"> MEM </w:t>
            </w:r>
            <w:r>
              <w:rPr>
                <w:sz w:val="20"/>
              </w:rPr>
              <w:t>数据。</w:t>
            </w:r>
          </w:p>
        </w:tc>
      </w:tr>
      <w:tr w:rsidR="0067359C" w14:paraId="1D618734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29741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sources[s].oldest / order_count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6EA26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本源独立</w:t>
            </w:r>
            <w:r>
              <w:rPr>
                <w:sz w:val="20"/>
              </w:rPr>
              <w:t xml:space="preserve"> AR FIFO </w:t>
            </w:r>
            <w:r>
              <w:rPr>
                <w:sz w:val="20"/>
              </w:rPr>
              <w:t>的队头和长度；</w:t>
            </w:r>
            <w:r>
              <w:rPr>
                <w:sz w:val="20"/>
              </w:rPr>
              <w:t xml:space="preserve">R </w:t>
            </w:r>
            <w:r>
              <w:rPr>
                <w:sz w:val="20"/>
              </w:rPr>
              <w:t>只允许从队头返回。</w:t>
            </w:r>
          </w:p>
        </w:tc>
      </w:tr>
      <w:tr w:rsidR="0067359C" w14:paraId="7F19F662" w14:textId="77777777">
        <w:trPr>
          <w:cantSplit/>
          <w:jc w:val="center"/>
        </w:trPr>
        <w:tc>
          <w:tcPr>
            <w:tcW w:w="4422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8C8FB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 xml:space="preserve">eligible / m_rr / </w:t>
            </w:r>
            <w:r>
              <w:rPr>
                <w:sz w:val="20"/>
              </w:rPr>
              <w:t>expected_rvalid</w:t>
            </w:r>
          </w:p>
        </w:tc>
        <w:tc>
          <w:tcPr>
            <w:tcW w:w="5726" w:type="dxa"/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7301D4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可响应源集合、期望</w:t>
            </w:r>
            <w:r>
              <w:rPr>
                <w:sz w:val="20"/>
              </w:rPr>
              <w:t xml:space="preserve"> RR </w:t>
            </w:r>
            <w:r>
              <w:rPr>
                <w:sz w:val="20"/>
              </w:rPr>
              <w:t>起点和期望</w:t>
            </w:r>
            <w:r>
              <w:rPr>
                <w:sz w:val="20"/>
              </w:rPr>
              <w:t xml:space="preserve"> R </w:t>
            </w:r>
            <w:r>
              <w:rPr>
                <w:sz w:val="20"/>
              </w:rPr>
              <w:t>选择。</w:t>
            </w:r>
          </w:p>
        </w:tc>
      </w:tr>
      <w:tr w:rsidR="0067359C" w14:paraId="07333FF3" w14:textId="77777777"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0DFBAC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h_prev_* / h_*_history / h_*_run</w:t>
            </w:r>
          </w:p>
        </w:tc>
        <w:tc>
          <w:tcPr>
            <w:tcW w:w="57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CC8E2" w14:textId="77777777" w:rsidR="0067359C" w:rsidRDefault="00834072">
            <w:pPr>
              <w:spacing w:after="20" w:line="250" w:lineRule="auto"/>
            </w:pPr>
            <w:r>
              <w:rPr>
                <w:sz w:val="20"/>
              </w:rPr>
              <w:t>上拍值、最近若干拍事件历史、连续运行计数，用于描述多拍</w:t>
            </w:r>
            <w:r>
              <w:rPr>
                <w:sz w:val="20"/>
              </w:rPr>
              <w:t xml:space="preserve"> cover</w:t>
            </w:r>
            <w:r>
              <w:rPr>
                <w:sz w:val="20"/>
              </w:rPr>
              <w:t>。</w:t>
            </w:r>
          </w:p>
        </w:tc>
      </w:tr>
    </w:tbl>
    <w:p w14:paraId="54290972" w14:textId="77777777" w:rsidR="0067359C" w:rsidRDefault="0067359C">
      <w:pPr>
        <w:spacing w:after="0"/>
      </w:pPr>
    </w:p>
    <w:p w14:paraId="455C2EC9" w14:textId="77777777" w:rsidR="0067359C" w:rsidRDefault="00834072">
      <w:r>
        <w:rPr>
          <w:sz w:val="20"/>
        </w:rPr>
        <w:t>证据索引</w:t>
      </w:r>
      <w:r>
        <w:rPr>
          <w:sz w:val="20"/>
        </w:rPr>
        <w:t xml:space="preserve"> verification/corner_20261021/case_property_results.json </w:t>
      </w:r>
      <w:r>
        <w:rPr>
          <w:sz w:val="20"/>
        </w:rPr>
        <w:t>给出每项所有</w:t>
      </w:r>
      <w:r>
        <w:rPr>
          <w:sz w:val="20"/>
        </w:rPr>
        <w:t xml:space="preserve"> cover</w:t>
      </w:r>
      <w:r>
        <w:rPr>
          <w:sz w:val="20"/>
        </w:rPr>
        <w:t>、实际轨迹、日志</w:t>
      </w:r>
      <w:r>
        <w:rPr>
          <w:sz w:val="20"/>
        </w:rPr>
        <w:t xml:space="preserve"> step </w:t>
      </w:r>
      <w:r>
        <w:rPr>
          <w:sz w:val="20"/>
        </w:rPr>
        <w:t>和边界。</w:t>
      </w:r>
      <w:r>
        <w:rPr>
          <w:sz w:val="20"/>
        </w:rPr>
        <w:t xml:space="preserve">VCD </w:t>
      </w:r>
      <w:r>
        <w:rPr>
          <w:sz w:val="20"/>
        </w:rPr>
        <w:t>位于同目录</w:t>
      </w:r>
      <w:r>
        <w:rPr>
          <w:sz w:val="20"/>
        </w:rPr>
        <w:t xml:space="preserve"> vm_evidence.tar.gz </w:t>
      </w:r>
      <w:r>
        <w:rPr>
          <w:sz w:val="20"/>
        </w:rPr>
        <w:t>中，场景页所列路径是该包内路径。资料包以</w:t>
      </w:r>
      <w:r>
        <w:rPr>
          <w:sz w:val="20"/>
        </w:rPr>
        <w:t xml:space="preserve"> SHA256 </w:t>
      </w:r>
      <w:r>
        <w:rPr>
          <w:sz w:val="20"/>
        </w:rPr>
        <w:t>清单校验，不改写历史轨迹。</w:t>
      </w:r>
    </w:p>
    <w:p w14:paraId="7C7B9CB9" w14:textId="77777777" w:rsidR="0067359C" w:rsidRDefault="00834072">
      <w:r>
        <w:rPr>
          <w:sz w:val="20"/>
        </w:rPr>
        <w:t>正常执行来源与证明范围见</w:t>
      </w:r>
      <w:r>
        <w:rPr>
          <w:sz w:val="20"/>
        </w:rPr>
        <w:t xml:space="preserve"> summary.json</w:t>
      </w:r>
      <w:r>
        <w:rPr>
          <w:sz w:val="20"/>
        </w:rPr>
        <w:t>、</w:t>
      </w:r>
      <w:r>
        <w:rPr>
          <w:sz w:val="20"/>
        </w:rPr>
        <w:t>audit.json</w:t>
      </w:r>
      <w:r>
        <w:rPr>
          <w:sz w:val="20"/>
        </w:rPr>
        <w:t>。全文的</w:t>
      </w:r>
      <w:r>
        <w:rPr>
          <w:sz w:val="20"/>
        </w:rPr>
        <w:t xml:space="preserve"> SVA </w:t>
      </w:r>
      <w:r>
        <w:rPr>
          <w:sz w:val="20"/>
        </w:rPr>
        <w:t>取自当前源文件，未使用</w:t>
      </w:r>
      <w:r>
        <w:rPr>
          <w:sz w:val="20"/>
        </w:rPr>
        <w:t xml:space="preserve"> SBY </w:t>
      </w:r>
      <w:r>
        <w:rPr>
          <w:sz w:val="20"/>
        </w:rPr>
        <w:t>的布尔降级执行副本。编译入口保持原生</w:t>
      </w:r>
      <w:r>
        <w:rPr>
          <w:sz w:val="20"/>
        </w:rPr>
        <w:t xml:space="preserve"> |-&gt;</w:t>
      </w:r>
      <w:r>
        <w:rPr>
          <w:sz w:val="20"/>
        </w:rPr>
        <w:t>、</w:t>
      </w:r>
      <w:r>
        <w:rPr>
          <w:sz w:val="20"/>
        </w:rPr>
        <w:t xml:space="preserve">posedge clk </w:t>
      </w:r>
      <w:r>
        <w:rPr>
          <w:sz w:val="20"/>
        </w:rPr>
        <w:t>和</w:t>
      </w:r>
      <w:r>
        <w:rPr>
          <w:sz w:val="20"/>
        </w:rPr>
        <w:t xml:space="preserve"> disable iff</w:t>
      </w:r>
      <w:r>
        <w:rPr>
          <w:sz w:val="20"/>
        </w:rPr>
        <w:t>；辅助状态由完整工程负责建立。</w:t>
      </w:r>
    </w:p>
    <w:p w14:paraId="2D385EE4" w14:textId="77777777" w:rsidR="0067359C" w:rsidRDefault="00834072">
      <w:r>
        <w:br w:type="page"/>
      </w:r>
    </w:p>
    <w:p w14:paraId="669D2A11" w14:textId="77777777" w:rsidR="0067359C" w:rsidRDefault="00834072">
      <w:pPr>
        <w:pStyle w:val="1"/>
      </w:pPr>
      <w:bookmarkStart w:id="178" w:name="appendix_d"/>
      <w:r>
        <w:lastRenderedPageBreak/>
        <w:t>附录</w:t>
      </w:r>
      <w:r>
        <w:t xml:space="preserve"> D </w:t>
      </w:r>
      <w:r>
        <w:t>关联的基础</w:t>
      </w:r>
      <w:r>
        <w:t xml:space="preserve"> cover</w:t>
      </w:r>
      <w:bookmarkEnd w:id="178"/>
    </w:p>
    <w:p w14:paraId="3663B4D4" w14:textId="77777777" w:rsidR="0067359C" w:rsidRDefault="00834072">
      <w:r>
        <w:t>场景页引用的下列</w:t>
      </w:r>
      <w:r>
        <w:t xml:space="preserve"> C_* </w:t>
      </w:r>
      <w:r>
        <w:t>属性来自主检查器，属于当前</w:t>
      </w:r>
      <w:r>
        <w:t xml:space="preserve"> Corner </w:t>
      </w:r>
      <w:r>
        <w:t>扩展之外的基础覆盖。它们与</w:t>
      </w:r>
      <w:r>
        <w:t xml:space="preserve"> 547 </w:t>
      </w:r>
      <w:r>
        <w:t>个</w:t>
      </w:r>
      <w:r>
        <w:t xml:space="preserve"> C_CC_* </w:t>
      </w:r>
      <w:r>
        <w:t>分支分别计数。这里</w:t>
      </w:r>
      <w:r>
        <w:t>补齐完整代码，便于按标签检索。</w:t>
      </w:r>
    </w:p>
    <w:p w14:paraId="2A1CFD0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命令</w:t>
      </w:r>
      <w:r>
        <w:rPr>
          <w:sz w:val="19"/>
        </w:rPr>
        <w:t xml:space="preserve"> 3 </w:t>
      </w:r>
      <w:r>
        <w:rPr>
          <w:sz w:val="19"/>
        </w:rPr>
        <w:t>先捕获，命令</w:t>
      </w:r>
      <w:r>
        <w:rPr>
          <w:sz w:val="19"/>
        </w:rPr>
        <w:t xml:space="preserve"> 1 </w:t>
      </w:r>
      <w:r>
        <w:rPr>
          <w:sz w:val="19"/>
        </w:rPr>
        <w:t>未完成；即使</w:t>
      </w:r>
      <w:r>
        <w:rPr>
          <w:sz w:val="19"/>
        </w:rPr>
        <w:t xml:space="preserve"> ready=1</w:t>
      </w:r>
      <w:r>
        <w:rPr>
          <w:sz w:val="19"/>
        </w:rPr>
        <w:t>，该源仍无响应。</w:t>
      </w:r>
    </w:p>
    <w:p w14:paraId="35232752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C_XAU_EARLY_THIRD_BLOCKED: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order_phase == 3 &amp;&amp; m_done[third_token] &amp;&amp; !m_done[first_token] &amp;&amp; rready[g] &amp;&amp;</w:t>
      </w:r>
      <w:r>
        <w:rPr>
          <w:rFonts w:ascii="Consolas" w:hAnsi="Consolas"/>
          <w:sz w:val="18"/>
        </w:rPr>
        <w:br/>
        <w:t xml:space="preserve">        !rvalid[g]</w:t>
      </w:r>
      <w:r>
        <w:rPr>
          <w:rFonts w:ascii="Consolas" w:hAnsi="Consolas"/>
          <w:sz w:val="18"/>
        </w:rPr>
        <w:br/>
        <w:t>);</w:t>
      </w:r>
    </w:p>
    <w:p w14:paraId="20A8365B" w14:textId="77777777" w:rsidR="0067359C" w:rsidRDefault="00834072">
      <w:r>
        <w:rPr>
          <w:sz w:val="17"/>
        </w:rPr>
        <w:t>源</w:t>
      </w:r>
      <w:r>
        <w:rPr>
          <w:sz w:val="17"/>
        </w:rPr>
        <w:t>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433 </w:t>
      </w:r>
      <w:r>
        <w:rPr>
          <w:sz w:val="17"/>
        </w:rPr>
        <w:t>行</w:t>
      </w:r>
    </w:p>
    <w:p w14:paraId="7039F20F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完整见证：</w:t>
      </w:r>
      <w:r>
        <w:rPr>
          <w:sz w:val="19"/>
        </w:rPr>
        <w:t xml:space="preserve">3 </w:t>
      </w:r>
      <w:r>
        <w:rPr>
          <w:sz w:val="19"/>
        </w:rPr>
        <w:t>先发射及捕获，但</w:t>
      </w:r>
      <w:r>
        <w:rPr>
          <w:sz w:val="19"/>
        </w:rPr>
        <w:t xml:space="preserve"> R </w:t>
      </w:r>
      <w:r>
        <w:rPr>
          <w:sz w:val="19"/>
        </w:rPr>
        <w:t>按</w:t>
      </w:r>
      <w:r>
        <w:rPr>
          <w:sz w:val="19"/>
        </w:rPr>
        <w:t xml:space="preserve"> 1</w:t>
      </w:r>
      <w:r>
        <w:rPr>
          <w:sz w:val="19"/>
        </w:rPr>
        <w:t>、</w:t>
      </w:r>
      <w:r>
        <w:rPr>
          <w:sz w:val="19"/>
        </w:rPr>
        <w:t>2</w:t>
      </w:r>
      <w:r>
        <w:rPr>
          <w:sz w:val="19"/>
        </w:rPr>
        <w:t>、</w:t>
      </w:r>
      <w:r>
        <w:rPr>
          <w:sz w:val="19"/>
        </w:rPr>
        <w:t xml:space="preserve">3 </w:t>
      </w:r>
      <w:r>
        <w:rPr>
          <w:sz w:val="19"/>
        </w:rPr>
        <w:t>返回对应整组负载。</w:t>
      </w:r>
    </w:p>
    <w:p w14:paraId="7A0821B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C_XAU_R_123_AFTER_ISSUE3_FIRST: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order_phase == 5 &amp;&amp; source_r &amp;&amp; oldest == third_token &amp;&amp; head_payload_matches</w:t>
      </w:r>
      <w:r>
        <w:rPr>
          <w:rFonts w:ascii="Consolas" w:hAnsi="Consolas"/>
          <w:sz w:val="18"/>
        </w:rPr>
        <w:br/>
        <w:t>);</w:t>
      </w:r>
    </w:p>
    <w:p w14:paraId="25020B20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443 </w:t>
      </w:r>
      <w:r>
        <w:rPr>
          <w:sz w:val="17"/>
        </w:rPr>
        <w:t>行</w:t>
      </w:r>
    </w:p>
    <w:p w14:paraId="5A71938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该源因旧命令未完成而等待时，另一个</w:t>
      </w:r>
      <w:r>
        <w:rPr>
          <w:sz w:val="19"/>
        </w:rPr>
        <w:t xml:space="preserve"> XAU </w:t>
      </w:r>
      <w:r>
        <w:rPr>
          <w:sz w:val="19"/>
        </w:rPr>
        <w:t>仍能返回。</w:t>
      </w:r>
    </w:p>
    <w:p w14:paraId="52359821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C_XAU_OTHER_SOURCE_PROGRESS: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order_phase == 3 &amp;&amp; m_done[third_token] &amp;&amp; !m_done[first_token] &amp;&amp; (|(rvalid &amp;</w:t>
      </w:r>
      <w:r>
        <w:rPr>
          <w:rFonts w:ascii="Consolas" w:hAnsi="Consolas"/>
          <w:sz w:val="18"/>
        </w:rPr>
        <w:br/>
        <w:t xml:space="preserve">        ~(3'b1&lt;&lt;</w:t>
      </w:r>
      <w:r>
        <w:rPr>
          <w:rFonts w:ascii="Consolas" w:hAnsi="Consolas"/>
          <w:sz w:val="18"/>
        </w:rPr>
        <w:t>g)))</w:t>
      </w:r>
      <w:r>
        <w:rPr>
          <w:rFonts w:ascii="Consolas" w:hAnsi="Consolas"/>
          <w:sz w:val="18"/>
        </w:rPr>
        <w:br/>
        <w:t>);</w:t>
      </w:r>
    </w:p>
    <w:p w14:paraId="6D1A0E04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453 </w:t>
      </w:r>
      <w:r>
        <w:rPr>
          <w:sz w:val="17"/>
        </w:rPr>
        <w:t>行</w:t>
      </w:r>
    </w:p>
    <w:p w14:paraId="1B989C1A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同一个</w:t>
      </w:r>
      <w:r>
        <w:rPr>
          <w:sz w:val="19"/>
        </w:rPr>
        <w:t xml:space="preserve"> XAU </w:t>
      </w:r>
      <w:r>
        <w:rPr>
          <w:sz w:val="19"/>
        </w:rPr>
        <w:t>同拍返回旧命令、接受新命令。</w:t>
      </w:r>
    </w:p>
    <w:p w14:paraId="48A9539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C_XAU_SAME_CYCLE_POP_PUSH: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source_ar &amp;&amp; source_r &amp;&amp; order_count&gt;0 &amp;&amp; head_payload_matches</w:t>
      </w:r>
      <w:r>
        <w:rPr>
          <w:rFonts w:ascii="Consolas" w:hAnsi="Consolas"/>
          <w:sz w:val="18"/>
        </w:rPr>
        <w:br/>
        <w:t>);</w:t>
      </w:r>
    </w:p>
    <w:p w14:paraId="22F94A0F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463 </w:t>
      </w:r>
      <w:r>
        <w:rPr>
          <w:sz w:val="17"/>
        </w:rPr>
        <w:t>行</w:t>
      </w:r>
    </w:p>
    <w:p w14:paraId="509AF8B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队列中</w:t>
      </w:r>
      <w:r>
        <w:rPr>
          <w:sz w:val="19"/>
        </w:rPr>
        <w:t xml:space="preserve"> ID </w:t>
      </w:r>
      <w:r>
        <w:rPr>
          <w:sz w:val="19"/>
        </w:rPr>
        <w:t>重复且年轻项已完成时，响应仍匹配最老队头。</w:t>
      </w:r>
    </w:p>
    <w:p w14:paraId="64455BF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C_XAU_REPEAT_ID_HEAD_R: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order_count &gt;= 2 &amp;&amp;</w:t>
      </w:r>
      <w:r>
        <w:rPr>
          <w:rFonts w:ascii="Consolas" w:hAnsi="Consolas"/>
          <w:sz w:val="18"/>
        </w:rPr>
        <w:br/>
        <w:t xml:space="preserve">    m_id[order_slot[0]] == m_id[order_slot[1]] &amp;&amp;</w:t>
      </w:r>
      <w:r>
        <w:rPr>
          <w:rFonts w:ascii="Consolas" w:hAnsi="Consolas"/>
          <w:sz w:val="18"/>
        </w:rPr>
        <w:br/>
        <w:t xml:space="preserve">    m_done[order_slot[1]] &amp;&amp;</w:t>
      </w:r>
      <w:r>
        <w:rPr>
          <w:rFonts w:ascii="Consolas" w:hAnsi="Consolas"/>
          <w:sz w:val="18"/>
        </w:rPr>
        <w:br/>
        <w:t xml:space="preserve">    source_r &amp;&amp;</w:t>
      </w:r>
      <w:r>
        <w:rPr>
          <w:rFonts w:ascii="Consolas" w:hAnsi="Consolas"/>
          <w:sz w:val="18"/>
        </w:rPr>
        <w:br/>
        <w:t xml:space="preserve">    head</w:t>
      </w:r>
      <w:r>
        <w:rPr>
          <w:rFonts w:ascii="Consolas" w:hAnsi="Consolas"/>
          <w:sz w:val="18"/>
        </w:rPr>
        <w:t>_payload_matches</w:t>
      </w:r>
      <w:r>
        <w:rPr>
          <w:rFonts w:ascii="Consolas" w:hAnsi="Consolas"/>
          <w:sz w:val="18"/>
        </w:rPr>
        <w:br/>
        <w:t>);</w:t>
      </w:r>
    </w:p>
    <w:p w14:paraId="53E56BB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473 </w:t>
      </w:r>
      <w:r>
        <w:rPr>
          <w:sz w:val="17"/>
        </w:rPr>
        <w:t>行</w:t>
      </w:r>
    </w:p>
    <w:p w14:paraId="23614D27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仲裁失败后本拍重选同一命令，下一拍继续发出该请求。</w:t>
      </w:r>
    </w:p>
    <w:p w14:paraId="66D9A190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C_RETRY_NEXT_CYCLE: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retry_selected &amp;&amp; req == last_retry_req &amp;&amp; arb_addr == last_retry_addr &amp;&amp; req !=</w:t>
      </w:r>
      <w:r>
        <w:rPr>
          <w:rFonts w:ascii="Consolas" w:hAnsi="Consolas"/>
          <w:sz w:val="18"/>
        </w:rPr>
        <w:br/>
        <w:t xml:space="preserve">        0</w:t>
      </w:r>
      <w:r>
        <w:rPr>
          <w:rFonts w:ascii="Consolas" w:hAnsi="Consolas"/>
          <w:sz w:val="18"/>
        </w:rPr>
        <w:br/>
        <w:t>);</w:t>
      </w:r>
    </w:p>
    <w:p w14:paraId="46180DB2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640 </w:t>
      </w:r>
      <w:r>
        <w:rPr>
          <w:sz w:val="17"/>
        </w:rPr>
        <w:t>行</w:t>
      </w:r>
    </w:p>
    <w:p w14:paraId="23D22D39" w14:textId="77777777" w:rsidR="0067359C" w:rsidRDefault="00834072">
      <w:pPr>
        <w:keepNext/>
      </w:pPr>
      <w:r>
        <w:rPr>
          <w:sz w:val="19"/>
        </w:rPr>
        <w:lastRenderedPageBreak/>
        <w:t xml:space="preserve">[REF_MODEL] </w:t>
      </w:r>
      <w:r>
        <w:rPr>
          <w:sz w:val="19"/>
        </w:rPr>
        <w:t>当前请求失败且对应半区忙，本拍选中窗口内另一条命令。</w:t>
      </w:r>
    </w:p>
    <w:p w14:paraId="511DA9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C_FAILURE_SELECT_OTHER: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m</w:t>
      </w:r>
      <w:r>
        <w:rPr>
          <w:rFonts w:ascii="Consolas" w:hAnsi="Consolas"/>
          <w:sz w:val="18"/>
        </w:rPr>
        <w:t>_attempt &amp;&amp; !issue_fire &amp;&amp; !idle[m_attempt_e] &amp;&amp; select_valid &amp;&amp; select_e !=</w:t>
      </w:r>
      <w:r>
        <w:rPr>
          <w:rFonts w:ascii="Consolas" w:hAnsi="Consolas"/>
          <w:sz w:val="18"/>
        </w:rPr>
        <w:br/>
        <w:t xml:space="preserve">        m_attempt_e</w:t>
      </w:r>
      <w:r>
        <w:rPr>
          <w:rFonts w:ascii="Consolas" w:hAnsi="Consolas"/>
          <w:sz w:val="18"/>
        </w:rPr>
        <w:br/>
        <w:t>);</w:t>
      </w:r>
    </w:p>
    <w:p w14:paraId="79ECB8D5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650 </w:t>
      </w:r>
      <w:r>
        <w:rPr>
          <w:sz w:val="17"/>
        </w:rPr>
        <w:t>行</w:t>
      </w:r>
    </w:p>
    <w:p w14:paraId="097BCFA6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成功当拍补入原第</w:t>
      </w:r>
      <w:r>
        <w:rPr>
          <w:sz w:val="19"/>
        </w:rPr>
        <w:t xml:space="preserve"> 6 </w:t>
      </w:r>
      <w:r>
        <w:rPr>
          <w:sz w:val="19"/>
        </w:rPr>
        <w:t>条命令，下一拍请求它。</w:t>
      </w:r>
    </w:p>
    <w:p w14:paraId="6DD9C7FA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C_REFILL_NEXT_CYCLE: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refill</w:t>
      </w:r>
      <w:r>
        <w:rPr>
          <w:rFonts w:ascii="Consolas" w:hAnsi="Consolas"/>
          <w:sz w:val="18"/>
        </w:rPr>
        <w:t>_selected &amp;&amp; req == last_refill_req &amp;&amp; arb_addr == last_refill_addr</w:t>
      </w:r>
      <w:r>
        <w:rPr>
          <w:rFonts w:ascii="Consolas" w:hAnsi="Consolas"/>
          <w:sz w:val="18"/>
        </w:rPr>
        <w:br/>
        <w:t>);</w:t>
      </w:r>
    </w:p>
    <w:p w14:paraId="56D9B642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660 </w:t>
      </w:r>
      <w:r>
        <w:rPr>
          <w:sz w:val="17"/>
        </w:rPr>
        <w:t>行</w:t>
      </w:r>
    </w:p>
    <w:p w14:paraId="7931E64D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窗口非队头成功后，原第</w:t>
      </w:r>
      <w:r>
        <w:rPr>
          <w:sz w:val="19"/>
        </w:rPr>
        <w:t xml:space="preserve"> 6 </w:t>
      </w:r>
      <w:r>
        <w:rPr>
          <w:sz w:val="19"/>
        </w:rPr>
        <w:t>条同拍补入并于下一拍请求。</w:t>
      </w:r>
    </w:p>
    <w:p w14:paraId="0A5D207F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C_NONHEAD_REFILL: cover property (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nonhead_refill_selected &amp;&amp; req == last_refill_req &amp;&amp; arb_addr ==</w:t>
      </w:r>
      <w:r>
        <w:rPr>
          <w:rFonts w:ascii="Consolas" w:hAnsi="Consolas"/>
          <w:sz w:val="18"/>
        </w:rPr>
        <w:br/>
        <w:t xml:space="preserve">        last_refill_addr</w:t>
      </w:r>
      <w:r>
        <w:rPr>
          <w:rFonts w:ascii="Consolas" w:hAnsi="Consolas"/>
          <w:sz w:val="18"/>
        </w:rPr>
        <w:br/>
        <w:t>);</w:t>
      </w:r>
    </w:p>
    <w:p w14:paraId="31B459D1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670 </w:t>
      </w:r>
      <w:r>
        <w:rPr>
          <w:sz w:val="17"/>
        </w:rPr>
        <w:t>行</w:t>
      </w:r>
    </w:p>
    <w:p w14:paraId="6EE66ACF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窗口五条均不匹配、窗口外第六条匹配，连续等待仍不能越窗发射。</w:t>
      </w:r>
    </w:p>
    <w:p w14:paraId="189C76C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C_BLOCKED_SIX: cover property (</w:t>
      </w:r>
      <w:r>
        <w:rPr>
          <w:rFonts w:ascii="Consolas" w:hAnsi="Consolas"/>
          <w:sz w:val="18"/>
        </w:rPr>
        <w:br/>
        <w:t xml:space="preserve">    @(posed</w:t>
      </w:r>
      <w:r>
        <w:rPr>
          <w:rFonts w:ascii="Consolas" w:hAnsi="Consolas"/>
          <w:sz w:val="18"/>
        </w:rPr>
        <w:t>ge clk) disable iff (!rst_n)</w:t>
      </w:r>
      <w:r>
        <w:rPr>
          <w:rFonts w:ascii="Consolas" w:hAnsi="Consolas"/>
          <w:sz w:val="18"/>
        </w:rPr>
        <w:br/>
        <w:t xml:space="preserve">    blocked_six &amp;&amp; blocked_streak &gt;= 3</w:t>
      </w:r>
      <w:r>
        <w:rPr>
          <w:rFonts w:ascii="Consolas" w:hAnsi="Consolas"/>
          <w:sz w:val="18"/>
        </w:rPr>
        <w:br/>
        <w:t>);</w:t>
      </w:r>
    </w:p>
    <w:p w14:paraId="458528E0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680 </w:t>
      </w:r>
      <w:r>
        <w:rPr>
          <w:sz w:val="17"/>
        </w:rPr>
        <w:t>行</w:t>
      </w:r>
    </w:p>
    <w:p w14:paraId="207DF3E4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原待发</w:t>
      </w:r>
      <w:r>
        <w:rPr>
          <w:sz w:val="19"/>
        </w:rPr>
        <w:t xml:space="preserve"> 5 </w:t>
      </w:r>
      <w:r>
        <w:rPr>
          <w:sz w:val="19"/>
        </w:rPr>
        <w:t>条，本拍只成功发射一条，</w:t>
      </w:r>
      <w:r>
        <w:rPr>
          <w:sz w:val="19"/>
        </w:rPr>
        <w:t xml:space="preserve">pending_cnt </w:t>
      </w:r>
      <w:r>
        <w:rPr>
          <w:sz w:val="19"/>
        </w:rPr>
        <w:t>本拍为</w:t>
      </w:r>
      <w:r>
        <w:rPr>
          <w:sz w:val="19"/>
        </w:rPr>
        <w:t xml:space="preserve"> 4</w:t>
      </w:r>
      <w:r>
        <w:rPr>
          <w:sz w:val="19"/>
        </w:rPr>
        <w:t>。</w:t>
      </w:r>
    </w:p>
    <w:p w14:paraId="1B02357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C_PENDING5_DEC: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 == 5 &amp;&amp; !ar_fire &amp;</w:t>
      </w:r>
      <w:r>
        <w:rPr>
          <w:rFonts w:ascii="Consolas" w:hAnsi="Consolas"/>
          <w:sz w:val="18"/>
        </w:rPr>
        <w:t>&amp; issue_fire &amp;&amp; pending_cnt == 4</w:t>
      </w:r>
      <w:r>
        <w:rPr>
          <w:rFonts w:ascii="Consolas" w:hAnsi="Consolas"/>
          <w:sz w:val="18"/>
        </w:rPr>
        <w:br/>
        <w:t>);</w:t>
      </w:r>
    </w:p>
    <w:p w14:paraId="3ECAD713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689 </w:t>
      </w:r>
      <w:r>
        <w:rPr>
          <w:sz w:val="17"/>
        </w:rPr>
        <w:t>行</w:t>
      </w:r>
    </w:p>
    <w:p w14:paraId="06A9C581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原待发</w:t>
      </w:r>
      <w:r>
        <w:rPr>
          <w:sz w:val="19"/>
        </w:rPr>
        <w:t xml:space="preserve"> 5 </w:t>
      </w:r>
      <w:r>
        <w:rPr>
          <w:sz w:val="19"/>
        </w:rPr>
        <w:t>条，本拍同收同发，</w:t>
      </w:r>
      <w:r>
        <w:rPr>
          <w:sz w:val="19"/>
        </w:rPr>
        <w:t xml:space="preserve">pending_cnt </w:t>
      </w:r>
      <w:r>
        <w:rPr>
          <w:sz w:val="19"/>
        </w:rPr>
        <w:t>本拍仍为</w:t>
      </w:r>
      <w:r>
        <w:rPr>
          <w:sz w:val="19"/>
        </w:rPr>
        <w:t xml:space="preserve"> 5</w:t>
      </w:r>
      <w:r>
        <w:rPr>
          <w:sz w:val="19"/>
        </w:rPr>
        <w:t>。</w:t>
      </w:r>
    </w:p>
    <w:p w14:paraId="3A0A91EC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C_PENDING5_BOTH: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 == 5 &amp;&amp; ar_fire &amp;&amp; issue_fire &amp;&amp; pending_cnt == 5</w:t>
      </w:r>
      <w:r>
        <w:rPr>
          <w:rFonts w:ascii="Consolas" w:hAnsi="Consolas"/>
          <w:sz w:val="18"/>
        </w:rPr>
        <w:br/>
        <w:t>);</w:t>
      </w:r>
    </w:p>
    <w:p w14:paraId="428CDD15" w14:textId="77777777" w:rsidR="0067359C" w:rsidRDefault="00834072">
      <w:r>
        <w:rPr>
          <w:sz w:val="17"/>
        </w:rPr>
        <w:t>源</w:t>
      </w:r>
      <w:r>
        <w:rPr>
          <w:sz w:val="17"/>
        </w:rPr>
        <w:t>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698 </w:t>
      </w:r>
      <w:r>
        <w:rPr>
          <w:sz w:val="17"/>
        </w:rPr>
        <w:t>行</w:t>
      </w:r>
    </w:p>
    <w:p w14:paraId="310A3A02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原待发</w:t>
      </w:r>
      <w:r>
        <w:rPr>
          <w:sz w:val="19"/>
        </w:rPr>
        <w:t xml:space="preserve"> 5 </w:t>
      </w:r>
      <w:r>
        <w:rPr>
          <w:sz w:val="19"/>
        </w:rPr>
        <w:t>条，本拍只接收一条，</w:t>
      </w:r>
      <w:r>
        <w:rPr>
          <w:sz w:val="19"/>
        </w:rPr>
        <w:t xml:space="preserve">pending_cnt </w:t>
      </w:r>
      <w:r>
        <w:rPr>
          <w:sz w:val="19"/>
        </w:rPr>
        <w:t>本拍为</w:t>
      </w:r>
      <w:r>
        <w:rPr>
          <w:sz w:val="19"/>
        </w:rPr>
        <w:t xml:space="preserve"> 6</w:t>
      </w:r>
      <w:r>
        <w:rPr>
          <w:sz w:val="19"/>
        </w:rPr>
        <w:t>。</w:t>
      </w:r>
    </w:p>
    <w:p w14:paraId="70602E39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C_PENDING5_ADD: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waiting == 5 &amp;&amp; ar_fire &amp;&amp; !issue_fire &amp;&amp; pending_cnt == 6</w:t>
      </w:r>
      <w:r>
        <w:rPr>
          <w:rFonts w:ascii="Consolas" w:hAnsi="Consolas"/>
          <w:sz w:val="18"/>
        </w:rPr>
        <w:br/>
        <w:t>);</w:t>
      </w:r>
    </w:p>
    <w:p w14:paraId="34DA3632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707 </w:t>
      </w:r>
      <w:r>
        <w:rPr>
          <w:sz w:val="17"/>
        </w:rPr>
        <w:t>行</w:t>
      </w:r>
    </w:p>
    <w:p w14:paraId="325DEED0" w14:textId="77777777" w:rsidR="0067359C" w:rsidRDefault="00834072">
      <w:pPr>
        <w:keepNext/>
      </w:pPr>
      <w:r>
        <w:rPr>
          <w:sz w:val="19"/>
        </w:rPr>
        <w:t>[REF_</w:t>
      </w:r>
      <w:r>
        <w:rPr>
          <w:sz w:val="19"/>
        </w:rPr>
        <w:t xml:space="preserve">MODEL] 9 </w:t>
      </w:r>
      <w:r>
        <w:rPr>
          <w:sz w:val="19"/>
        </w:rPr>
        <w:t>项满占用时，同拍</w:t>
      </w:r>
      <w:r>
        <w:rPr>
          <w:sz w:val="19"/>
        </w:rPr>
        <w:t xml:space="preserve"> R </w:t>
      </w:r>
      <w:r>
        <w:rPr>
          <w:sz w:val="19"/>
        </w:rPr>
        <w:t>回收并接收新</w:t>
      </w:r>
      <w:r>
        <w:rPr>
          <w:sz w:val="19"/>
        </w:rPr>
        <w:t xml:space="preserve"> AR</w:t>
      </w:r>
      <w:r>
        <w:rPr>
          <w:sz w:val="19"/>
        </w:rPr>
        <w:t>。</w:t>
      </w:r>
    </w:p>
    <w:p w14:paraId="589F6273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C_FULL_REUSE: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used == 9 &amp;&amp; ar_fire &amp;&amp; r_fire</w:t>
      </w:r>
      <w:r>
        <w:rPr>
          <w:rFonts w:ascii="Consolas" w:hAnsi="Consolas"/>
          <w:sz w:val="18"/>
        </w:rPr>
        <w:br/>
        <w:t>);</w:t>
      </w:r>
    </w:p>
    <w:p w14:paraId="7590BB27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717 </w:t>
      </w:r>
      <w:r>
        <w:rPr>
          <w:sz w:val="17"/>
        </w:rPr>
        <w:t>行</w:t>
      </w:r>
    </w:p>
    <w:p w14:paraId="4C68BE27" w14:textId="77777777" w:rsidR="0067359C" w:rsidRDefault="00834072">
      <w:pPr>
        <w:keepNext/>
      </w:pPr>
      <w:r>
        <w:rPr>
          <w:sz w:val="19"/>
        </w:rPr>
        <w:lastRenderedPageBreak/>
        <w:t xml:space="preserve">[REF_MODEL] </w:t>
      </w:r>
      <w:r>
        <w:rPr>
          <w:sz w:val="19"/>
        </w:rPr>
        <w:t>同拍发生</w:t>
      </w:r>
      <w:r>
        <w:rPr>
          <w:sz w:val="19"/>
        </w:rPr>
        <w:t xml:space="preserve"> AR </w:t>
      </w:r>
      <w:r>
        <w:rPr>
          <w:sz w:val="19"/>
        </w:rPr>
        <w:t>接收、成功发射、</w:t>
      </w:r>
      <w:r>
        <w:rPr>
          <w:sz w:val="19"/>
        </w:rPr>
        <w:t xml:space="preserve">MEM </w:t>
      </w:r>
      <w:r>
        <w:rPr>
          <w:sz w:val="19"/>
        </w:rPr>
        <w:t>捕获和</w:t>
      </w:r>
      <w:r>
        <w:rPr>
          <w:sz w:val="19"/>
        </w:rPr>
        <w:t xml:space="preserve"> R </w:t>
      </w:r>
      <w:r>
        <w:rPr>
          <w:sz w:val="19"/>
        </w:rPr>
        <w:t>返回。</w:t>
      </w:r>
    </w:p>
    <w:p w14:paraId="6953C91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C_ALL_FOUR_EVENTS: cover property (</w:t>
      </w:r>
      <w:r>
        <w:rPr>
          <w:rFonts w:ascii="Consolas" w:hAnsi="Consolas"/>
          <w:sz w:val="18"/>
        </w:rPr>
        <w:br/>
        <w:t xml:space="preserve">    @</w:t>
      </w:r>
      <w:r>
        <w:rPr>
          <w:rFonts w:ascii="Consolas" w:hAnsi="Consolas"/>
          <w:sz w:val="18"/>
        </w:rPr>
        <w:t>(posedge clk) disable iff (!rst_n)</w:t>
      </w:r>
      <w:r>
        <w:rPr>
          <w:rFonts w:ascii="Consolas" w:hAnsi="Consolas"/>
          <w:sz w:val="18"/>
        </w:rPr>
        <w:br/>
        <w:t xml:space="preserve">    ar_fire &amp;&amp; issue_fire &amp;&amp; mem_capture_due &amp;&amp; r_fire</w:t>
      </w:r>
      <w:r>
        <w:rPr>
          <w:rFonts w:ascii="Consolas" w:hAnsi="Consolas"/>
          <w:sz w:val="18"/>
        </w:rPr>
        <w:br/>
        <w:t>);</w:t>
      </w:r>
    </w:p>
    <w:p w14:paraId="4E5658E9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727 </w:t>
      </w:r>
      <w:r>
        <w:rPr>
          <w:sz w:val="17"/>
        </w:rPr>
        <w:t>行</w:t>
      </w:r>
    </w:p>
    <w:p w14:paraId="619DCF83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占用为</w:t>
      </w:r>
      <w:r>
        <w:rPr>
          <w:sz w:val="19"/>
        </w:rPr>
        <w:t xml:space="preserve"> 7/0/0 </w:t>
      </w:r>
      <w:r>
        <w:rPr>
          <w:sz w:val="19"/>
        </w:rPr>
        <w:t>时，仍允许其余两个</w:t>
      </w:r>
      <w:r>
        <w:rPr>
          <w:sz w:val="19"/>
        </w:rPr>
        <w:t xml:space="preserve"> XAU </w:t>
      </w:r>
      <w:r>
        <w:rPr>
          <w:sz w:val="19"/>
        </w:rPr>
        <w:t>各接收第一条命令。</w:t>
      </w:r>
    </w:p>
    <w:p w14:paraId="7E2ED1DE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C_CAPACITY700: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 =</w:t>
      </w:r>
      <w:r>
        <w:rPr>
          <w:rFonts w:ascii="Consolas" w:hAnsi="Consolas"/>
          <w:sz w:val="18"/>
        </w:rPr>
        <w:t>= 7 &amp;&amp; occ[1] == 0 &amp;&amp; occ[2] == 0 &amp;&amp; !r_fire &amp;&amp; arready == 6</w:t>
      </w:r>
      <w:r>
        <w:rPr>
          <w:rFonts w:ascii="Consolas" w:hAnsi="Consolas"/>
          <w:sz w:val="18"/>
        </w:rPr>
        <w:br/>
        <w:t>);</w:t>
      </w:r>
    </w:p>
    <w:p w14:paraId="65362676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737 </w:t>
      </w:r>
      <w:r>
        <w:rPr>
          <w:sz w:val="17"/>
        </w:rPr>
        <w:t>行</w:t>
      </w:r>
    </w:p>
    <w:p w14:paraId="696E5D99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占用为</w:t>
      </w:r>
      <w:r>
        <w:rPr>
          <w:sz w:val="19"/>
        </w:rPr>
        <w:t xml:space="preserve"> 4/4/0 </w:t>
      </w:r>
      <w:r>
        <w:rPr>
          <w:sz w:val="19"/>
        </w:rPr>
        <w:t>时，最后空源仍可接收，已有两个源暂不可接收。</w:t>
      </w:r>
    </w:p>
    <w:p w14:paraId="4A09A387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C_CAPACITY440: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occ[0] == 4 &amp;&amp; occ[1] == 4 &amp;&amp; occ[2] =</w:t>
      </w:r>
      <w:r>
        <w:rPr>
          <w:rFonts w:ascii="Consolas" w:hAnsi="Consolas"/>
          <w:sz w:val="18"/>
        </w:rPr>
        <w:t>= 0 &amp;&amp; !r_fire &amp;&amp; arready == 4</w:t>
      </w:r>
      <w:r>
        <w:rPr>
          <w:rFonts w:ascii="Consolas" w:hAnsi="Consolas"/>
          <w:sz w:val="18"/>
        </w:rPr>
        <w:br/>
        <w:t>);</w:t>
      </w:r>
    </w:p>
    <w:p w14:paraId="6ED34FED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747 </w:t>
      </w:r>
      <w:r>
        <w:rPr>
          <w:sz w:val="17"/>
        </w:rPr>
        <w:t>行</w:t>
      </w:r>
    </w:p>
    <w:p w14:paraId="3BAE27CA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同一事务越界与校验异常同时存在，最终响应越界</w:t>
      </w:r>
      <w:r>
        <w:rPr>
          <w:sz w:val="19"/>
        </w:rPr>
        <w:t xml:space="preserve"> 11</w:t>
      </w:r>
      <w:r>
        <w:rPr>
          <w:sz w:val="19"/>
        </w:rPr>
        <w:t>。</w:t>
      </w:r>
    </w:p>
    <w:p w14:paraId="2339516B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C_RETURN_ERROR_PRIORITY: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r_fire &amp;&amp; m_err[rsp_e] == 3 &amp;&amp; m_pc[rsp_e] &amp;&amp; rresp == 3</w:t>
      </w:r>
      <w:r>
        <w:rPr>
          <w:rFonts w:ascii="Consolas" w:hAnsi="Consolas"/>
          <w:sz w:val="18"/>
        </w:rPr>
        <w:br/>
        <w:t>);</w:t>
      </w:r>
    </w:p>
    <w:p w14:paraId="68F531F6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756 </w:t>
      </w:r>
      <w:r>
        <w:rPr>
          <w:sz w:val="17"/>
        </w:rPr>
        <w:t>行</w:t>
      </w:r>
    </w:p>
    <w:p w14:paraId="218A9E22" w14:textId="77777777" w:rsidR="0067359C" w:rsidRDefault="00834072">
      <w:pPr>
        <w:keepNext/>
      </w:pPr>
      <w:r>
        <w:rPr>
          <w:sz w:val="19"/>
        </w:rPr>
        <w:t xml:space="preserve">[REF_MODEL] </w:t>
      </w:r>
      <w:r>
        <w:rPr>
          <w:sz w:val="19"/>
        </w:rPr>
        <w:t>部分通道不</w:t>
      </w:r>
      <w:r>
        <w:rPr>
          <w:sz w:val="19"/>
        </w:rPr>
        <w:t xml:space="preserve"> ready </w:t>
      </w:r>
      <w:r>
        <w:rPr>
          <w:sz w:val="19"/>
        </w:rPr>
        <w:t>时，</w:t>
      </w:r>
      <w:r>
        <w:rPr>
          <w:sz w:val="19"/>
        </w:rPr>
        <w:t xml:space="preserve">RR </w:t>
      </w:r>
      <w:r>
        <w:rPr>
          <w:sz w:val="19"/>
        </w:rPr>
        <w:t>仍能选出可响应来源。</w:t>
      </w:r>
    </w:p>
    <w:p w14:paraId="5DE14A2D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C_READY_MASK_RR: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eligible != 0 &amp;&amp; rready != 7 &amp;&amp; r_fire</w:t>
      </w:r>
      <w:r>
        <w:rPr>
          <w:rFonts w:ascii="Consolas" w:hAnsi="Consolas"/>
          <w:sz w:val="18"/>
        </w:rPr>
        <w:br/>
        <w:t>);</w:t>
      </w:r>
    </w:p>
    <w:p w14:paraId="26E799A9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765 </w:t>
      </w:r>
      <w:r>
        <w:rPr>
          <w:sz w:val="17"/>
        </w:rPr>
        <w:t>行</w:t>
      </w:r>
    </w:p>
    <w:p w14:paraId="1DFE9ECB" w14:textId="77777777" w:rsidR="0067359C" w:rsidRDefault="00834072">
      <w:pPr>
        <w:keepNext/>
      </w:pPr>
      <w:r>
        <w:rPr>
          <w:sz w:val="19"/>
        </w:rPr>
        <w:t xml:space="preserve">[NO_REF_MODEL_HISTORY] </w:t>
      </w:r>
      <w:r>
        <w:rPr>
          <w:sz w:val="19"/>
        </w:rPr>
        <w:t>连续四拍成功发射，仅使用成功发射事件历史。</w:t>
      </w:r>
    </w:p>
    <w:p w14:paraId="4C1EA6A4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C_FOUR_SUCCESS: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issue_streak &gt;= 3 &amp;&amp; issue_fire</w:t>
      </w:r>
      <w:r>
        <w:rPr>
          <w:rFonts w:ascii="Consolas" w:hAnsi="Consolas"/>
          <w:sz w:val="18"/>
        </w:rPr>
        <w:br/>
        <w:t>);</w:t>
      </w:r>
    </w:p>
    <w:p w14:paraId="4EEBB3B3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775 </w:t>
      </w:r>
      <w:r>
        <w:rPr>
          <w:sz w:val="17"/>
        </w:rPr>
        <w:t>行</w:t>
      </w:r>
    </w:p>
    <w:p w14:paraId="4359B6DD" w14:textId="77777777" w:rsidR="0067359C" w:rsidRDefault="00834072">
      <w:pPr>
        <w:keepNext/>
      </w:pPr>
      <w:r>
        <w:rPr>
          <w:sz w:val="19"/>
        </w:rPr>
        <w:t xml:space="preserve">[NO_REF_MODEL_PORTS] </w:t>
      </w:r>
      <w:r>
        <w:rPr>
          <w:sz w:val="19"/>
        </w:rPr>
        <w:t>逐</w:t>
      </w:r>
      <w:r>
        <w:rPr>
          <w:sz w:val="19"/>
        </w:rPr>
        <w:t xml:space="preserve"> Bank</w:t>
      </w:r>
      <w:r>
        <w:rPr>
          <w:sz w:val="19"/>
        </w:rPr>
        <w:t>、逐奇偶半</w:t>
      </w:r>
      <w:r>
        <w:rPr>
          <w:sz w:val="19"/>
        </w:rPr>
        <w:t>区命中成功发射且状态报告占用。</w:t>
      </w:r>
    </w:p>
    <w:p w14:paraId="63C91825" w14:textId="77777777" w:rsidR="0067359C" w:rsidRDefault="00834072">
      <w:pPr>
        <w:keepLines/>
        <w:spacing w:line="216" w:lineRule="exact"/>
      </w:pPr>
      <w:r>
        <w:rPr>
          <w:rFonts w:ascii="Consolas" w:hAnsi="Consolas"/>
          <w:sz w:val="18"/>
        </w:rPr>
        <w:t>C_SUCCESS_BUSY_TARGET: cover property (</w:t>
      </w:r>
      <w:r>
        <w:rPr>
          <w:rFonts w:ascii="Consolas" w:hAnsi="Consolas"/>
          <w:sz w:val="18"/>
        </w:rPr>
        <w:br/>
        <w:t xml:space="preserve">    @(posedge clk) disable iff (!rst_n)</w:t>
      </w:r>
      <w:r>
        <w:rPr>
          <w:rFonts w:ascii="Consolas" w:hAnsi="Consolas"/>
          <w:sz w:val="18"/>
        </w:rPr>
        <w:br/>
        <w:t xml:space="preserve">    req[cb] &amp;&amp; ar_rd_gnt[cb] &amp;&amp; rw_rd_gnt[cb] &amp;&amp; arb_addr[0] == ch &amp;&amp; this_half_busy</w:t>
      </w:r>
      <w:r>
        <w:rPr>
          <w:rFonts w:ascii="Consolas" w:hAnsi="Consolas"/>
          <w:sz w:val="18"/>
        </w:rPr>
        <w:br/>
        <w:t>);</w:t>
      </w:r>
    </w:p>
    <w:p w14:paraId="34B037CE" w14:textId="77777777" w:rsidR="0067359C" w:rsidRDefault="00834072">
      <w:r>
        <w:rPr>
          <w:sz w:val="17"/>
        </w:rPr>
        <w:t>源码</w:t>
      </w:r>
      <w:r>
        <w:rPr>
          <w:sz w:val="17"/>
        </w:rPr>
        <w:t xml:space="preserve"> cmdbuf_rd_port_sva.sv </w:t>
      </w:r>
      <w:r>
        <w:rPr>
          <w:sz w:val="17"/>
        </w:rPr>
        <w:t>第</w:t>
      </w:r>
      <w:r>
        <w:rPr>
          <w:sz w:val="17"/>
        </w:rPr>
        <w:t xml:space="preserve"> 790 </w:t>
      </w:r>
      <w:r>
        <w:rPr>
          <w:sz w:val="17"/>
        </w:rPr>
        <w:t>行</w:t>
      </w:r>
    </w:p>
    <w:p w14:paraId="6759B70B" w14:textId="77777777" w:rsidR="0067359C" w:rsidRDefault="00834072">
      <w:r>
        <w:br w:type="page"/>
      </w:r>
    </w:p>
    <w:p w14:paraId="77D01FB2" w14:textId="77777777" w:rsidR="0067359C" w:rsidRDefault="00834072">
      <w:pPr>
        <w:pStyle w:val="1"/>
      </w:pPr>
      <w:bookmarkStart w:id="179" w:name="appendix_e"/>
      <w:r>
        <w:lastRenderedPageBreak/>
        <w:t>附录</w:t>
      </w:r>
      <w:r>
        <w:t xml:space="preserve"> E </w:t>
      </w:r>
      <w:r>
        <w:t>已识别的覆盖条件差异</w:t>
      </w:r>
      <w:bookmarkEnd w:id="179"/>
    </w:p>
    <w:p w14:paraId="065CF5CA" w14:textId="77777777" w:rsidR="0067359C" w:rsidRDefault="00834072">
      <w:r>
        <w:t>以下差异来自本次文字、</w:t>
      </w:r>
      <w:r>
        <w:t xml:space="preserve">SVA </w:t>
      </w:r>
      <w:r>
        <w:t>与实际波形的交叉核对。对应</w:t>
      </w:r>
      <w:r>
        <w:t xml:space="preserve"> cover </w:t>
      </w:r>
      <w:r>
        <w:t>已命中，但条件比文字场景宽，不能把该命中解释为完整场景已经闭合。本次只如实记录，未修改</w:t>
      </w:r>
      <w:r>
        <w:t xml:space="preserve"> SVA</w:t>
      </w:r>
      <w:r>
        <w:t>、补跑求解器或改变封存证据；这也不是对</w:t>
      </w:r>
      <w:r>
        <w:t xml:space="preserve"> DUT </w:t>
      </w:r>
      <w:r>
        <w:t>缺陷的判定。</w:t>
      </w:r>
    </w:p>
    <w:p w14:paraId="374DFF41" w14:textId="77777777" w:rsidR="0067359C" w:rsidRDefault="00834072">
      <w:pPr>
        <w:pStyle w:val="21"/>
      </w:pPr>
      <w:r>
        <w:t>ARB-13</w:t>
      </w:r>
      <w:r>
        <w:t>：其他</w:t>
      </w:r>
      <w:r>
        <w:t xml:space="preserve"> Bank </w:t>
      </w:r>
      <w:r>
        <w:t>状态变化</w:t>
      </w:r>
    </w:p>
    <w:p w14:paraId="46463548" w14:textId="77777777" w:rsidR="0067359C" w:rsidRDefault="00834072">
      <w:r>
        <w:t>已有条件是</w:t>
      </w:r>
      <w:r>
        <w:t xml:space="preserve"> h_status!=h_prev_status</w:t>
      </w:r>
      <w:r>
        <w:t>，表示任意一个状态位变化。它同时检查当前</w:t>
      </w:r>
      <w:r>
        <w:t xml:space="preserve"> req/arb_addr </w:t>
      </w:r>
      <w:r>
        <w:t>仍为上一拍选中的值，且本拍没有发射成功；没有要求被请求的</w:t>
      </w:r>
      <w:r>
        <w:t xml:space="preserve"> half </w:t>
      </w:r>
      <w:r>
        <w:t>状态保持不变。代表轨迹中</w:t>
      </w:r>
      <w:r>
        <w:t xml:space="preserve"> Bank0 </w:t>
      </w:r>
      <w:r>
        <w:t>从</w:t>
      </w:r>
      <w:r>
        <w:t xml:space="preserve"> 00 </w:t>
      </w:r>
      <w:r>
        <w:t>变为</w:t>
      </w:r>
      <w:r>
        <w:t xml:space="preserve"> 01</w:t>
      </w:r>
      <w:r>
        <w:t>，目标位也改变了。</w:t>
      </w:r>
    </w:p>
    <w:p w14:paraId="0E76EEBD" w14:textId="77777777" w:rsidR="0067359C" w:rsidRDefault="00834072">
      <w:r>
        <w:rPr>
          <w:sz w:val="20"/>
        </w:rPr>
        <w:t>后续应补：固定候选集合及相关候选</w:t>
      </w:r>
      <w:r>
        <w:rPr>
          <w:sz w:val="20"/>
        </w:rPr>
        <w:t xml:space="preserve"> half </w:t>
      </w:r>
      <w:r>
        <w:rPr>
          <w:sz w:val="20"/>
        </w:rPr>
        <w:t>的状态，仅改变不相关</w:t>
      </w:r>
      <w:r>
        <w:rPr>
          <w:sz w:val="20"/>
        </w:rPr>
        <w:t xml:space="preserve"> Bank/half </w:t>
      </w:r>
      <w:r>
        <w:rPr>
          <w:sz w:val="20"/>
        </w:rPr>
        <w:t>的状态，再检查预选和下一拍请求。激励限制只描述输入，不应把待验证的输出正确性放入</w:t>
      </w:r>
      <w:r>
        <w:rPr>
          <w:sz w:val="20"/>
        </w:rPr>
        <w:t xml:space="preserve"> assume</w:t>
      </w:r>
      <w:r>
        <w:rPr>
          <w:sz w:val="20"/>
        </w:rPr>
        <w:t>。</w:t>
      </w:r>
    </w:p>
    <w:p w14:paraId="03B18B80" w14:textId="77777777" w:rsidR="0067359C" w:rsidRDefault="00834072">
      <w:pPr>
        <w:pStyle w:val="21"/>
      </w:pPr>
      <w:r>
        <w:t>MEM-03</w:t>
      </w:r>
      <w:r>
        <w:t>：连续返回时每拍的数据区分</w:t>
      </w:r>
    </w:p>
    <w:p w14:paraId="4D4161E0" w14:textId="77777777" w:rsidR="0067359C" w:rsidRDefault="00834072">
      <w:r>
        <w:t>已有条件要求过去三拍及当前拍均捕获，只有当前</w:t>
      </w:r>
      <w:r>
        <w:t xml:space="preserve"> mem_rdata </w:t>
      </w:r>
      <w:r>
        <w:t>与上一拍、当前</w:t>
      </w:r>
      <w:r>
        <w:t xml:space="preserve"> pc_err </w:t>
      </w:r>
      <w:r>
        <w:t>与上一拍不等。代表轨迹的四次捕获数据为</w:t>
      </w:r>
      <w:r>
        <w:t xml:space="preserve"> 0</w:t>
      </w:r>
      <w:r>
        <w:t>、</w:t>
      </w:r>
      <w:r>
        <w:t>0</w:t>
      </w:r>
      <w:r>
        <w:t>、</w:t>
      </w:r>
      <w:r>
        <w:t>0</w:t>
      </w:r>
      <w:r>
        <w:t>、</w:t>
      </w:r>
      <w:r>
        <w:t>1&lt;&lt;127</w:t>
      </w:r>
      <w:r>
        <w:t>，</w:t>
      </w:r>
      <w:r>
        <w:t xml:space="preserve">pc_err </w:t>
      </w:r>
      <w:r>
        <w:t>为</w:t>
      </w:r>
      <w:r>
        <w:t xml:space="preserve"> 0</w:t>
      </w:r>
      <w:r>
        <w:t>、</w:t>
      </w:r>
      <w:r>
        <w:t>0</w:t>
      </w:r>
      <w:r>
        <w:t>、</w:t>
      </w:r>
      <w:r>
        <w:t>0</w:t>
      </w:r>
      <w:r>
        <w:t>、</w:t>
      </w:r>
      <w:r>
        <w:t>1</w:t>
      </w:r>
      <w:r>
        <w:t>；前三次没有区分。</w:t>
      </w:r>
    </w:p>
    <w:p w14:paraId="6054A6F0" w14:textId="77777777" w:rsidR="0067359C" w:rsidRDefault="00834072">
      <w:r>
        <w:rPr>
          <w:sz w:val="20"/>
        </w:rPr>
        <w:t>后续应补：在连续捕获的每个相邻拍都记录并比较数据</w:t>
      </w:r>
      <w:r>
        <w:rPr>
          <w:sz w:val="20"/>
        </w:rPr>
        <w:t>/</w:t>
      </w:r>
      <w:r>
        <w:rPr>
          <w:sz w:val="20"/>
        </w:rPr>
        <w:t>校验位；若目标要求四条数据两两不同，应进一步明确并检查两两差异。已有捕获、保存与</w:t>
      </w:r>
      <w:r>
        <w:rPr>
          <w:sz w:val="20"/>
        </w:rPr>
        <w:t xml:space="preserve"> R </w:t>
      </w:r>
      <w:r>
        <w:rPr>
          <w:sz w:val="20"/>
        </w:rPr>
        <w:t>数据一致性断言仍按其各自的验证范围解释。</w:t>
      </w:r>
    </w:p>
    <w:p w14:paraId="2A9539DA" w14:textId="77777777" w:rsidR="0067359C" w:rsidRDefault="00834072">
      <w:pPr>
        <w:pStyle w:val="21"/>
      </w:pPr>
      <w:r>
        <w:t>MEM-06</w:t>
      </w:r>
      <w:r>
        <w:t>：捕获后的下一拍总线变化</w:t>
      </w:r>
    </w:p>
    <w:p w14:paraId="39D932EB" w14:textId="77777777" w:rsidR="0067359C" w:rsidRDefault="00834072">
      <w:r>
        <w:t>已有条件要求</w:t>
      </w:r>
      <w:r>
        <w:t xml:space="preserve"> R </w:t>
      </w:r>
      <w:r>
        <w:t>对应保存事务、完成后已等待至少一拍，并且当前</w:t>
      </w:r>
      <w:r>
        <w:t xml:space="preserve"> MEM </w:t>
      </w:r>
      <w:r>
        <w:t>数据</w:t>
      </w:r>
      <w:r>
        <w:t>/</w:t>
      </w:r>
      <w:r>
        <w:t>校验位与保存值不同。代表轨迹在</w:t>
      </w:r>
      <w:r>
        <w:t xml:space="preserve"> S6 </w:t>
      </w:r>
      <w:r>
        <w:t>捕获，</w:t>
      </w:r>
      <w:r>
        <w:t xml:space="preserve">S7 </w:t>
      </w:r>
      <w:r>
        <w:t>总线仍保持原值，到</w:t>
      </w:r>
      <w:r>
        <w:t xml:space="preserve"> S8 </w:t>
      </w:r>
      <w:r>
        <w:t>返回</w:t>
      </w:r>
      <w:r>
        <w:t xml:space="preserve"> R </w:t>
      </w:r>
      <w:r>
        <w:t>时才改变，因此没有见证</w:t>
      </w:r>
      <w:r>
        <w:t>“</w:t>
      </w:r>
      <w:r>
        <w:t>捕获后紧邻下一拍就变走</w:t>
      </w:r>
      <w:r>
        <w:t>”</w:t>
      </w:r>
      <w:r>
        <w:t>。</w:t>
      </w:r>
    </w:p>
    <w:p w14:paraId="5C83293A" w14:textId="77777777" w:rsidR="0067359C" w:rsidRDefault="00834072">
      <w:r>
        <w:rPr>
          <w:sz w:val="20"/>
        </w:rPr>
        <w:t>后续应补：显式关联捕获事件与</w:t>
      </w:r>
      <w:r>
        <w:rPr>
          <w:sz w:val="20"/>
        </w:rPr>
        <w:t xml:space="preserve"> M+1 </w:t>
      </w:r>
      <w:r>
        <w:rPr>
          <w:sz w:val="20"/>
        </w:rPr>
        <w:t>的数据</w:t>
      </w:r>
      <w:r>
        <w:rPr>
          <w:sz w:val="20"/>
        </w:rPr>
        <w:t>/</w:t>
      </w:r>
      <w:r>
        <w:rPr>
          <w:sz w:val="20"/>
        </w:rPr>
        <w:t>校验位变化，并在该事务后续</w:t>
      </w:r>
      <w:r>
        <w:rPr>
          <w:sz w:val="20"/>
        </w:rPr>
        <w:t xml:space="preserve"> R </w:t>
      </w:r>
      <w:r>
        <w:rPr>
          <w:sz w:val="20"/>
        </w:rPr>
        <w:t>时检查保存值。本接口没有</w:t>
      </w:r>
      <w:r>
        <w:rPr>
          <w:sz w:val="20"/>
        </w:rPr>
        <w:t xml:space="preserve"> MEM valid</w:t>
      </w:r>
      <w:r>
        <w:rPr>
          <w:sz w:val="20"/>
        </w:rPr>
        <w:t>，不应</w:t>
      </w:r>
      <w:r>
        <w:rPr>
          <w:sz w:val="20"/>
        </w:rPr>
        <w:t>额外虚构一个有效脉冲；需要约束和观察的是四拍到期窗口的数据。</w:t>
      </w:r>
    </w:p>
    <w:p w14:paraId="2ED17754" w14:textId="77777777" w:rsidR="0067359C" w:rsidRDefault="00834072">
      <w:r>
        <w:rPr>
          <w:sz w:val="20"/>
        </w:rPr>
        <w:t>阅读结论：</w:t>
      </w:r>
      <w:r>
        <w:rPr>
          <w:sz w:val="20"/>
        </w:rPr>
        <w:t xml:space="preserve">147 </w:t>
      </w:r>
      <w:r>
        <w:rPr>
          <w:sz w:val="20"/>
        </w:rPr>
        <w:t>项有实际关联轨迹，</w:t>
      </w:r>
      <w:r>
        <w:rPr>
          <w:sz w:val="20"/>
        </w:rPr>
        <w:t xml:space="preserve">9 </w:t>
      </w:r>
      <w:r>
        <w:rPr>
          <w:sz w:val="20"/>
        </w:rPr>
        <w:t>项使用边界示意；</w:t>
      </w:r>
      <w:r>
        <w:rPr>
          <w:sz w:val="20"/>
        </w:rPr>
        <w:t xml:space="preserve">547 </w:t>
      </w:r>
      <w:r>
        <w:rPr>
          <w:sz w:val="20"/>
        </w:rPr>
        <w:t>个已实现</w:t>
      </w:r>
      <w:r>
        <w:rPr>
          <w:sz w:val="20"/>
        </w:rPr>
        <w:t xml:space="preserve"> Corner cover </w:t>
      </w:r>
      <w:r>
        <w:rPr>
          <w:sz w:val="20"/>
        </w:rPr>
        <w:t>均命中。以上三项的更强文字目标仍待补充，不能称</w:t>
      </w:r>
      <w:r>
        <w:rPr>
          <w:sz w:val="20"/>
        </w:rPr>
        <w:t xml:space="preserve"> 156 </w:t>
      </w:r>
      <w:r>
        <w:rPr>
          <w:sz w:val="20"/>
        </w:rPr>
        <w:t>个场景全部验证闭合。</w:t>
      </w:r>
    </w:p>
    <w:sectPr w:rsidR="0067359C" w:rsidSect="00034616">
      <w:headerReference w:type="default" r:id="rId165"/>
      <w:footerReference w:type="default" r:id="rId166"/>
      <w:pgSz w:w="12240" w:h="15840"/>
      <w:pgMar w:top="935" w:right="1020" w:bottom="935" w:left="1020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AC26E" w14:textId="77777777" w:rsidR="00000000" w:rsidRDefault="00834072">
      <w:pPr>
        <w:spacing w:after="0" w:line="240" w:lineRule="auto"/>
      </w:pPr>
      <w:r>
        <w:separator/>
      </w:r>
    </w:p>
  </w:endnote>
  <w:endnote w:type="continuationSeparator" w:id="0">
    <w:p w14:paraId="57907BE8" w14:textId="77777777" w:rsidR="00000000" w:rsidRDefault="0083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30CBE" w14:textId="77777777" w:rsidR="0067359C" w:rsidRDefault="00834072">
    <w:pPr>
      <w:pStyle w:val="a7"/>
      <w:jc w:val="right"/>
    </w:pPr>
    <w:r>
      <w:rPr>
        <w:sz w:val="16"/>
      </w:rPr>
      <w:t>第</w:t>
    </w:r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16"/>
      </w:rPr>
      <w:t xml:space="preserve"> </w:t>
    </w:r>
    <w:r>
      <w:rPr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B2EE3" w14:textId="77777777" w:rsidR="00000000" w:rsidRDefault="00834072">
      <w:pPr>
        <w:spacing w:after="0" w:line="240" w:lineRule="auto"/>
      </w:pPr>
      <w:r>
        <w:separator/>
      </w:r>
    </w:p>
  </w:footnote>
  <w:footnote w:type="continuationSeparator" w:id="0">
    <w:p w14:paraId="6831E267" w14:textId="77777777" w:rsidR="00000000" w:rsidRDefault="00834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1F6B7" w14:textId="77777777" w:rsidR="0067359C" w:rsidRDefault="00834072">
    <w:pPr>
      <w:pStyle w:val="a5"/>
    </w:pPr>
    <w:r>
      <w:rPr>
        <w:sz w:val="16"/>
      </w:rPr>
      <w:t xml:space="preserve">CMDBUF RD  </w:t>
    </w:r>
    <w:r>
      <w:rPr>
        <w:sz w:val="16"/>
      </w:rPr>
      <w:t>场景</w:t>
    </w:r>
    <w:r>
      <w:rPr>
        <w:sz w:val="16"/>
      </w:rPr>
      <w:t xml:space="preserve"> </w:t>
    </w:r>
    <w:r>
      <w:rPr>
        <w:sz w:val="16"/>
      </w:rPr>
      <w:t>波形与</w:t>
    </w:r>
    <w:r>
      <w:rPr>
        <w:sz w:val="16"/>
      </w:rPr>
      <w:t xml:space="preserve"> SVA </w:t>
    </w:r>
    <w:r>
      <w:rPr>
        <w:sz w:val="16"/>
      </w:rPr>
      <w:t>对照</w:t>
    </w:r>
    <w:r>
      <w:rPr>
        <w:sz w:val="16"/>
      </w:rPr>
      <w:t xml:space="preserve">  |  2026 </w:t>
    </w:r>
    <w:r>
      <w:rPr>
        <w:sz w:val="16"/>
      </w:rPr>
      <w:t>年</w:t>
    </w:r>
    <w:r>
      <w:rPr>
        <w:sz w:val="16"/>
      </w:rPr>
      <w:t xml:space="preserve"> 10 </w:t>
    </w:r>
    <w:r>
      <w:rPr>
        <w:sz w:val="16"/>
      </w:rPr>
      <w:t>月</w:t>
    </w:r>
    <w:r>
      <w:rPr>
        <w:sz w:val="16"/>
      </w:rPr>
      <w:t xml:space="preserve"> 21 </w:t>
    </w:r>
    <w:r>
      <w:rPr>
        <w:sz w:val="16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59C"/>
    <w:rsid w:val="008340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B9C9F4"/>
  <w14:defaultImageDpi w14:val="300"/>
  <w15:docId w15:val="{6F3B529B-D52F-4828-9A4F-D89464F2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eastAsia="等线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2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80"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header" Target="header1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208</Pages>
  <Words>28153</Words>
  <Characters>160473</Characters>
  <Application>Microsoft Office Word</Application>
  <DocSecurity>0</DocSecurity>
  <Lines>1337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场景 波形与 SVA 对照手册</dc:title>
  <dc:subject>156 个场景的对应波形与原生 SystemVerilog Assertions</dc:subject>
  <dc:creator>CMDBUF RD 项目组</dc:creator>
  <cp:keywords/>
  <dc:description>generated by python-docx</dc:description>
  <cp:lastModifiedBy>天工 吾开</cp:lastModifiedBy>
  <cp:revision>2</cp:revision>
  <dcterms:created xsi:type="dcterms:W3CDTF">2013-12-23T23:15:00Z</dcterms:created>
  <dcterms:modified xsi:type="dcterms:W3CDTF">2026-10-21T15:40:00Z</dcterms:modified>
  <cp:category/>
</cp:coreProperties>
</file>